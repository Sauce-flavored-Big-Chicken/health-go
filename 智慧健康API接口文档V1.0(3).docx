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99306" w14:textId="77777777" w:rsidR="00220A8E" w:rsidRDefault="00220A8E">
      <w:pPr>
        <w:autoSpaceDE w:val="0"/>
        <w:autoSpaceDN w:val="0"/>
        <w:spacing w:after="204" w:line="220" w:lineRule="exact"/>
      </w:pPr>
    </w:p>
    <w:p w14:paraId="1C7A51A8" w14:textId="77777777" w:rsidR="00220A8E" w:rsidRDefault="00000000">
      <w:pPr>
        <w:autoSpaceDE w:val="0"/>
        <w:autoSpaceDN w:val="0"/>
        <w:spacing w:after="0" w:line="242" w:lineRule="exact"/>
        <w:jc w:val="center"/>
        <w:rPr>
          <w:lang w:eastAsia="zh-CN"/>
        </w:rPr>
      </w:pPr>
      <w:r>
        <w:rPr>
          <w:rFonts w:ascii="Calibri" w:eastAsia="Calibri" w:hAnsi="Calibri"/>
          <w:color w:val="000000"/>
          <w:sz w:val="18"/>
          <w:lang w:eastAsia="zh-CN"/>
        </w:rPr>
        <w:t>ZZ039</w:t>
      </w:r>
      <w:r>
        <w:rPr>
          <w:rFonts w:ascii="宋体" w:eastAsia="宋体" w:hAnsi="宋体"/>
          <w:color w:val="000000"/>
          <w:sz w:val="18"/>
          <w:lang w:eastAsia="zh-CN"/>
        </w:rPr>
        <w:t>移动应用与开发赛项赛题</w:t>
      </w:r>
      <w:r>
        <w:rPr>
          <w:rFonts w:ascii="Calibri" w:eastAsia="Calibri" w:hAnsi="Calibri"/>
          <w:color w:val="000000"/>
          <w:sz w:val="18"/>
          <w:lang w:eastAsia="zh-CN"/>
        </w:rPr>
        <w:t>1</w:t>
      </w:r>
    </w:p>
    <w:p w14:paraId="1B9B69D5" w14:textId="77777777" w:rsidR="00220A8E" w:rsidRDefault="00000000">
      <w:pPr>
        <w:autoSpaceDE w:val="0"/>
        <w:autoSpaceDN w:val="0"/>
        <w:spacing w:before="376" w:after="0" w:line="594" w:lineRule="exact"/>
        <w:jc w:val="center"/>
        <w:rPr>
          <w:lang w:eastAsia="zh-CN"/>
        </w:rPr>
      </w:pPr>
      <w:r>
        <w:rPr>
          <w:rFonts w:ascii="FangSong" w:eastAsia="FangSong" w:hAnsi="FangSong"/>
          <w:color w:val="333333"/>
          <w:sz w:val="47"/>
          <w:lang w:eastAsia="zh-CN"/>
        </w:rPr>
        <w:t>智慧健康</w:t>
      </w:r>
      <w:r>
        <w:rPr>
          <w:rFonts w:ascii="Consolas" w:eastAsia="Consolas" w:hAnsi="Consolas"/>
          <w:b/>
          <w:color w:val="333333"/>
          <w:sz w:val="47"/>
          <w:lang w:eastAsia="zh-CN"/>
        </w:rPr>
        <w:t>API</w:t>
      </w:r>
      <w:r>
        <w:rPr>
          <w:rFonts w:ascii="FangSong" w:eastAsia="FangSong" w:hAnsi="FangSong"/>
          <w:color w:val="333333"/>
          <w:sz w:val="47"/>
          <w:lang w:eastAsia="zh-CN"/>
        </w:rPr>
        <w:t xml:space="preserve"> 接口说明文档</w:t>
      </w:r>
    </w:p>
    <w:p w14:paraId="3437D504" w14:textId="77777777" w:rsidR="00220A8E" w:rsidRDefault="00000000">
      <w:pPr>
        <w:autoSpaceDE w:val="0"/>
        <w:autoSpaceDN w:val="0"/>
        <w:spacing w:before="454" w:after="0" w:line="554" w:lineRule="exact"/>
      </w:pPr>
      <w:r>
        <w:rPr>
          <w:rFonts w:ascii="Consolas" w:eastAsia="Consolas" w:hAnsi="Consolas"/>
          <w:b/>
          <w:color w:val="000000"/>
          <w:sz w:val="44"/>
        </w:rPr>
        <w:t>1.</w:t>
      </w:r>
      <w:r>
        <w:rPr>
          <w:rFonts w:ascii="FangSong" w:eastAsia="FangSong" w:hAnsi="FangSong"/>
          <w:color w:val="000000"/>
          <w:sz w:val="44"/>
        </w:rPr>
        <w:t>项目说明</w:t>
      </w:r>
    </w:p>
    <w:p w14:paraId="5CF3BC9D" w14:textId="77777777" w:rsidR="00220A8E" w:rsidRDefault="00000000">
      <w:pPr>
        <w:autoSpaceDE w:val="0"/>
        <w:autoSpaceDN w:val="0"/>
        <w:spacing w:before="536" w:after="0" w:line="404" w:lineRule="exact"/>
      </w:pPr>
      <w:r>
        <w:rPr>
          <w:rFonts w:ascii="Consolas" w:eastAsia="Consolas" w:hAnsi="Consolas"/>
          <w:b/>
          <w:color w:val="000000"/>
          <w:sz w:val="32"/>
        </w:rPr>
        <w:t>1.1</w:t>
      </w:r>
      <w:r>
        <w:rPr>
          <w:rFonts w:ascii="FangSong" w:eastAsia="FangSong" w:hAnsi="FangSong"/>
          <w:color w:val="000000"/>
          <w:sz w:val="32"/>
        </w:rPr>
        <w:t xml:space="preserve"> 服务器地址</w:t>
      </w:r>
    </w:p>
    <w:p w14:paraId="0D97BBCA" w14:textId="7EABC95C" w:rsidR="00220A8E" w:rsidRDefault="00000000">
      <w:pPr>
        <w:autoSpaceDE w:val="0"/>
        <w:autoSpaceDN w:val="0"/>
        <w:spacing w:before="240" w:after="0" w:line="312" w:lineRule="exact"/>
      </w:pPr>
      <w:r>
        <w:rPr>
          <w:rFonts w:ascii="Consolas" w:eastAsia="Consolas" w:hAnsi="Consolas"/>
          <w:color w:val="000000"/>
          <w:sz w:val="21"/>
        </w:rPr>
        <w:t>API</w:t>
      </w:r>
      <w:r>
        <w:rPr>
          <w:rFonts w:ascii="FangSong" w:eastAsia="FangSong" w:hAnsi="FangSong"/>
          <w:color w:val="000000"/>
          <w:sz w:val="21"/>
        </w:rPr>
        <w:t xml:space="preserve"> 请求地址：</w:t>
      </w:r>
      <w:r w:rsidR="00D74C6C" w:rsidRPr="00D74C6C">
        <w:rPr>
          <w:rFonts w:ascii="Consolas" w:eastAsia="Consolas" w:hAnsi="Consolas"/>
          <w:color w:val="000000"/>
          <w:sz w:val="21"/>
        </w:rPr>
        <w:t>http://192.168.1.251:8080</w:t>
      </w:r>
      <w:r>
        <w:br/>
      </w:r>
      <w:r>
        <w:rPr>
          <w:rFonts w:ascii="Consolas" w:eastAsia="Consolas" w:hAnsi="Consolas"/>
          <w:color w:val="000000"/>
          <w:sz w:val="21"/>
        </w:rPr>
        <w:t>API</w:t>
      </w:r>
      <w:r>
        <w:rPr>
          <w:rFonts w:ascii="FangSong" w:eastAsia="FangSong" w:hAnsi="FangSong"/>
          <w:color w:val="000000"/>
          <w:sz w:val="21"/>
        </w:rPr>
        <w:t xml:space="preserve"> 图片请求地址：</w:t>
      </w:r>
      <w:r w:rsidR="00D74C6C" w:rsidRPr="00D74C6C">
        <w:rPr>
          <w:rFonts w:ascii="Consolas" w:eastAsia="Consolas" w:hAnsi="Consolas"/>
          <w:color w:val="000000"/>
          <w:sz w:val="21"/>
        </w:rPr>
        <w:t>http://192.168.1.251:8080</w:t>
      </w:r>
      <w:r>
        <w:rPr>
          <w:rFonts w:ascii="FangSong" w:eastAsia="FangSong" w:hAnsi="FangSong"/>
          <w:color w:val="000000"/>
          <w:sz w:val="21"/>
        </w:rPr>
        <w:t>追加</w:t>
      </w:r>
      <w:r>
        <w:rPr>
          <w:rFonts w:ascii="Consolas" w:eastAsia="Consolas" w:hAnsi="Consolas"/>
          <w:color w:val="000000"/>
          <w:sz w:val="21"/>
        </w:rPr>
        <w:t>api</w:t>
      </w:r>
      <w:r>
        <w:rPr>
          <w:rFonts w:ascii="FangSong" w:eastAsia="FangSong" w:hAnsi="FangSong"/>
          <w:color w:val="000000"/>
          <w:sz w:val="21"/>
        </w:rPr>
        <w:t xml:space="preserve"> 返回的图片</w:t>
      </w:r>
      <w:r>
        <w:rPr>
          <w:rFonts w:ascii="Consolas" w:eastAsia="Consolas" w:hAnsi="Consolas"/>
          <w:color w:val="000000"/>
          <w:sz w:val="21"/>
        </w:rPr>
        <w:t>URL</w:t>
      </w:r>
      <w:r>
        <w:rPr>
          <w:rFonts w:ascii="FangSong" w:eastAsia="FangSong" w:hAnsi="FangSong"/>
          <w:color w:val="000000"/>
          <w:sz w:val="21"/>
        </w:rPr>
        <w:t xml:space="preserve"> 地址除登录外，其他所有</w:t>
      </w:r>
      <w:r>
        <w:rPr>
          <w:rFonts w:ascii="Consolas" w:eastAsia="Consolas" w:hAnsi="Consolas"/>
          <w:color w:val="000000"/>
          <w:sz w:val="21"/>
        </w:rPr>
        <w:t>API</w:t>
      </w:r>
      <w:r>
        <w:rPr>
          <w:rFonts w:ascii="FangSong" w:eastAsia="FangSong" w:hAnsi="FangSong"/>
          <w:color w:val="000000"/>
          <w:sz w:val="21"/>
        </w:rPr>
        <w:t xml:space="preserve"> 接口调用时</w:t>
      </w:r>
      <w:r>
        <w:rPr>
          <w:rFonts w:ascii="Consolas" w:eastAsia="Consolas" w:hAnsi="Consolas"/>
          <w:color w:val="000000"/>
          <w:sz w:val="21"/>
        </w:rPr>
        <w:t>Headers</w:t>
      </w:r>
      <w:r>
        <w:rPr>
          <w:rFonts w:ascii="FangSong" w:eastAsia="FangSong" w:hAnsi="FangSong"/>
          <w:color w:val="000000"/>
          <w:sz w:val="21"/>
        </w:rPr>
        <w:t xml:space="preserve"> 都需要传递</w:t>
      </w:r>
      <w:r>
        <w:rPr>
          <w:rFonts w:ascii="Consolas" w:eastAsia="Consolas" w:hAnsi="Consolas"/>
          <w:color w:val="000000"/>
          <w:sz w:val="21"/>
        </w:rPr>
        <w:t>Authorization</w:t>
      </w:r>
      <w:r>
        <w:rPr>
          <w:rFonts w:ascii="FangSong" w:eastAsia="FangSong" w:hAnsi="FangSong"/>
          <w:color w:val="000000"/>
          <w:sz w:val="21"/>
        </w:rPr>
        <w:t xml:space="preserve"> 数据，</w:t>
      </w:r>
      <w:r>
        <w:rPr>
          <w:rFonts w:ascii="Consolas" w:eastAsia="Consolas" w:hAnsi="Consolas"/>
          <w:color w:val="000000"/>
          <w:sz w:val="21"/>
        </w:rPr>
        <w:t>Authorization</w:t>
      </w:r>
      <w:r>
        <w:rPr>
          <w:rFonts w:ascii="FangSong" w:eastAsia="FangSong" w:hAnsi="FangSong"/>
          <w:color w:val="000000"/>
          <w:sz w:val="21"/>
        </w:rPr>
        <w:t xml:space="preserve"> 值通过调用登录</w:t>
      </w:r>
      <w:r>
        <w:rPr>
          <w:rFonts w:ascii="Consolas" w:eastAsia="Consolas" w:hAnsi="Consolas"/>
          <w:color w:val="000000"/>
          <w:sz w:val="21"/>
        </w:rPr>
        <w:t>API</w:t>
      </w:r>
      <w:r>
        <w:rPr>
          <w:rFonts w:ascii="FangSong" w:eastAsia="FangSong" w:hAnsi="FangSong"/>
          <w:color w:val="000000"/>
          <w:sz w:val="21"/>
        </w:rPr>
        <w:t xml:space="preserve"> 接口获取。</w:t>
      </w:r>
    </w:p>
    <w:p w14:paraId="110BE550" w14:textId="77777777" w:rsidR="00220A8E" w:rsidRDefault="00000000">
      <w:pPr>
        <w:autoSpaceDE w:val="0"/>
        <w:autoSpaceDN w:val="0"/>
        <w:spacing w:before="36" w:after="0" w:line="276" w:lineRule="exact"/>
        <w:rPr>
          <w:lang w:eastAsia="zh-CN"/>
        </w:rPr>
      </w:pPr>
      <w:r>
        <w:rPr>
          <w:rFonts w:ascii="FangSong" w:eastAsia="FangSong" w:hAnsi="FangSong"/>
          <w:color w:val="000000"/>
          <w:sz w:val="21"/>
          <w:lang w:eastAsia="zh-CN"/>
        </w:rPr>
        <w:t>默认</w:t>
      </w:r>
      <w:r>
        <w:rPr>
          <w:rFonts w:ascii="Consolas" w:eastAsia="Consolas" w:hAnsi="Consolas"/>
          <w:color w:val="000000"/>
          <w:sz w:val="21"/>
          <w:lang w:eastAsia="zh-CN"/>
        </w:rPr>
        <w:t>API</w:t>
      </w:r>
      <w:r>
        <w:rPr>
          <w:rFonts w:ascii="FangSong" w:eastAsia="FangSong" w:hAnsi="FangSong"/>
          <w:color w:val="000000"/>
          <w:sz w:val="21"/>
          <w:lang w:eastAsia="zh-CN"/>
        </w:rPr>
        <w:t xml:space="preserve"> 登录用户名：</w:t>
      </w:r>
      <w:r>
        <w:rPr>
          <w:rFonts w:ascii="Consolas" w:eastAsia="Consolas" w:hAnsi="Consolas"/>
          <w:color w:val="000000"/>
          <w:sz w:val="21"/>
          <w:lang w:eastAsia="zh-CN"/>
        </w:rPr>
        <w:t>test01</w:t>
      </w:r>
      <w:r>
        <w:rPr>
          <w:rFonts w:ascii="FangSong" w:eastAsia="FangSong" w:hAnsi="FangSong"/>
          <w:color w:val="000000"/>
          <w:sz w:val="21"/>
          <w:lang w:eastAsia="zh-CN"/>
        </w:rPr>
        <w:t>，密码：</w:t>
      </w:r>
      <w:r>
        <w:rPr>
          <w:rFonts w:ascii="Consolas" w:eastAsia="Consolas" w:hAnsi="Consolas"/>
          <w:color w:val="000000"/>
          <w:sz w:val="21"/>
          <w:lang w:eastAsia="zh-CN"/>
        </w:rPr>
        <w:t>123456</w:t>
      </w:r>
      <w:r>
        <w:rPr>
          <w:rFonts w:ascii="FangSong" w:eastAsia="FangSong" w:hAnsi="FangSong"/>
          <w:color w:val="000000"/>
          <w:sz w:val="21"/>
          <w:lang w:eastAsia="zh-CN"/>
        </w:rPr>
        <w:t>。</w:t>
      </w:r>
    </w:p>
    <w:p w14:paraId="1068F8FE" w14:textId="77777777" w:rsidR="00220A8E" w:rsidRDefault="00000000">
      <w:pPr>
        <w:autoSpaceDE w:val="0"/>
        <w:autoSpaceDN w:val="0"/>
        <w:spacing w:before="292" w:after="0" w:line="404" w:lineRule="exact"/>
      </w:pPr>
      <w:r>
        <w:rPr>
          <w:rFonts w:ascii="Consolas" w:eastAsia="Consolas" w:hAnsi="Consolas"/>
          <w:b/>
          <w:color w:val="000000"/>
          <w:sz w:val="32"/>
        </w:rPr>
        <w:t>1.2</w:t>
      </w:r>
      <w:r>
        <w:rPr>
          <w:rFonts w:ascii="FangSong" w:eastAsia="FangSong" w:hAnsi="FangSong"/>
          <w:color w:val="000000"/>
          <w:sz w:val="32"/>
        </w:rPr>
        <w:t xml:space="preserve"> 登录说明</w:t>
      </w:r>
    </w:p>
    <w:p w14:paraId="2624F454" w14:textId="77777777" w:rsidR="00220A8E" w:rsidRDefault="00000000">
      <w:pPr>
        <w:autoSpaceDE w:val="0"/>
        <w:autoSpaceDN w:val="0"/>
        <w:spacing w:before="276" w:after="0" w:line="276" w:lineRule="exact"/>
        <w:jc w:val="center"/>
      </w:pPr>
      <w:r>
        <w:rPr>
          <w:rFonts w:ascii="FangSong" w:eastAsia="FangSong" w:hAnsi="FangSong"/>
          <w:color w:val="000000"/>
          <w:sz w:val="21"/>
        </w:rPr>
        <w:t>处于安全考虑部分接口需要先登录获取授权</w:t>
      </w:r>
      <w:r>
        <w:rPr>
          <w:rFonts w:ascii="Consolas" w:eastAsia="Consolas" w:hAnsi="Consolas"/>
          <w:color w:val="000000"/>
          <w:sz w:val="21"/>
        </w:rPr>
        <w:t>TOKEN</w:t>
      </w:r>
      <w:r>
        <w:rPr>
          <w:rFonts w:ascii="FangSong" w:eastAsia="FangSong" w:hAnsi="FangSong"/>
          <w:color w:val="000000"/>
          <w:sz w:val="21"/>
        </w:rPr>
        <w:t xml:space="preserve"> 信息才能调用接口功能，需要息的接口请参见每个接口</w:t>
      </w:r>
    </w:p>
    <w:p w14:paraId="72BDFC00" w14:textId="77777777" w:rsidR="00220A8E" w:rsidRDefault="00000000">
      <w:pPr>
        <w:autoSpaceDE w:val="0"/>
        <w:autoSpaceDN w:val="0"/>
        <w:spacing w:before="68" w:after="0" w:line="214" w:lineRule="exact"/>
      </w:pPr>
      <w:r>
        <w:rPr>
          <w:rFonts w:ascii="FangSong" w:eastAsia="FangSong" w:hAnsi="FangSong"/>
          <w:color w:val="000000"/>
          <w:sz w:val="21"/>
        </w:rPr>
        <w:t>的详细说明。</w:t>
      </w:r>
    </w:p>
    <w:p w14:paraId="7D7982C2" w14:textId="77777777" w:rsidR="00220A8E" w:rsidRDefault="00000000">
      <w:pPr>
        <w:autoSpaceDE w:val="0"/>
        <w:autoSpaceDN w:val="0"/>
        <w:spacing w:before="322" w:after="0" w:line="404" w:lineRule="exact"/>
      </w:pPr>
      <w:r>
        <w:rPr>
          <w:rFonts w:ascii="Consolas" w:eastAsia="Consolas" w:hAnsi="Consolas"/>
          <w:b/>
          <w:color w:val="000000"/>
          <w:sz w:val="32"/>
        </w:rPr>
        <w:t>1.3</w:t>
      </w:r>
      <w:r>
        <w:rPr>
          <w:rFonts w:ascii="FangSong" w:eastAsia="FangSong" w:hAnsi="FangSong"/>
          <w:color w:val="000000"/>
          <w:sz w:val="32"/>
        </w:rPr>
        <w:t xml:space="preserve"> 注销说明</w:t>
      </w:r>
    </w:p>
    <w:p w14:paraId="399A48EF" w14:textId="77777777" w:rsidR="00220A8E" w:rsidRDefault="00000000">
      <w:pPr>
        <w:autoSpaceDE w:val="0"/>
        <w:autoSpaceDN w:val="0"/>
        <w:spacing w:before="276" w:after="0" w:line="276" w:lineRule="exact"/>
      </w:pPr>
      <w:r>
        <w:rPr>
          <w:rFonts w:ascii="FangSong" w:eastAsia="FangSong" w:hAnsi="FangSong"/>
          <w:color w:val="000000"/>
          <w:sz w:val="21"/>
        </w:rPr>
        <w:t>用户退出登录统一接口</w:t>
      </w:r>
      <w:r>
        <w:rPr>
          <w:rFonts w:ascii="Consolas" w:eastAsia="Consolas" w:hAnsi="Consolas"/>
          <w:color w:val="000000"/>
          <w:sz w:val="21"/>
        </w:rPr>
        <w:t>:/logout</w:t>
      </w:r>
      <w:r>
        <w:rPr>
          <w:rFonts w:ascii="FangSong" w:eastAsia="FangSong" w:hAnsi="FangSong"/>
          <w:color w:val="000000"/>
          <w:sz w:val="21"/>
        </w:rPr>
        <w:t>，无需参数，</w:t>
      </w:r>
      <w:r>
        <w:rPr>
          <w:rFonts w:ascii="Consolas" w:eastAsia="Consolas" w:hAnsi="Consolas"/>
          <w:color w:val="000000"/>
          <w:sz w:val="21"/>
        </w:rPr>
        <w:t>POST</w:t>
      </w:r>
      <w:r>
        <w:rPr>
          <w:rFonts w:ascii="FangSong" w:eastAsia="FangSong" w:hAnsi="FangSong"/>
          <w:color w:val="000000"/>
          <w:sz w:val="21"/>
        </w:rPr>
        <w:t>请求</w:t>
      </w:r>
    </w:p>
    <w:p w14:paraId="6EECC76C" w14:textId="77777777" w:rsidR="00220A8E" w:rsidRDefault="00000000">
      <w:pPr>
        <w:autoSpaceDE w:val="0"/>
        <w:autoSpaceDN w:val="0"/>
        <w:spacing w:before="292" w:after="0" w:line="404" w:lineRule="exact"/>
      </w:pPr>
      <w:r>
        <w:rPr>
          <w:rFonts w:ascii="Consolas" w:eastAsia="Consolas" w:hAnsi="Consolas"/>
          <w:b/>
          <w:color w:val="000000"/>
          <w:sz w:val="32"/>
        </w:rPr>
        <w:t>1.4</w:t>
      </w:r>
      <w:r>
        <w:rPr>
          <w:rFonts w:ascii="FangSong" w:eastAsia="FangSong" w:hAnsi="FangSong"/>
          <w:color w:val="000000"/>
          <w:sz w:val="32"/>
        </w:rPr>
        <w:t xml:space="preserve"> 安全认证</w:t>
      </w:r>
    </w:p>
    <w:p w14:paraId="0CAB68D5" w14:textId="77777777" w:rsidR="00220A8E" w:rsidRDefault="00000000">
      <w:pPr>
        <w:autoSpaceDE w:val="0"/>
        <w:autoSpaceDN w:val="0"/>
        <w:spacing w:before="240" w:after="0" w:line="312" w:lineRule="exact"/>
        <w:ind w:right="4032"/>
      </w:pPr>
      <w:r>
        <w:rPr>
          <w:rFonts w:ascii="FangSong" w:eastAsia="FangSong" w:hAnsi="FangSong"/>
          <w:color w:val="000000"/>
          <w:sz w:val="21"/>
        </w:rPr>
        <w:t>需要安全认证的接口需要在请求头设置认证信息，格式如下</w:t>
      </w:r>
      <w:r>
        <w:rPr>
          <w:rFonts w:ascii="Consolas" w:eastAsia="Consolas" w:hAnsi="Consolas"/>
          <w:color w:val="000000"/>
          <w:sz w:val="21"/>
        </w:rPr>
        <w:t>:</w:t>
      </w:r>
      <w:r>
        <w:rPr>
          <w:rFonts w:ascii="FangSong" w:eastAsia="FangSong" w:hAnsi="FangSong"/>
          <w:color w:val="000000"/>
          <w:sz w:val="21"/>
        </w:rPr>
        <w:t>参数</w:t>
      </w:r>
      <w:r>
        <w:rPr>
          <w:rFonts w:ascii="Consolas" w:eastAsia="Consolas" w:hAnsi="Consolas"/>
          <w:color w:val="000000"/>
          <w:sz w:val="21"/>
        </w:rPr>
        <w:t>:Authorization</w:t>
      </w:r>
      <w:r>
        <w:br/>
      </w:r>
      <w:r>
        <w:rPr>
          <w:rFonts w:ascii="FangSong" w:eastAsia="FangSong" w:hAnsi="FangSong"/>
          <w:color w:val="000000"/>
          <w:sz w:val="21"/>
        </w:rPr>
        <w:t>参数值</w:t>
      </w:r>
      <w:r>
        <w:rPr>
          <w:rFonts w:ascii="Consolas" w:eastAsia="Consolas" w:hAnsi="Consolas"/>
          <w:color w:val="000000"/>
          <w:sz w:val="21"/>
        </w:rPr>
        <w:t>:</w:t>
      </w:r>
      <w:r>
        <w:rPr>
          <w:rFonts w:ascii="FangSong" w:eastAsia="FangSong" w:hAnsi="FangSong"/>
          <w:color w:val="000000"/>
          <w:sz w:val="21"/>
        </w:rPr>
        <w:t>登录获取</w:t>
      </w:r>
      <w:r>
        <w:rPr>
          <w:rFonts w:ascii="Consolas" w:eastAsia="Consolas" w:hAnsi="Consolas"/>
          <w:color w:val="000000"/>
          <w:sz w:val="21"/>
        </w:rPr>
        <w:t>TOKEN</w:t>
      </w:r>
    </w:p>
    <w:p w14:paraId="26E16AC1" w14:textId="77777777" w:rsidR="00220A8E" w:rsidRDefault="00000000">
      <w:pPr>
        <w:autoSpaceDE w:val="0"/>
        <w:autoSpaceDN w:val="0"/>
        <w:spacing w:before="292" w:after="0" w:line="404" w:lineRule="exact"/>
      </w:pPr>
      <w:r>
        <w:rPr>
          <w:rFonts w:ascii="Consolas" w:eastAsia="Consolas" w:hAnsi="Consolas"/>
          <w:b/>
          <w:color w:val="000000"/>
          <w:sz w:val="32"/>
        </w:rPr>
        <w:t>1.5.</w:t>
      </w:r>
      <w:r>
        <w:rPr>
          <w:rFonts w:ascii="FangSong" w:eastAsia="FangSong" w:hAnsi="FangSong"/>
          <w:color w:val="000000"/>
          <w:sz w:val="32"/>
        </w:rPr>
        <w:t>系统默认用户</w:t>
      </w:r>
    </w:p>
    <w:p w14:paraId="30C92A82" w14:textId="77777777" w:rsidR="00220A8E" w:rsidRDefault="00000000">
      <w:pPr>
        <w:autoSpaceDE w:val="0"/>
        <w:autoSpaceDN w:val="0"/>
        <w:spacing w:before="240" w:after="0" w:line="312" w:lineRule="exact"/>
        <w:ind w:right="2016"/>
      </w:pPr>
      <w:r>
        <w:rPr>
          <w:rFonts w:ascii="FangSong" w:eastAsia="FangSong" w:hAnsi="FangSong"/>
          <w:color w:val="000000"/>
          <w:sz w:val="21"/>
        </w:rPr>
        <w:t>目前系统默认提供一个测试账号，可以使用此账号登录</w:t>
      </w:r>
      <w:r>
        <w:rPr>
          <w:rFonts w:ascii="Consolas" w:eastAsia="Consolas" w:hAnsi="Consolas"/>
          <w:color w:val="000000"/>
          <w:sz w:val="21"/>
        </w:rPr>
        <w:t>APP</w:t>
      </w:r>
      <w:r>
        <w:rPr>
          <w:rFonts w:ascii="FangSong" w:eastAsia="FangSong" w:hAnsi="FangSong"/>
          <w:color w:val="000000"/>
          <w:sz w:val="21"/>
        </w:rPr>
        <w:t>进行开发测试，如下：用户名：</w:t>
      </w:r>
      <w:r>
        <w:rPr>
          <w:rFonts w:ascii="Consolas" w:eastAsia="Consolas" w:hAnsi="Consolas"/>
          <w:color w:val="000000"/>
          <w:sz w:val="21"/>
        </w:rPr>
        <w:t>test01</w:t>
      </w:r>
      <w:r>
        <w:br/>
      </w:r>
      <w:r>
        <w:rPr>
          <w:rFonts w:ascii="FangSong" w:eastAsia="FangSong" w:hAnsi="FangSong"/>
          <w:color w:val="000000"/>
          <w:sz w:val="21"/>
        </w:rPr>
        <w:t>密码：</w:t>
      </w:r>
      <w:r>
        <w:rPr>
          <w:rFonts w:ascii="Consolas" w:eastAsia="Consolas" w:hAnsi="Consolas"/>
          <w:color w:val="000000"/>
          <w:sz w:val="21"/>
        </w:rPr>
        <w:t>123456</w:t>
      </w:r>
      <w:r>
        <w:br/>
      </w:r>
      <w:r>
        <w:rPr>
          <w:rFonts w:ascii="FangSong" w:eastAsia="FangSong" w:hAnsi="FangSong"/>
          <w:color w:val="000000"/>
          <w:sz w:val="21"/>
        </w:rPr>
        <w:t>当然，你也可以自己通过</w:t>
      </w:r>
      <w:r>
        <w:rPr>
          <w:rFonts w:ascii="Consolas" w:eastAsia="Consolas" w:hAnsi="Consolas"/>
          <w:color w:val="000000"/>
          <w:sz w:val="21"/>
        </w:rPr>
        <w:t>API</w:t>
      </w:r>
      <w:r>
        <w:rPr>
          <w:rFonts w:ascii="FangSong" w:eastAsia="FangSong" w:hAnsi="FangSong"/>
          <w:color w:val="000000"/>
          <w:sz w:val="21"/>
        </w:rPr>
        <w:t>创建自己的账号并进行开发测试。</w:t>
      </w:r>
    </w:p>
    <w:p w14:paraId="30708024" w14:textId="77777777" w:rsidR="00220A8E" w:rsidRDefault="00000000">
      <w:pPr>
        <w:autoSpaceDE w:val="0"/>
        <w:autoSpaceDN w:val="0"/>
        <w:spacing w:before="68" w:after="0" w:line="214" w:lineRule="exact"/>
      </w:pPr>
      <w:r>
        <w:rPr>
          <w:rFonts w:ascii="FangSong" w:eastAsia="FangSong" w:hAnsi="FangSong"/>
          <w:color w:val="000000"/>
          <w:sz w:val="21"/>
        </w:rPr>
        <w:t>注意：以下接口说明部分的样例数据如不特殊说明都是基于此账号下的数据。</w:t>
      </w:r>
    </w:p>
    <w:p w14:paraId="66F0A06B" w14:textId="77777777" w:rsidR="00220A8E" w:rsidRDefault="00000000">
      <w:pPr>
        <w:autoSpaceDE w:val="0"/>
        <w:autoSpaceDN w:val="0"/>
        <w:spacing w:before="322" w:after="0" w:line="404" w:lineRule="exact"/>
      </w:pPr>
      <w:r>
        <w:rPr>
          <w:rFonts w:ascii="Consolas" w:eastAsia="Consolas" w:hAnsi="Consolas"/>
          <w:b/>
          <w:color w:val="000000"/>
          <w:sz w:val="32"/>
        </w:rPr>
        <w:t>1.6</w:t>
      </w:r>
      <w:r>
        <w:rPr>
          <w:rFonts w:ascii="FangSong" w:eastAsia="FangSong" w:hAnsi="FangSong"/>
          <w:color w:val="000000"/>
          <w:sz w:val="32"/>
        </w:rPr>
        <w:t xml:space="preserve"> 表格分页</w:t>
      </w:r>
    </w:p>
    <w:p w14:paraId="384723AE" w14:textId="77777777" w:rsidR="00220A8E" w:rsidRDefault="00000000">
      <w:pPr>
        <w:autoSpaceDE w:val="0"/>
        <w:autoSpaceDN w:val="0"/>
        <w:spacing w:before="240" w:after="0" w:line="312" w:lineRule="exact"/>
        <w:ind w:right="2448"/>
      </w:pPr>
      <w:r>
        <w:rPr>
          <w:rFonts w:ascii="FangSong" w:eastAsia="FangSong" w:hAnsi="FangSong"/>
          <w:color w:val="000000"/>
          <w:sz w:val="21"/>
        </w:rPr>
        <w:t>对于返回列表数据接口由于涉及到分页信息，需要传递分页参数，格式如下</w:t>
      </w:r>
      <w:r>
        <w:rPr>
          <w:rFonts w:ascii="Consolas" w:eastAsia="Consolas" w:hAnsi="Consolas"/>
          <w:color w:val="000000"/>
          <w:sz w:val="21"/>
        </w:rPr>
        <w:t>:</w:t>
      </w:r>
      <w:r>
        <w:rPr>
          <w:rFonts w:ascii="FangSong" w:eastAsia="FangSong" w:hAnsi="FangSong"/>
          <w:color w:val="000000"/>
          <w:sz w:val="21"/>
        </w:rPr>
        <w:t>参数</w:t>
      </w:r>
      <w:r>
        <w:rPr>
          <w:rFonts w:ascii="Consolas" w:eastAsia="Consolas" w:hAnsi="Consolas"/>
          <w:color w:val="000000"/>
          <w:sz w:val="21"/>
        </w:rPr>
        <w:t>:pageNum</w:t>
      </w:r>
      <w:r>
        <w:rPr>
          <w:rFonts w:ascii="FangSong" w:eastAsia="FangSong" w:hAnsi="FangSong"/>
          <w:color w:val="000000"/>
          <w:sz w:val="21"/>
        </w:rPr>
        <w:t>参数值</w:t>
      </w:r>
      <w:r>
        <w:rPr>
          <w:rFonts w:ascii="Consolas" w:eastAsia="Consolas" w:hAnsi="Consolas"/>
          <w:color w:val="000000"/>
          <w:sz w:val="21"/>
        </w:rPr>
        <w:t>:</w:t>
      </w:r>
      <w:r>
        <w:rPr>
          <w:rFonts w:ascii="FangSong" w:eastAsia="FangSong" w:hAnsi="FangSong"/>
          <w:color w:val="000000"/>
          <w:sz w:val="21"/>
        </w:rPr>
        <w:t>当前页码</w:t>
      </w:r>
      <w:r>
        <w:br/>
      </w:r>
      <w:r>
        <w:rPr>
          <w:rFonts w:ascii="FangSong" w:eastAsia="FangSong" w:hAnsi="FangSong"/>
          <w:color w:val="000000"/>
          <w:sz w:val="21"/>
        </w:rPr>
        <w:t>参数</w:t>
      </w:r>
      <w:r>
        <w:rPr>
          <w:rFonts w:ascii="Consolas" w:eastAsia="Consolas" w:hAnsi="Consolas"/>
          <w:color w:val="000000"/>
          <w:sz w:val="21"/>
        </w:rPr>
        <w:t>:pageSize</w:t>
      </w:r>
      <w:r>
        <w:rPr>
          <w:rFonts w:ascii="FangSong" w:eastAsia="FangSong" w:hAnsi="FangSong"/>
          <w:color w:val="000000"/>
          <w:sz w:val="21"/>
        </w:rPr>
        <w:t>参数值</w:t>
      </w:r>
      <w:r>
        <w:rPr>
          <w:rFonts w:ascii="Consolas" w:eastAsia="Consolas" w:hAnsi="Consolas"/>
          <w:color w:val="000000"/>
          <w:sz w:val="21"/>
        </w:rPr>
        <w:t>:</w:t>
      </w:r>
      <w:r>
        <w:rPr>
          <w:rFonts w:ascii="FangSong" w:eastAsia="FangSong" w:hAnsi="FangSong"/>
          <w:color w:val="000000"/>
          <w:sz w:val="21"/>
        </w:rPr>
        <w:t>每页数据条数</w:t>
      </w:r>
    </w:p>
    <w:p w14:paraId="1C3098E3" w14:textId="77777777" w:rsidR="00220A8E" w:rsidRDefault="00000000">
      <w:pPr>
        <w:autoSpaceDE w:val="0"/>
        <w:autoSpaceDN w:val="0"/>
        <w:spacing w:before="754" w:after="0" w:line="250" w:lineRule="exact"/>
        <w:jc w:val="center"/>
      </w:pPr>
      <w:r>
        <w:rPr>
          <w:rFonts w:ascii="Calibri" w:eastAsia="Calibri" w:hAnsi="Calibri"/>
          <w:b/>
          <w:color w:val="000000"/>
          <w:sz w:val="18"/>
        </w:rPr>
        <w:t>1</w:t>
      </w:r>
      <w:r>
        <w:rPr>
          <w:rFonts w:ascii="Calibri" w:eastAsia="Calibri" w:hAnsi="Calibri"/>
          <w:color w:val="000000"/>
          <w:sz w:val="18"/>
        </w:rPr>
        <w:t xml:space="preserve"> /</w:t>
      </w:r>
      <w:r>
        <w:rPr>
          <w:rFonts w:ascii="Calibri" w:eastAsia="Calibri" w:hAnsi="Calibri"/>
          <w:b/>
          <w:color w:val="000000"/>
          <w:sz w:val="18"/>
        </w:rPr>
        <w:t xml:space="preserve"> 39</w:t>
      </w:r>
    </w:p>
    <w:p w14:paraId="0F660BAB" w14:textId="77777777" w:rsidR="00220A8E" w:rsidRDefault="00220A8E">
      <w:pPr>
        <w:sectPr w:rsidR="00220A8E">
          <w:pgSz w:w="11906" w:h="16838"/>
          <w:pgMar w:top="424" w:right="1096" w:bottom="490" w:left="1132" w:header="720" w:footer="720" w:gutter="0"/>
          <w:cols w:space="720"/>
          <w:docGrid w:linePitch="360"/>
        </w:sectPr>
      </w:pPr>
    </w:p>
    <w:p w14:paraId="58DA525F" w14:textId="77777777" w:rsidR="00220A8E" w:rsidRDefault="00220A8E">
      <w:pPr>
        <w:autoSpaceDE w:val="0"/>
        <w:autoSpaceDN w:val="0"/>
        <w:spacing w:after="204" w:line="220" w:lineRule="exact"/>
      </w:pPr>
    </w:p>
    <w:p w14:paraId="4A96E9A4" w14:textId="77777777" w:rsidR="00220A8E" w:rsidRDefault="00000000">
      <w:pPr>
        <w:autoSpaceDE w:val="0"/>
        <w:autoSpaceDN w:val="0"/>
        <w:spacing w:after="0" w:line="242" w:lineRule="exact"/>
        <w:ind w:right="351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1A8E1E55" w14:textId="77777777" w:rsidR="00220A8E" w:rsidRDefault="00000000">
      <w:pPr>
        <w:autoSpaceDE w:val="0"/>
        <w:autoSpaceDN w:val="0"/>
        <w:spacing w:before="470" w:after="0" w:line="402" w:lineRule="exact"/>
        <w:ind w:left="116"/>
      </w:pPr>
      <w:r>
        <w:rPr>
          <w:rFonts w:ascii="Consolas" w:eastAsia="Consolas" w:hAnsi="Consolas"/>
          <w:b/>
          <w:color w:val="000000"/>
          <w:sz w:val="32"/>
        </w:rPr>
        <w:t>1.7</w:t>
      </w:r>
      <w:r>
        <w:rPr>
          <w:rFonts w:ascii="FangSong" w:eastAsia="FangSong" w:hAnsi="FangSong"/>
          <w:color w:val="000000"/>
          <w:sz w:val="32"/>
        </w:rPr>
        <w:t xml:space="preserve"> 系统值和返回状态码</w:t>
      </w:r>
    </w:p>
    <w:p w14:paraId="592E6FFB" w14:textId="77777777" w:rsidR="00220A8E" w:rsidRDefault="00000000">
      <w:pPr>
        <w:autoSpaceDE w:val="0"/>
        <w:autoSpaceDN w:val="0"/>
        <w:spacing w:before="240" w:after="174" w:line="312" w:lineRule="exact"/>
        <w:ind w:left="116" w:right="4176"/>
      </w:pPr>
      <w:r>
        <w:rPr>
          <w:rFonts w:ascii="FangSong" w:eastAsia="FangSong" w:hAnsi="FangSong"/>
          <w:color w:val="000000"/>
          <w:sz w:val="21"/>
        </w:rPr>
        <w:t>本文档所有接口返回值类型如不特殊说明均为</w:t>
      </w:r>
      <w:r>
        <w:rPr>
          <w:rFonts w:ascii="Consolas" w:eastAsia="Consolas" w:hAnsi="Consolas"/>
          <w:color w:val="000000"/>
          <w:sz w:val="21"/>
        </w:rPr>
        <w:t>JSON</w:t>
      </w:r>
      <w:r>
        <w:rPr>
          <w:rFonts w:ascii="FangSong" w:eastAsia="FangSong" w:hAnsi="FangSong"/>
          <w:color w:val="000000"/>
          <w:sz w:val="21"/>
        </w:rPr>
        <w:t xml:space="preserve"> 格式。返回状态如下</w:t>
      </w:r>
      <w:r>
        <w:rPr>
          <w:rFonts w:ascii="Consolas" w:eastAsia="Consolas" w:hAnsi="Consolas"/>
          <w:color w:val="000000"/>
          <w:sz w:val="21"/>
        </w:rPr>
        <w:t>:</w:t>
      </w:r>
    </w:p>
    <w:tbl>
      <w:tblPr>
        <w:tblW w:w="0" w:type="auto"/>
        <w:tblInd w:w="10" w:type="dxa"/>
        <w:tblLayout w:type="fixed"/>
        <w:tblLook w:val="04A0" w:firstRow="1" w:lastRow="0" w:firstColumn="1" w:lastColumn="0" w:noHBand="0" w:noVBand="1"/>
      </w:tblPr>
      <w:tblGrid>
        <w:gridCol w:w="3308"/>
        <w:gridCol w:w="6236"/>
      </w:tblGrid>
      <w:tr w:rsidR="00220A8E" w14:paraId="208028BA" w14:textId="77777777">
        <w:trPr>
          <w:trHeight w:hRule="exact" w:val="464"/>
        </w:trPr>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658AC680" w14:textId="77777777" w:rsidR="00220A8E" w:rsidRDefault="00000000">
            <w:pPr>
              <w:autoSpaceDE w:val="0"/>
              <w:autoSpaceDN w:val="0"/>
              <w:spacing w:before="126" w:after="0" w:line="214" w:lineRule="exact"/>
              <w:ind w:left="102"/>
            </w:pPr>
            <w:r>
              <w:rPr>
                <w:rFonts w:ascii="FangSong" w:eastAsia="FangSong" w:hAnsi="FangSong"/>
                <w:color w:val="000000"/>
                <w:sz w:val="21"/>
              </w:rPr>
              <w:t>状态码</w:t>
            </w:r>
          </w:p>
        </w:tc>
        <w:tc>
          <w:tcPr>
            <w:tcW w:w="6236" w:type="dxa"/>
            <w:tcBorders>
              <w:top w:val="single" w:sz="3" w:space="0" w:color="000000"/>
              <w:left w:val="single" w:sz="3" w:space="0" w:color="000000"/>
              <w:bottom w:val="single" w:sz="3" w:space="0" w:color="000000"/>
              <w:right w:val="single" w:sz="3" w:space="0" w:color="000000"/>
            </w:tcBorders>
            <w:tcMar>
              <w:left w:w="0" w:type="dxa"/>
              <w:right w:w="0" w:type="dxa"/>
            </w:tcMar>
          </w:tcPr>
          <w:p w14:paraId="17EDFFEF" w14:textId="77777777" w:rsidR="00220A8E" w:rsidRDefault="00000000">
            <w:pPr>
              <w:autoSpaceDE w:val="0"/>
              <w:autoSpaceDN w:val="0"/>
              <w:spacing w:before="126" w:after="0" w:line="214" w:lineRule="exact"/>
              <w:ind w:left="104"/>
            </w:pPr>
            <w:r>
              <w:rPr>
                <w:rFonts w:ascii="FangSong" w:eastAsia="FangSong" w:hAnsi="FangSong"/>
                <w:color w:val="000000"/>
                <w:sz w:val="21"/>
              </w:rPr>
              <w:t>说明</w:t>
            </w:r>
          </w:p>
        </w:tc>
      </w:tr>
      <w:tr w:rsidR="00220A8E" w14:paraId="56831BF5" w14:textId="77777777">
        <w:trPr>
          <w:trHeight w:hRule="exact" w:val="464"/>
        </w:trPr>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A7242F" w14:textId="77777777" w:rsidR="00220A8E" w:rsidRDefault="00000000">
            <w:pPr>
              <w:autoSpaceDE w:val="0"/>
              <w:autoSpaceDN w:val="0"/>
              <w:spacing w:before="88" w:after="0" w:line="274" w:lineRule="exact"/>
              <w:ind w:left="102"/>
            </w:pPr>
            <w:r>
              <w:rPr>
                <w:rFonts w:ascii="Consolas" w:eastAsia="Consolas" w:hAnsi="Consolas"/>
                <w:color w:val="000000"/>
                <w:sz w:val="21"/>
              </w:rPr>
              <w:t>200</w:t>
            </w:r>
          </w:p>
        </w:tc>
        <w:tc>
          <w:tcPr>
            <w:tcW w:w="6236" w:type="dxa"/>
            <w:tcBorders>
              <w:top w:val="single" w:sz="3" w:space="0" w:color="000000"/>
              <w:left w:val="single" w:sz="3" w:space="0" w:color="000000"/>
              <w:bottom w:val="single" w:sz="3" w:space="0" w:color="000000"/>
              <w:right w:val="single" w:sz="3" w:space="0" w:color="000000"/>
            </w:tcBorders>
            <w:tcMar>
              <w:left w:w="0" w:type="dxa"/>
              <w:right w:w="0" w:type="dxa"/>
            </w:tcMar>
          </w:tcPr>
          <w:p w14:paraId="7A241D40" w14:textId="77777777" w:rsidR="00220A8E" w:rsidRDefault="00000000">
            <w:pPr>
              <w:autoSpaceDE w:val="0"/>
              <w:autoSpaceDN w:val="0"/>
              <w:spacing w:before="124" w:after="0" w:line="214" w:lineRule="exact"/>
              <w:ind w:left="104"/>
            </w:pPr>
            <w:r>
              <w:rPr>
                <w:rFonts w:ascii="FangSong" w:eastAsia="FangSong" w:hAnsi="FangSong"/>
                <w:color w:val="000000"/>
                <w:sz w:val="21"/>
              </w:rPr>
              <w:t>正常</w:t>
            </w:r>
          </w:p>
        </w:tc>
      </w:tr>
      <w:tr w:rsidR="00220A8E" w14:paraId="50171B97" w14:textId="77777777">
        <w:trPr>
          <w:trHeight w:hRule="exact" w:val="466"/>
        </w:trPr>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7ED45BA5" w14:textId="77777777" w:rsidR="00220A8E" w:rsidRDefault="00000000">
            <w:pPr>
              <w:autoSpaceDE w:val="0"/>
              <w:autoSpaceDN w:val="0"/>
              <w:spacing w:before="88" w:after="0" w:line="274" w:lineRule="exact"/>
              <w:ind w:left="102"/>
            </w:pPr>
            <w:r>
              <w:rPr>
                <w:rFonts w:ascii="Consolas" w:eastAsia="Consolas" w:hAnsi="Consolas"/>
                <w:color w:val="000000"/>
                <w:sz w:val="21"/>
              </w:rPr>
              <w:t>500</w:t>
            </w:r>
          </w:p>
        </w:tc>
        <w:tc>
          <w:tcPr>
            <w:tcW w:w="6236" w:type="dxa"/>
            <w:tcBorders>
              <w:top w:val="single" w:sz="3" w:space="0" w:color="000000"/>
              <w:left w:val="single" w:sz="3" w:space="0" w:color="000000"/>
              <w:bottom w:val="single" w:sz="3" w:space="0" w:color="000000"/>
              <w:right w:val="single" w:sz="3" w:space="0" w:color="000000"/>
            </w:tcBorders>
            <w:tcMar>
              <w:left w:w="0" w:type="dxa"/>
              <w:right w:w="0" w:type="dxa"/>
            </w:tcMar>
          </w:tcPr>
          <w:p w14:paraId="33CCBA62" w14:textId="77777777" w:rsidR="00220A8E" w:rsidRDefault="00000000">
            <w:pPr>
              <w:autoSpaceDE w:val="0"/>
              <w:autoSpaceDN w:val="0"/>
              <w:spacing w:before="124" w:after="0" w:line="214" w:lineRule="exact"/>
              <w:ind w:left="104"/>
            </w:pPr>
            <w:r>
              <w:rPr>
                <w:rFonts w:ascii="FangSong" w:eastAsia="FangSong" w:hAnsi="FangSong"/>
                <w:color w:val="000000"/>
                <w:sz w:val="21"/>
              </w:rPr>
              <w:t>系统异常</w:t>
            </w:r>
          </w:p>
        </w:tc>
      </w:tr>
      <w:tr w:rsidR="00220A8E" w14:paraId="64CCAD36" w14:textId="77777777">
        <w:trPr>
          <w:trHeight w:hRule="exact" w:val="464"/>
        </w:trPr>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218A4F77" w14:textId="77777777" w:rsidR="00220A8E" w:rsidRDefault="00000000">
            <w:pPr>
              <w:autoSpaceDE w:val="0"/>
              <w:autoSpaceDN w:val="0"/>
              <w:spacing w:before="84" w:after="0" w:line="274" w:lineRule="exact"/>
              <w:ind w:left="102"/>
            </w:pPr>
            <w:r>
              <w:rPr>
                <w:rFonts w:ascii="Consolas" w:eastAsia="Consolas" w:hAnsi="Consolas"/>
                <w:color w:val="000000"/>
                <w:sz w:val="21"/>
              </w:rPr>
              <w:t>401</w:t>
            </w:r>
          </w:p>
        </w:tc>
        <w:tc>
          <w:tcPr>
            <w:tcW w:w="6236" w:type="dxa"/>
            <w:tcBorders>
              <w:top w:val="single" w:sz="3" w:space="0" w:color="000000"/>
              <w:left w:val="single" w:sz="3" w:space="0" w:color="000000"/>
              <w:bottom w:val="single" w:sz="3" w:space="0" w:color="000000"/>
              <w:right w:val="single" w:sz="3" w:space="0" w:color="000000"/>
            </w:tcBorders>
            <w:tcMar>
              <w:left w:w="0" w:type="dxa"/>
              <w:right w:w="0" w:type="dxa"/>
            </w:tcMar>
          </w:tcPr>
          <w:p w14:paraId="52175961" w14:textId="77777777" w:rsidR="00220A8E" w:rsidRDefault="00000000">
            <w:pPr>
              <w:autoSpaceDE w:val="0"/>
              <w:autoSpaceDN w:val="0"/>
              <w:spacing w:before="124" w:after="0" w:line="214" w:lineRule="exact"/>
              <w:ind w:left="104"/>
            </w:pPr>
            <w:r>
              <w:rPr>
                <w:rFonts w:ascii="FangSong" w:eastAsia="FangSong" w:hAnsi="FangSong"/>
                <w:color w:val="000000"/>
                <w:sz w:val="21"/>
              </w:rPr>
              <w:t>未授权</w:t>
            </w:r>
          </w:p>
        </w:tc>
      </w:tr>
      <w:tr w:rsidR="00220A8E" w14:paraId="083F0698" w14:textId="77777777">
        <w:trPr>
          <w:trHeight w:hRule="exact" w:val="462"/>
        </w:trPr>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1B1DDBB1" w14:textId="77777777" w:rsidR="00220A8E" w:rsidRDefault="00000000">
            <w:pPr>
              <w:autoSpaceDE w:val="0"/>
              <w:autoSpaceDN w:val="0"/>
              <w:spacing w:before="86" w:after="0" w:line="274" w:lineRule="exact"/>
              <w:ind w:left="102"/>
            </w:pPr>
            <w:r>
              <w:rPr>
                <w:rFonts w:ascii="Consolas" w:eastAsia="Consolas" w:hAnsi="Consolas"/>
                <w:color w:val="000000"/>
                <w:sz w:val="21"/>
              </w:rPr>
              <w:t>403</w:t>
            </w:r>
          </w:p>
        </w:tc>
        <w:tc>
          <w:tcPr>
            <w:tcW w:w="6236" w:type="dxa"/>
            <w:tcBorders>
              <w:top w:val="single" w:sz="3" w:space="0" w:color="000000"/>
              <w:left w:val="single" w:sz="3" w:space="0" w:color="000000"/>
              <w:bottom w:val="single" w:sz="3" w:space="0" w:color="000000"/>
              <w:right w:val="single" w:sz="3" w:space="0" w:color="000000"/>
            </w:tcBorders>
            <w:tcMar>
              <w:left w:w="0" w:type="dxa"/>
              <w:right w:w="0" w:type="dxa"/>
            </w:tcMar>
          </w:tcPr>
          <w:p w14:paraId="6381DE6E" w14:textId="77777777" w:rsidR="00220A8E" w:rsidRDefault="00000000">
            <w:pPr>
              <w:autoSpaceDE w:val="0"/>
              <w:autoSpaceDN w:val="0"/>
              <w:spacing w:before="122" w:after="0" w:line="214" w:lineRule="exact"/>
              <w:ind w:left="104"/>
            </w:pPr>
            <w:r>
              <w:rPr>
                <w:rFonts w:ascii="FangSong" w:eastAsia="FangSong" w:hAnsi="FangSong"/>
                <w:color w:val="000000"/>
                <w:sz w:val="21"/>
              </w:rPr>
              <w:t>禁止访问</w:t>
            </w:r>
          </w:p>
        </w:tc>
      </w:tr>
      <w:tr w:rsidR="00220A8E" w14:paraId="35046BE1" w14:textId="77777777">
        <w:trPr>
          <w:trHeight w:hRule="exact" w:val="466"/>
        </w:trPr>
        <w:tc>
          <w:tcPr>
            <w:tcW w:w="3308" w:type="dxa"/>
            <w:tcBorders>
              <w:top w:val="single" w:sz="3" w:space="0" w:color="000000"/>
              <w:left w:val="single" w:sz="3" w:space="0" w:color="000000"/>
              <w:bottom w:val="single" w:sz="3" w:space="0" w:color="000000"/>
              <w:right w:val="single" w:sz="3" w:space="0" w:color="000000"/>
            </w:tcBorders>
            <w:tcMar>
              <w:left w:w="0" w:type="dxa"/>
              <w:right w:w="0" w:type="dxa"/>
            </w:tcMar>
          </w:tcPr>
          <w:p w14:paraId="74ECA685" w14:textId="77777777" w:rsidR="00220A8E" w:rsidRDefault="00000000">
            <w:pPr>
              <w:autoSpaceDE w:val="0"/>
              <w:autoSpaceDN w:val="0"/>
              <w:spacing w:before="88" w:after="0" w:line="274" w:lineRule="exact"/>
              <w:ind w:left="102"/>
            </w:pPr>
            <w:r>
              <w:rPr>
                <w:rFonts w:ascii="Consolas" w:eastAsia="Consolas" w:hAnsi="Consolas"/>
                <w:color w:val="000000"/>
                <w:sz w:val="21"/>
              </w:rPr>
              <w:t>404</w:t>
            </w:r>
          </w:p>
        </w:tc>
        <w:tc>
          <w:tcPr>
            <w:tcW w:w="6236" w:type="dxa"/>
            <w:tcBorders>
              <w:top w:val="single" w:sz="3" w:space="0" w:color="000000"/>
              <w:left w:val="single" w:sz="3" w:space="0" w:color="000000"/>
              <w:bottom w:val="single" w:sz="3" w:space="0" w:color="000000"/>
              <w:right w:val="single" w:sz="3" w:space="0" w:color="000000"/>
            </w:tcBorders>
            <w:tcMar>
              <w:left w:w="0" w:type="dxa"/>
              <w:right w:w="0" w:type="dxa"/>
            </w:tcMar>
          </w:tcPr>
          <w:p w14:paraId="35BD2A16" w14:textId="77777777" w:rsidR="00220A8E" w:rsidRDefault="00000000">
            <w:pPr>
              <w:autoSpaceDE w:val="0"/>
              <w:autoSpaceDN w:val="0"/>
              <w:spacing w:before="124" w:after="0" w:line="214" w:lineRule="exact"/>
              <w:ind w:left="104"/>
            </w:pPr>
            <w:r>
              <w:rPr>
                <w:rFonts w:ascii="FangSong" w:eastAsia="FangSong" w:hAnsi="FangSong"/>
                <w:color w:val="000000"/>
                <w:sz w:val="21"/>
              </w:rPr>
              <w:t>未找到资源</w:t>
            </w:r>
          </w:p>
        </w:tc>
      </w:tr>
    </w:tbl>
    <w:p w14:paraId="05AB6112" w14:textId="77777777" w:rsidR="00220A8E" w:rsidRDefault="00000000">
      <w:pPr>
        <w:autoSpaceDE w:val="0"/>
        <w:autoSpaceDN w:val="0"/>
        <w:spacing w:before="138" w:after="176" w:line="312" w:lineRule="exact"/>
        <w:ind w:left="116"/>
      </w:pPr>
      <w:r>
        <w:rPr>
          <w:rFonts w:ascii="FangSong" w:eastAsia="FangSong" w:hAnsi="FangSong"/>
          <w:color w:val="000000"/>
          <w:sz w:val="21"/>
        </w:rPr>
        <w:t>另外</w:t>
      </w:r>
      <w:r>
        <w:rPr>
          <w:rFonts w:ascii="Consolas" w:eastAsia="Consolas" w:hAnsi="Consolas"/>
          <w:color w:val="000000"/>
          <w:sz w:val="21"/>
        </w:rPr>
        <w:t>:</w:t>
      </w:r>
      <w:r>
        <w:rPr>
          <w:rFonts w:ascii="FangSong" w:eastAsia="FangSong" w:hAnsi="FangSong"/>
          <w:color w:val="000000"/>
          <w:sz w:val="21"/>
        </w:rPr>
        <w:t>如下字段出现在返回结果集中，属于业务辅助字段一般可以忽略，多数情况下数据内容可能为</w:t>
      </w:r>
      <w:r>
        <w:rPr>
          <w:rFonts w:ascii="Consolas" w:eastAsia="Consolas" w:hAnsi="Consolas"/>
          <w:color w:val="000000"/>
          <w:sz w:val="21"/>
        </w:rPr>
        <w:t>"null"</w:t>
      </w:r>
      <w:r>
        <w:rPr>
          <w:rFonts w:ascii="FangSong" w:eastAsia="FangSong" w:hAnsi="FangSong"/>
          <w:color w:val="000000"/>
          <w:sz w:val="21"/>
        </w:rPr>
        <w:t>。主要字段如下</w:t>
      </w:r>
      <w:r>
        <w:rPr>
          <w:rFonts w:ascii="Consolas" w:eastAsia="Consolas" w:hAnsi="Consolas"/>
          <w:color w:val="000000"/>
          <w:sz w:val="21"/>
        </w:rPr>
        <w:t>:</w:t>
      </w:r>
    </w:p>
    <w:tbl>
      <w:tblPr>
        <w:tblW w:w="0" w:type="auto"/>
        <w:tblInd w:w="10" w:type="dxa"/>
        <w:tblLayout w:type="fixed"/>
        <w:tblLook w:val="04A0" w:firstRow="1" w:lastRow="0" w:firstColumn="1" w:lastColumn="0" w:noHBand="0" w:noVBand="1"/>
      </w:tblPr>
      <w:tblGrid>
        <w:gridCol w:w="2672"/>
        <w:gridCol w:w="3162"/>
        <w:gridCol w:w="3740"/>
      </w:tblGrid>
      <w:tr w:rsidR="00220A8E" w14:paraId="1C089E25" w14:textId="77777777">
        <w:trPr>
          <w:trHeight w:hRule="exact" w:val="464"/>
        </w:trPr>
        <w:tc>
          <w:tcPr>
            <w:tcW w:w="2672" w:type="dxa"/>
            <w:tcBorders>
              <w:top w:val="single" w:sz="3" w:space="0" w:color="000000"/>
              <w:left w:val="single" w:sz="3" w:space="0" w:color="000000"/>
              <w:bottom w:val="single" w:sz="3" w:space="0" w:color="000000"/>
              <w:right w:val="single" w:sz="3" w:space="0" w:color="000000"/>
            </w:tcBorders>
            <w:tcMar>
              <w:left w:w="0" w:type="dxa"/>
              <w:right w:w="0" w:type="dxa"/>
            </w:tcMar>
          </w:tcPr>
          <w:p w14:paraId="1AB7AA36" w14:textId="77777777" w:rsidR="00220A8E" w:rsidRDefault="00000000">
            <w:pPr>
              <w:autoSpaceDE w:val="0"/>
              <w:autoSpaceDN w:val="0"/>
              <w:spacing w:before="124" w:after="0" w:line="212" w:lineRule="exact"/>
              <w:ind w:left="102"/>
            </w:pPr>
            <w:r>
              <w:rPr>
                <w:rFonts w:ascii="FangSong" w:eastAsia="FangSong" w:hAnsi="FangSong"/>
                <w:color w:val="000000"/>
                <w:sz w:val="21"/>
              </w:rPr>
              <w:t>字段名</w:t>
            </w:r>
          </w:p>
        </w:tc>
        <w:tc>
          <w:tcPr>
            <w:tcW w:w="31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30995B6" w14:textId="77777777" w:rsidR="00220A8E" w:rsidRDefault="00000000">
            <w:pPr>
              <w:autoSpaceDE w:val="0"/>
              <w:autoSpaceDN w:val="0"/>
              <w:spacing w:before="124" w:after="0" w:line="212" w:lineRule="exact"/>
              <w:ind w:left="102"/>
            </w:pPr>
            <w:r>
              <w:rPr>
                <w:rFonts w:ascii="FangSong" w:eastAsia="FangSong" w:hAnsi="FangSong"/>
                <w:color w:val="000000"/>
                <w:sz w:val="21"/>
              </w:rPr>
              <w:t>字段含义</w:t>
            </w:r>
          </w:p>
        </w:tc>
        <w:tc>
          <w:tcPr>
            <w:tcW w:w="3740" w:type="dxa"/>
            <w:tcBorders>
              <w:top w:val="single" w:sz="3" w:space="0" w:color="000000"/>
              <w:left w:val="single" w:sz="3" w:space="0" w:color="000000"/>
              <w:bottom w:val="single" w:sz="3" w:space="0" w:color="000000"/>
              <w:right w:val="single" w:sz="3" w:space="0" w:color="000000"/>
            </w:tcBorders>
            <w:tcMar>
              <w:left w:w="0" w:type="dxa"/>
              <w:right w:w="0" w:type="dxa"/>
            </w:tcMar>
          </w:tcPr>
          <w:p w14:paraId="71C13484" w14:textId="77777777" w:rsidR="00220A8E" w:rsidRDefault="00000000">
            <w:pPr>
              <w:autoSpaceDE w:val="0"/>
              <w:autoSpaceDN w:val="0"/>
              <w:spacing w:before="124" w:after="0" w:line="212" w:lineRule="exact"/>
              <w:ind w:left="104"/>
            </w:pPr>
            <w:r>
              <w:rPr>
                <w:rFonts w:ascii="FangSong" w:eastAsia="FangSong" w:hAnsi="FangSong"/>
                <w:color w:val="000000"/>
                <w:sz w:val="21"/>
              </w:rPr>
              <w:t>备注</w:t>
            </w:r>
          </w:p>
        </w:tc>
      </w:tr>
      <w:tr w:rsidR="00220A8E" w14:paraId="022FA16E" w14:textId="77777777">
        <w:trPr>
          <w:trHeight w:hRule="exact" w:val="462"/>
        </w:trPr>
        <w:tc>
          <w:tcPr>
            <w:tcW w:w="2672" w:type="dxa"/>
            <w:tcBorders>
              <w:top w:val="single" w:sz="3" w:space="0" w:color="000000"/>
              <w:left w:val="single" w:sz="3" w:space="0" w:color="000000"/>
              <w:bottom w:val="single" w:sz="3" w:space="0" w:color="000000"/>
              <w:right w:val="single" w:sz="3" w:space="0" w:color="000000"/>
            </w:tcBorders>
            <w:tcMar>
              <w:left w:w="0" w:type="dxa"/>
              <w:right w:w="0" w:type="dxa"/>
            </w:tcMar>
          </w:tcPr>
          <w:p w14:paraId="11A7C464" w14:textId="77777777" w:rsidR="00220A8E" w:rsidRDefault="00000000">
            <w:pPr>
              <w:autoSpaceDE w:val="0"/>
              <w:autoSpaceDN w:val="0"/>
              <w:spacing w:before="86" w:after="0" w:line="274" w:lineRule="exact"/>
              <w:ind w:left="102"/>
            </w:pPr>
            <w:r>
              <w:rPr>
                <w:rFonts w:ascii="Consolas" w:eastAsia="Consolas" w:hAnsi="Consolas"/>
                <w:color w:val="000000"/>
                <w:sz w:val="21"/>
              </w:rPr>
              <w:t>searchValue</w:t>
            </w:r>
          </w:p>
        </w:tc>
        <w:tc>
          <w:tcPr>
            <w:tcW w:w="3162" w:type="dxa"/>
            <w:tcBorders>
              <w:top w:val="single" w:sz="3" w:space="0" w:color="000000"/>
              <w:left w:val="single" w:sz="3" w:space="0" w:color="000000"/>
              <w:bottom w:val="single" w:sz="3" w:space="0" w:color="000000"/>
              <w:right w:val="single" w:sz="3" w:space="0" w:color="000000"/>
            </w:tcBorders>
            <w:tcMar>
              <w:left w:w="0" w:type="dxa"/>
              <w:right w:w="0" w:type="dxa"/>
            </w:tcMar>
          </w:tcPr>
          <w:p w14:paraId="6C25E6B9" w14:textId="77777777" w:rsidR="00220A8E" w:rsidRDefault="00000000">
            <w:pPr>
              <w:autoSpaceDE w:val="0"/>
              <w:autoSpaceDN w:val="0"/>
              <w:spacing w:before="122" w:after="0" w:line="214" w:lineRule="exact"/>
              <w:ind w:left="102"/>
            </w:pPr>
            <w:r>
              <w:rPr>
                <w:rFonts w:ascii="FangSong" w:eastAsia="FangSong" w:hAnsi="FangSong"/>
                <w:color w:val="000000"/>
                <w:sz w:val="21"/>
              </w:rPr>
              <w:t>搜索内容</w:t>
            </w:r>
          </w:p>
        </w:tc>
        <w:tc>
          <w:tcPr>
            <w:tcW w:w="37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5114278" w14:textId="77777777" w:rsidR="00220A8E" w:rsidRDefault="00220A8E"/>
        </w:tc>
      </w:tr>
      <w:tr w:rsidR="00220A8E" w14:paraId="50E03D0D" w14:textId="77777777">
        <w:trPr>
          <w:trHeight w:hRule="exact" w:val="466"/>
        </w:trPr>
        <w:tc>
          <w:tcPr>
            <w:tcW w:w="2672" w:type="dxa"/>
            <w:tcBorders>
              <w:top w:val="single" w:sz="3" w:space="0" w:color="000000"/>
              <w:left w:val="single" w:sz="3" w:space="0" w:color="000000"/>
              <w:bottom w:val="single" w:sz="3" w:space="0" w:color="000000"/>
              <w:right w:val="single" w:sz="3" w:space="0" w:color="000000"/>
            </w:tcBorders>
            <w:tcMar>
              <w:left w:w="0" w:type="dxa"/>
              <w:right w:w="0" w:type="dxa"/>
            </w:tcMar>
          </w:tcPr>
          <w:p w14:paraId="7850B666" w14:textId="77777777" w:rsidR="00220A8E" w:rsidRDefault="00000000">
            <w:pPr>
              <w:autoSpaceDE w:val="0"/>
              <w:autoSpaceDN w:val="0"/>
              <w:spacing w:before="86" w:after="0" w:line="276" w:lineRule="exact"/>
              <w:ind w:left="102"/>
            </w:pPr>
            <w:r>
              <w:rPr>
                <w:rFonts w:ascii="Consolas" w:eastAsia="Consolas" w:hAnsi="Consolas"/>
                <w:color w:val="000000"/>
                <w:sz w:val="21"/>
              </w:rPr>
              <w:t>createBy</w:t>
            </w:r>
          </w:p>
        </w:tc>
        <w:tc>
          <w:tcPr>
            <w:tcW w:w="3162" w:type="dxa"/>
            <w:tcBorders>
              <w:top w:val="single" w:sz="3" w:space="0" w:color="000000"/>
              <w:left w:val="single" w:sz="3" w:space="0" w:color="000000"/>
              <w:bottom w:val="single" w:sz="3" w:space="0" w:color="000000"/>
              <w:right w:val="single" w:sz="3" w:space="0" w:color="000000"/>
            </w:tcBorders>
            <w:tcMar>
              <w:left w:w="0" w:type="dxa"/>
              <w:right w:w="0" w:type="dxa"/>
            </w:tcMar>
          </w:tcPr>
          <w:p w14:paraId="4B726529" w14:textId="77777777" w:rsidR="00220A8E" w:rsidRDefault="00000000">
            <w:pPr>
              <w:autoSpaceDE w:val="0"/>
              <w:autoSpaceDN w:val="0"/>
              <w:spacing w:before="124" w:after="0" w:line="214" w:lineRule="exact"/>
              <w:ind w:left="102"/>
            </w:pPr>
            <w:r>
              <w:rPr>
                <w:rFonts w:ascii="FangSong" w:eastAsia="FangSong" w:hAnsi="FangSong"/>
                <w:color w:val="000000"/>
                <w:sz w:val="21"/>
              </w:rPr>
              <w:t>创建用户</w:t>
            </w:r>
          </w:p>
        </w:tc>
        <w:tc>
          <w:tcPr>
            <w:tcW w:w="3740" w:type="dxa"/>
            <w:tcBorders>
              <w:top w:val="single" w:sz="3" w:space="0" w:color="000000"/>
              <w:left w:val="single" w:sz="3" w:space="0" w:color="000000"/>
              <w:bottom w:val="single" w:sz="3" w:space="0" w:color="000000"/>
              <w:right w:val="single" w:sz="3" w:space="0" w:color="000000"/>
            </w:tcBorders>
            <w:tcMar>
              <w:left w:w="0" w:type="dxa"/>
              <w:right w:w="0" w:type="dxa"/>
            </w:tcMar>
          </w:tcPr>
          <w:p w14:paraId="7E9FBB45" w14:textId="77777777" w:rsidR="00220A8E" w:rsidRDefault="00220A8E"/>
        </w:tc>
      </w:tr>
      <w:tr w:rsidR="00220A8E" w14:paraId="178BF5A5" w14:textId="77777777">
        <w:trPr>
          <w:trHeight w:hRule="exact" w:val="462"/>
        </w:trPr>
        <w:tc>
          <w:tcPr>
            <w:tcW w:w="2672" w:type="dxa"/>
            <w:tcBorders>
              <w:top w:val="single" w:sz="3" w:space="0" w:color="000000"/>
              <w:left w:val="single" w:sz="3" w:space="0" w:color="000000"/>
              <w:bottom w:val="single" w:sz="3" w:space="0" w:color="000000"/>
              <w:right w:val="single" w:sz="3" w:space="0" w:color="000000"/>
            </w:tcBorders>
            <w:tcMar>
              <w:left w:w="0" w:type="dxa"/>
              <w:right w:w="0" w:type="dxa"/>
            </w:tcMar>
          </w:tcPr>
          <w:p w14:paraId="459306A5" w14:textId="77777777" w:rsidR="00220A8E" w:rsidRDefault="00000000">
            <w:pPr>
              <w:autoSpaceDE w:val="0"/>
              <w:autoSpaceDN w:val="0"/>
              <w:spacing w:before="86" w:after="0" w:line="274" w:lineRule="exact"/>
              <w:ind w:left="102"/>
            </w:pPr>
            <w:r>
              <w:rPr>
                <w:rFonts w:ascii="Consolas" w:eastAsia="Consolas" w:hAnsi="Consolas"/>
                <w:color w:val="000000"/>
                <w:sz w:val="21"/>
              </w:rPr>
              <w:t>updateBy</w:t>
            </w:r>
          </w:p>
        </w:tc>
        <w:tc>
          <w:tcPr>
            <w:tcW w:w="31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72C980" w14:textId="77777777" w:rsidR="00220A8E" w:rsidRDefault="00000000">
            <w:pPr>
              <w:autoSpaceDE w:val="0"/>
              <w:autoSpaceDN w:val="0"/>
              <w:spacing w:before="124" w:after="0" w:line="212" w:lineRule="exact"/>
              <w:ind w:left="102"/>
            </w:pPr>
            <w:r>
              <w:rPr>
                <w:rFonts w:ascii="FangSong" w:eastAsia="FangSong" w:hAnsi="FangSong"/>
                <w:color w:val="000000"/>
                <w:sz w:val="21"/>
              </w:rPr>
              <w:t>更新用户</w:t>
            </w:r>
          </w:p>
        </w:tc>
        <w:tc>
          <w:tcPr>
            <w:tcW w:w="3740" w:type="dxa"/>
            <w:tcBorders>
              <w:top w:val="single" w:sz="3" w:space="0" w:color="000000"/>
              <w:left w:val="single" w:sz="3" w:space="0" w:color="000000"/>
              <w:bottom w:val="single" w:sz="3" w:space="0" w:color="000000"/>
              <w:right w:val="single" w:sz="3" w:space="0" w:color="000000"/>
            </w:tcBorders>
            <w:tcMar>
              <w:left w:w="0" w:type="dxa"/>
              <w:right w:w="0" w:type="dxa"/>
            </w:tcMar>
          </w:tcPr>
          <w:p w14:paraId="32A8FA02" w14:textId="77777777" w:rsidR="00220A8E" w:rsidRDefault="00220A8E"/>
        </w:tc>
      </w:tr>
      <w:tr w:rsidR="00220A8E" w14:paraId="1ABBC4B0" w14:textId="77777777">
        <w:trPr>
          <w:trHeight w:hRule="exact" w:val="466"/>
        </w:trPr>
        <w:tc>
          <w:tcPr>
            <w:tcW w:w="2672" w:type="dxa"/>
            <w:tcBorders>
              <w:top w:val="single" w:sz="3" w:space="0" w:color="000000"/>
              <w:left w:val="single" w:sz="3" w:space="0" w:color="000000"/>
              <w:bottom w:val="single" w:sz="3" w:space="0" w:color="000000"/>
              <w:right w:val="single" w:sz="3" w:space="0" w:color="000000"/>
            </w:tcBorders>
            <w:tcMar>
              <w:left w:w="0" w:type="dxa"/>
              <w:right w:w="0" w:type="dxa"/>
            </w:tcMar>
          </w:tcPr>
          <w:p w14:paraId="6F5B8964" w14:textId="77777777" w:rsidR="00220A8E" w:rsidRDefault="00000000">
            <w:pPr>
              <w:autoSpaceDE w:val="0"/>
              <w:autoSpaceDN w:val="0"/>
              <w:spacing w:before="88" w:after="0" w:line="274" w:lineRule="exact"/>
              <w:ind w:left="102"/>
            </w:pPr>
            <w:r>
              <w:rPr>
                <w:rFonts w:ascii="Consolas" w:eastAsia="Consolas" w:hAnsi="Consolas"/>
                <w:color w:val="000000"/>
                <w:sz w:val="21"/>
              </w:rPr>
              <w:t>updateTime</w:t>
            </w:r>
          </w:p>
        </w:tc>
        <w:tc>
          <w:tcPr>
            <w:tcW w:w="31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5B2A1FD" w14:textId="77777777" w:rsidR="00220A8E" w:rsidRDefault="00000000">
            <w:pPr>
              <w:autoSpaceDE w:val="0"/>
              <w:autoSpaceDN w:val="0"/>
              <w:spacing w:before="124" w:after="0" w:line="214" w:lineRule="exact"/>
              <w:ind w:left="102"/>
            </w:pPr>
            <w:r>
              <w:rPr>
                <w:rFonts w:ascii="FangSong" w:eastAsia="FangSong" w:hAnsi="FangSong"/>
                <w:color w:val="000000"/>
                <w:sz w:val="21"/>
              </w:rPr>
              <w:t>更新时间</w:t>
            </w:r>
          </w:p>
        </w:tc>
        <w:tc>
          <w:tcPr>
            <w:tcW w:w="3740" w:type="dxa"/>
            <w:tcBorders>
              <w:top w:val="single" w:sz="3" w:space="0" w:color="000000"/>
              <w:left w:val="single" w:sz="3" w:space="0" w:color="000000"/>
              <w:bottom w:val="single" w:sz="3" w:space="0" w:color="000000"/>
              <w:right w:val="single" w:sz="3" w:space="0" w:color="000000"/>
            </w:tcBorders>
            <w:tcMar>
              <w:left w:w="0" w:type="dxa"/>
              <w:right w:w="0" w:type="dxa"/>
            </w:tcMar>
          </w:tcPr>
          <w:p w14:paraId="50FD2686" w14:textId="77777777" w:rsidR="00220A8E" w:rsidRDefault="00220A8E"/>
        </w:tc>
      </w:tr>
      <w:tr w:rsidR="00220A8E" w14:paraId="1A0E6D81" w14:textId="77777777">
        <w:trPr>
          <w:trHeight w:hRule="exact" w:val="464"/>
        </w:trPr>
        <w:tc>
          <w:tcPr>
            <w:tcW w:w="2672" w:type="dxa"/>
            <w:tcBorders>
              <w:top w:val="single" w:sz="3" w:space="0" w:color="000000"/>
              <w:left w:val="single" w:sz="3" w:space="0" w:color="000000"/>
              <w:bottom w:val="single" w:sz="3" w:space="0" w:color="000000"/>
              <w:right w:val="single" w:sz="3" w:space="0" w:color="000000"/>
            </w:tcBorders>
            <w:tcMar>
              <w:left w:w="0" w:type="dxa"/>
              <w:right w:w="0" w:type="dxa"/>
            </w:tcMar>
          </w:tcPr>
          <w:p w14:paraId="30755DE5" w14:textId="77777777" w:rsidR="00220A8E" w:rsidRDefault="00000000">
            <w:pPr>
              <w:autoSpaceDE w:val="0"/>
              <w:autoSpaceDN w:val="0"/>
              <w:spacing w:before="84" w:after="0" w:line="276" w:lineRule="exact"/>
              <w:ind w:left="102"/>
            </w:pPr>
            <w:r>
              <w:rPr>
                <w:rFonts w:ascii="Consolas" w:eastAsia="Consolas" w:hAnsi="Consolas"/>
                <w:color w:val="000000"/>
                <w:sz w:val="21"/>
              </w:rPr>
              <w:t>remark</w:t>
            </w:r>
          </w:p>
        </w:tc>
        <w:tc>
          <w:tcPr>
            <w:tcW w:w="31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19FD862" w14:textId="77777777" w:rsidR="00220A8E" w:rsidRDefault="00000000">
            <w:pPr>
              <w:autoSpaceDE w:val="0"/>
              <w:autoSpaceDN w:val="0"/>
              <w:spacing w:before="122" w:after="0" w:line="214" w:lineRule="exact"/>
              <w:ind w:left="102"/>
            </w:pPr>
            <w:r>
              <w:rPr>
                <w:rFonts w:ascii="FangSong" w:eastAsia="FangSong" w:hAnsi="FangSong"/>
                <w:color w:val="000000"/>
                <w:sz w:val="21"/>
              </w:rPr>
              <w:t>备注</w:t>
            </w:r>
          </w:p>
        </w:tc>
        <w:tc>
          <w:tcPr>
            <w:tcW w:w="37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C3CF84E" w14:textId="77777777" w:rsidR="00220A8E" w:rsidRDefault="00220A8E"/>
        </w:tc>
      </w:tr>
      <w:tr w:rsidR="00220A8E" w14:paraId="29F76409" w14:textId="77777777">
        <w:trPr>
          <w:trHeight w:hRule="exact" w:val="462"/>
        </w:trPr>
        <w:tc>
          <w:tcPr>
            <w:tcW w:w="2672" w:type="dxa"/>
            <w:tcBorders>
              <w:top w:val="single" w:sz="3" w:space="0" w:color="000000"/>
              <w:left w:val="single" w:sz="3" w:space="0" w:color="000000"/>
              <w:bottom w:val="single" w:sz="3" w:space="0" w:color="000000"/>
              <w:right w:val="single" w:sz="3" w:space="0" w:color="000000"/>
            </w:tcBorders>
            <w:tcMar>
              <w:left w:w="0" w:type="dxa"/>
              <w:right w:w="0" w:type="dxa"/>
            </w:tcMar>
          </w:tcPr>
          <w:p w14:paraId="368BA4F0" w14:textId="77777777" w:rsidR="00220A8E" w:rsidRDefault="00000000">
            <w:pPr>
              <w:autoSpaceDE w:val="0"/>
              <w:autoSpaceDN w:val="0"/>
              <w:spacing w:before="86" w:after="0" w:line="274" w:lineRule="exact"/>
              <w:ind w:left="102"/>
            </w:pPr>
            <w:r>
              <w:rPr>
                <w:rFonts w:ascii="Consolas" w:eastAsia="Consolas" w:hAnsi="Consolas"/>
                <w:color w:val="000000"/>
                <w:sz w:val="21"/>
              </w:rPr>
              <w:t>Params</w:t>
            </w:r>
          </w:p>
        </w:tc>
        <w:tc>
          <w:tcPr>
            <w:tcW w:w="31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6435212" w14:textId="77777777" w:rsidR="00220A8E" w:rsidRDefault="00000000">
            <w:pPr>
              <w:autoSpaceDE w:val="0"/>
              <w:autoSpaceDN w:val="0"/>
              <w:spacing w:before="124" w:after="0" w:line="212" w:lineRule="exact"/>
              <w:ind w:left="102"/>
            </w:pPr>
            <w:r>
              <w:rPr>
                <w:rFonts w:ascii="FangSong" w:eastAsia="FangSong" w:hAnsi="FangSong"/>
                <w:color w:val="000000"/>
                <w:sz w:val="21"/>
              </w:rPr>
              <w:t>参数集合</w:t>
            </w:r>
          </w:p>
        </w:tc>
        <w:tc>
          <w:tcPr>
            <w:tcW w:w="3740" w:type="dxa"/>
            <w:tcBorders>
              <w:top w:val="single" w:sz="3" w:space="0" w:color="000000"/>
              <w:left w:val="single" w:sz="3" w:space="0" w:color="000000"/>
              <w:bottom w:val="single" w:sz="3" w:space="0" w:color="000000"/>
              <w:right w:val="single" w:sz="3" w:space="0" w:color="000000"/>
            </w:tcBorders>
            <w:tcMar>
              <w:left w:w="0" w:type="dxa"/>
              <w:right w:w="0" w:type="dxa"/>
            </w:tcMar>
          </w:tcPr>
          <w:p w14:paraId="7FB04FEE" w14:textId="77777777" w:rsidR="00220A8E" w:rsidRDefault="00220A8E"/>
        </w:tc>
      </w:tr>
    </w:tbl>
    <w:p w14:paraId="12C56971" w14:textId="77777777" w:rsidR="00220A8E" w:rsidRDefault="00000000">
      <w:pPr>
        <w:autoSpaceDE w:val="0"/>
        <w:autoSpaceDN w:val="0"/>
        <w:spacing w:before="5624" w:after="0" w:line="250" w:lineRule="exact"/>
        <w:ind w:right="4580"/>
        <w:jc w:val="right"/>
      </w:pPr>
      <w:r>
        <w:rPr>
          <w:rFonts w:ascii="Calibri" w:eastAsia="Calibri" w:hAnsi="Calibri"/>
          <w:b/>
          <w:color w:val="000000"/>
          <w:sz w:val="18"/>
        </w:rPr>
        <w:t>2</w:t>
      </w:r>
      <w:r>
        <w:rPr>
          <w:rFonts w:ascii="Calibri" w:eastAsia="Calibri" w:hAnsi="Calibri"/>
          <w:color w:val="000000"/>
          <w:sz w:val="18"/>
        </w:rPr>
        <w:t xml:space="preserve"> /</w:t>
      </w:r>
      <w:r>
        <w:rPr>
          <w:rFonts w:ascii="Calibri" w:eastAsia="Calibri" w:hAnsi="Calibri"/>
          <w:b/>
          <w:color w:val="000000"/>
          <w:sz w:val="18"/>
        </w:rPr>
        <w:t xml:space="preserve"> 39</w:t>
      </w:r>
    </w:p>
    <w:p w14:paraId="3A6AC20F" w14:textId="77777777" w:rsidR="00220A8E" w:rsidRDefault="00220A8E">
      <w:pPr>
        <w:sectPr w:rsidR="00220A8E">
          <w:pgSz w:w="11906" w:h="16838"/>
          <w:pgMar w:top="424" w:right="1114" w:bottom="490" w:left="1016" w:header="720" w:footer="720" w:gutter="0"/>
          <w:cols w:space="720"/>
          <w:docGrid w:linePitch="360"/>
        </w:sectPr>
      </w:pPr>
    </w:p>
    <w:p w14:paraId="2CA38128" w14:textId="77777777" w:rsidR="00220A8E" w:rsidRDefault="00220A8E">
      <w:pPr>
        <w:autoSpaceDE w:val="0"/>
        <w:autoSpaceDN w:val="0"/>
        <w:spacing w:after="204" w:line="220" w:lineRule="exact"/>
      </w:pPr>
    </w:p>
    <w:p w14:paraId="179EAEDB"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3DA6BA6F" w14:textId="77777777" w:rsidR="00220A8E" w:rsidRDefault="00000000">
      <w:pPr>
        <w:autoSpaceDE w:val="0"/>
        <w:autoSpaceDN w:val="0"/>
        <w:spacing w:before="458" w:after="0" w:line="556" w:lineRule="exact"/>
        <w:ind w:left="116"/>
      </w:pPr>
      <w:r>
        <w:rPr>
          <w:rFonts w:ascii="Consolas" w:eastAsia="Consolas" w:hAnsi="Consolas"/>
          <w:b/>
          <w:color w:val="000000"/>
          <w:sz w:val="44"/>
        </w:rPr>
        <w:t>1.</w:t>
      </w:r>
      <w:r>
        <w:rPr>
          <w:rFonts w:ascii="FangSong" w:eastAsia="FangSong" w:hAnsi="FangSong"/>
          <w:color w:val="000000"/>
          <w:sz w:val="44"/>
        </w:rPr>
        <w:t>通用接口</w:t>
      </w:r>
    </w:p>
    <w:p w14:paraId="404B1AFA" w14:textId="77777777" w:rsidR="00220A8E" w:rsidRDefault="00000000">
      <w:pPr>
        <w:autoSpaceDE w:val="0"/>
        <w:autoSpaceDN w:val="0"/>
        <w:spacing w:before="536" w:after="0" w:line="402" w:lineRule="exact"/>
        <w:ind w:left="116"/>
      </w:pPr>
      <w:r>
        <w:rPr>
          <w:rFonts w:ascii="Consolas" w:eastAsia="Consolas" w:hAnsi="Consolas"/>
          <w:b/>
          <w:color w:val="000000"/>
          <w:sz w:val="32"/>
        </w:rPr>
        <w:t>1.1.</w:t>
      </w:r>
      <w:r>
        <w:rPr>
          <w:rFonts w:ascii="FangSong" w:eastAsia="FangSong" w:hAnsi="FangSong"/>
          <w:color w:val="000000"/>
          <w:sz w:val="32"/>
        </w:rPr>
        <w:t>登录注册</w:t>
      </w:r>
    </w:p>
    <w:p w14:paraId="1C56BCD1" w14:textId="77777777" w:rsidR="00220A8E" w:rsidRDefault="00000000">
      <w:pPr>
        <w:autoSpaceDE w:val="0"/>
        <w:autoSpaceDN w:val="0"/>
        <w:spacing w:before="484" w:after="0" w:line="402" w:lineRule="exact"/>
        <w:ind w:left="116"/>
      </w:pPr>
      <w:r>
        <w:rPr>
          <w:rFonts w:ascii="Consolas" w:eastAsia="Consolas" w:hAnsi="Consolas"/>
          <w:b/>
          <w:color w:val="000000"/>
          <w:sz w:val="32"/>
        </w:rPr>
        <w:t>1.1.1</w:t>
      </w:r>
      <w:r>
        <w:rPr>
          <w:rFonts w:ascii="FangSong" w:eastAsia="FangSong" w:hAnsi="FangSong"/>
          <w:color w:val="000000"/>
          <w:sz w:val="32"/>
        </w:rPr>
        <w:t xml:space="preserve"> 手机登录</w:t>
      </w:r>
    </w:p>
    <w:p w14:paraId="46966927" w14:textId="77777777" w:rsidR="00220A8E" w:rsidRDefault="00000000">
      <w:pPr>
        <w:autoSpaceDE w:val="0"/>
        <w:autoSpaceDN w:val="0"/>
        <w:spacing w:before="534" w:after="0" w:line="302" w:lineRule="exact"/>
        <w:ind w:left="116"/>
      </w:pPr>
      <w:r>
        <w:rPr>
          <w:rFonts w:ascii="FangSong" w:eastAsia="FangSong" w:hAnsi="FangSong"/>
          <w:color w:val="000000"/>
          <w:sz w:val="28"/>
        </w:rPr>
        <w:t>接口地址：</w:t>
      </w:r>
      <w:r>
        <w:rPr>
          <w:rFonts w:ascii="Consolas" w:eastAsia="Consolas" w:hAnsi="Consolas"/>
          <w:color w:val="000000"/>
          <w:sz w:val="21"/>
        </w:rPr>
        <w:t>/prod-api/api/phone/login</w:t>
      </w:r>
    </w:p>
    <w:p w14:paraId="134CE519" w14:textId="77777777" w:rsidR="00220A8E" w:rsidRDefault="00000000">
      <w:pPr>
        <w:autoSpaceDE w:val="0"/>
        <w:autoSpaceDN w:val="0"/>
        <w:spacing w:before="322" w:after="0" w:line="302" w:lineRule="exact"/>
        <w:ind w:left="116"/>
      </w:pPr>
      <w:r>
        <w:rPr>
          <w:rFonts w:ascii="FangSong" w:eastAsia="FangSong" w:hAnsi="FangSong"/>
          <w:color w:val="000000"/>
          <w:sz w:val="28"/>
        </w:rPr>
        <w:t>请求方法：</w:t>
      </w:r>
      <w:r>
        <w:rPr>
          <w:rFonts w:ascii="Consolas" w:eastAsia="Consolas" w:hAnsi="Consolas"/>
          <w:color w:val="000000"/>
          <w:sz w:val="21"/>
        </w:rPr>
        <w:t>POST</w:t>
      </w:r>
    </w:p>
    <w:p w14:paraId="07FDA117" w14:textId="77777777" w:rsidR="00220A8E" w:rsidRDefault="00000000">
      <w:pPr>
        <w:autoSpaceDE w:val="0"/>
        <w:autoSpaceDN w:val="0"/>
        <w:spacing w:before="322" w:after="0" w:line="286" w:lineRule="exact"/>
        <w:ind w:left="116"/>
      </w:pPr>
      <w:r>
        <w:rPr>
          <w:rFonts w:ascii="FangSong" w:eastAsia="FangSong" w:hAnsi="FangSong"/>
          <w:color w:val="000000"/>
          <w:sz w:val="28"/>
        </w:rPr>
        <w:t>请求数据类型</w:t>
      </w:r>
    </w:p>
    <w:p w14:paraId="28199AE4"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application/json</w:t>
      </w:r>
    </w:p>
    <w:p w14:paraId="7957E4C2" w14:textId="77777777" w:rsidR="00220A8E" w:rsidRDefault="00000000">
      <w:pPr>
        <w:autoSpaceDE w:val="0"/>
        <w:autoSpaceDN w:val="0"/>
        <w:spacing w:before="196" w:after="166" w:line="286" w:lineRule="exact"/>
        <w:ind w:left="116"/>
      </w:pP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79D99C57" w14:textId="77777777">
        <w:trPr>
          <w:trHeight w:hRule="exact" w:val="306"/>
        </w:trPr>
        <w:tc>
          <w:tcPr>
            <w:tcW w:w="9638" w:type="dxa"/>
            <w:shd w:val="clear" w:color="auto" w:fill="FFFFFD"/>
            <w:tcMar>
              <w:left w:w="0" w:type="dxa"/>
              <w:right w:w="0" w:type="dxa"/>
            </w:tcMar>
          </w:tcPr>
          <w:p w14:paraId="3BEFCEB4" w14:textId="77777777" w:rsidR="00220A8E" w:rsidRDefault="00000000">
            <w:pPr>
              <w:autoSpaceDE w:val="0"/>
              <w:autoSpaceDN w:val="0"/>
              <w:spacing w:before="14" w:after="0" w:line="274" w:lineRule="exact"/>
            </w:pPr>
            <w:r>
              <w:rPr>
                <w:rFonts w:ascii="Consolas" w:eastAsia="Consolas" w:hAnsi="Consolas"/>
                <w:color w:val="000000"/>
                <w:sz w:val="21"/>
              </w:rPr>
              <w:t>{</w:t>
            </w:r>
          </w:p>
        </w:tc>
      </w:tr>
    </w:tbl>
    <w:p w14:paraId="2C4FA45A"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260"/>
      </w:tblGrid>
      <w:tr w:rsidR="00220A8E" w14:paraId="4BFEBEE0" w14:textId="77777777">
        <w:trPr>
          <w:trHeight w:hRule="exact" w:val="314"/>
        </w:trPr>
        <w:tc>
          <w:tcPr>
            <w:tcW w:w="6260" w:type="dxa"/>
            <w:shd w:val="clear" w:color="auto" w:fill="FFFFFD"/>
            <w:tcMar>
              <w:left w:w="0" w:type="dxa"/>
              <w:right w:w="0" w:type="dxa"/>
            </w:tcMar>
          </w:tcPr>
          <w:p w14:paraId="0660D602" w14:textId="77777777" w:rsidR="00220A8E" w:rsidRDefault="00000000">
            <w:pPr>
              <w:autoSpaceDE w:val="0"/>
              <w:autoSpaceDN w:val="0"/>
              <w:spacing w:before="20" w:after="0" w:line="274" w:lineRule="exact"/>
              <w:ind w:left="72"/>
            </w:pPr>
            <w:r>
              <w:rPr>
                <w:rFonts w:ascii="Consolas" w:eastAsia="Consolas" w:hAnsi="Consolas"/>
                <w:color w:val="A31515"/>
                <w:sz w:val="21"/>
              </w:rPr>
              <w:t>"phone"</w:t>
            </w:r>
            <w:r>
              <w:rPr>
                <w:rFonts w:ascii="Consolas" w:eastAsia="Consolas" w:hAnsi="Consolas"/>
                <w:color w:val="000000"/>
                <w:sz w:val="21"/>
              </w:rPr>
              <w:t>:</w:t>
            </w:r>
            <w:r>
              <w:rPr>
                <w:rFonts w:ascii="Consolas" w:eastAsia="Consolas" w:hAnsi="Consolas"/>
                <w:color w:val="0451A5"/>
                <w:sz w:val="21"/>
              </w:rPr>
              <w:t>"</w:t>
            </w:r>
            <w:r>
              <w:rPr>
                <w:rFonts w:ascii="Consolas" w:eastAsia="Consolas" w:hAnsi="Consolas"/>
                <w:color w:val="000000"/>
                <w:sz w:val="21"/>
              </w:rPr>
              <w:t>13411551115</w:t>
            </w:r>
            <w:r>
              <w:rPr>
                <w:rFonts w:ascii="Consolas" w:eastAsia="Consolas" w:hAnsi="Consolas"/>
                <w:color w:val="0451A5"/>
                <w:sz w:val="21"/>
              </w:rPr>
              <w:t>"</w:t>
            </w:r>
            <w:r>
              <w:rPr>
                <w:rFonts w:ascii="Consolas" w:eastAsia="Consolas" w:hAnsi="Consolas"/>
                <w:color w:val="000000"/>
                <w:sz w:val="21"/>
              </w:rPr>
              <w:t>,</w:t>
            </w:r>
          </w:p>
        </w:tc>
      </w:tr>
    </w:tbl>
    <w:p w14:paraId="06ED8167"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900"/>
      </w:tblGrid>
      <w:tr w:rsidR="00220A8E" w14:paraId="294A6471" w14:textId="77777777">
        <w:trPr>
          <w:trHeight w:hRule="exact" w:val="310"/>
        </w:trPr>
        <w:tc>
          <w:tcPr>
            <w:tcW w:w="5900" w:type="dxa"/>
            <w:shd w:val="clear" w:color="auto" w:fill="FFFFFD"/>
            <w:tcMar>
              <w:left w:w="0" w:type="dxa"/>
              <w:right w:w="0" w:type="dxa"/>
            </w:tcMar>
          </w:tcPr>
          <w:p w14:paraId="608A00B7" w14:textId="77777777" w:rsidR="00220A8E" w:rsidRDefault="00000000">
            <w:pPr>
              <w:autoSpaceDE w:val="0"/>
              <w:autoSpaceDN w:val="0"/>
              <w:spacing w:before="18" w:after="0" w:line="274" w:lineRule="exact"/>
              <w:ind w:left="72"/>
            </w:pPr>
            <w:r>
              <w:rPr>
                <w:rFonts w:ascii="Consolas" w:eastAsia="Consolas" w:hAnsi="Consolas"/>
                <w:color w:val="A31515"/>
                <w:sz w:val="21"/>
              </w:rPr>
              <w:t>"SMSCode"</w:t>
            </w:r>
            <w:r>
              <w:rPr>
                <w:rFonts w:ascii="Consolas" w:eastAsia="Consolas" w:hAnsi="Consolas"/>
                <w:color w:val="000000"/>
                <w:sz w:val="21"/>
              </w:rPr>
              <w:t>:"6767"</w:t>
            </w:r>
          </w:p>
        </w:tc>
      </w:tr>
    </w:tbl>
    <w:p w14:paraId="25FC1579"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26FC9CB7" w14:textId="77777777">
        <w:trPr>
          <w:trHeight w:hRule="exact" w:val="354"/>
        </w:trPr>
        <w:tc>
          <w:tcPr>
            <w:tcW w:w="5040" w:type="dxa"/>
            <w:tcMar>
              <w:left w:w="0" w:type="dxa"/>
              <w:right w:w="0" w:type="dxa"/>
            </w:tcMar>
          </w:tcPr>
          <w:p w14:paraId="52D0954D" w14:textId="77777777" w:rsidR="00220A8E" w:rsidRDefault="00000000">
            <w:pPr>
              <w:autoSpaceDE w:val="0"/>
              <w:autoSpaceDN w:val="0"/>
              <w:spacing w:before="20" w:after="0" w:line="274" w:lineRule="exact"/>
              <w:ind w:left="72"/>
            </w:pPr>
            <w:r>
              <w:rPr>
                <w:rFonts w:ascii="Consolas" w:eastAsia="Consolas" w:hAnsi="Consolas"/>
                <w:color w:val="000000"/>
                <w:sz w:val="21"/>
              </w:rPr>
              <w:t>}</w:t>
            </w:r>
          </w:p>
        </w:tc>
      </w:tr>
    </w:tbl>
    <w:p w14:paraId="4414E7FB" w14:textId="77777777" w:rsidR="00220A8E" w:rsidRDefault="00000000">
      <w:pPr>
        <w:autoSpaceDE w:val="0"/>
        <w:autoSpaceDN w:val="0"/>
        <w:spacing w:before="136" w:after="166" w:line="286"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3D780D24"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114574E"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4664459"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258CB4B"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37BE898"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396DBB9"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1CF63BE6"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19CFC1D" w14:textId="77777777" w:rsidR="00220A8E" w:rsidRDefault="00220A8E">
            <w:pPr>
              <w:autoSpaceDE w:val="0"/>
              <w:autoSpaceDN w:val="0"/>
              <w:spacing w:after="0" w:line="70" w:lineRule="exact"/>
            </w:pPr>
          </w:p>
          <w:tbl>
            <w:tblPr>
              <w:tblW w:w="0" w:type="auto"/>
              <w:tblInd w:w="104" w:type="dxa"/>
              <w:tblLayout w:type="fixed"/>
              <w:tblLook w:val="04A0" w:firstRow="1" w:lastRow="0" w:firstColumn="1" w:lastColumn="0" w:noHBand="0" w:noVBand="1"/>
            </w:tblPr>
            <w:tblGrid>
              <w:gridCol w:w="1768"/>
            </w:tblGrid>
            <w:tr w:rsidR="00220A8E" w14:paraId="6BD7DD43" w14:textId="77777777">
              <w:trPr>
                <w:trHeight w:hRule="exact" w:val="292"/>
              </w:trPr>
              <w:tc>
                <w:tcPr>
                  <w:tcW w:w="1768" w:type="dxa"/>
                  <w:shd w:val="clear" w:color="auto" w:fill="FFFFFD"/>
                  <w:tcMar>
                    <w:left w:w="0" w:type="dxa"/>
                    <w:right w:w="0" w:type="dxa"/>
                  </w:tcMar>
                </w:tcPr>
                <w:p w14:paraId="3E80BCCD" w14:textId="77777777" w:rsidR="00220A8E" w:rsidRDefault="00000000">
                  <w:pPr>
                    <w:autoSpaceDE w:val="0"/>
                    <w:autoSpaceDN w:val="0"/>
                    <w:spacing w:before="14" w:after="0" w:line="276" w:lineRule="exact"/>
                  </w:pPr>
                  <w:r>
                    <w:rPr>
                      <w:rFonts w:ascii="Consolas" w:eastAsia="Consolas" w:hAnsi="Consolas"/>
                      <w:color w:val="A31515"/>
                      <w:sz w:val="21"/>
                    </w:rPr>
                    <w:t>phone</w:t>
                  </w:r>
                </w:p>
              </w:tc>
            </w:tr>
          </w:tbl>
          <w:p w14:paraId="5350368B" w14:textId="77777777" w:rsidR="00220A8E" w:rsidRDefault="00220A8E">
            <w:pPr>
              <w:autoSpaceDE w:val="0"/>
              <w:autoSpaceDN w:val="0"/>
              <w:spacing w:after="0" w:line="14" w:lineRule="exact"/>
            </w:pP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495F38" w14:textId="77777777" w:rsidR="00220A8E" w:rsidRDefault="00000000">
            <w:pPr>
              <w:autoSpaceDE w:val="0"/>
              <w:autoSpaceDN w:val="0"/>
              <w:spacing w:before="124" w:after="0" w:line="214" w:lineRule="exact"/>
              <w:ind w:left="104"/>
            </w:pPr>
            <w:r>
              <w:rPr>
                <w:rFonts w:ascii="FangSong" w:eastAsia="FangSong" w:hAnsi="FangSong"/>
                <w:color w:val="000000"/>
                <w:sz w:val="21"/>
              </w:rPr>
              <w:t>手机号码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D6B052"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B3736D9" w14:textId="77777777" w:rsidR="00220A8E" w:rsidRDefault="00000000">
            <w:pPr>
              <w:autoSpaceDE w:val="0"/>
              <w:autoSpaceDN w:val="0"/>
              <w:spacing w:before="86" w:after="0" w:line="276"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03FDC61"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r>
      <w:tr w:rsidR="00220A8E" w14:paraId="4CACC1A0"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64A50C" w14:textId="77777777" w:rsidR="00220A8E" w:rsidRDefault="00220A8E">
            <w:pPr>
              <w:autoSpaceDE w:val="0"/>
              <w:autoSpaceDN w:val="0"/>
              <w:spacing w:after="0" w:line="72" w:lineRule="exact"/>
            </w:pPr>
          </w:p>
          <w:tbl>
            <w:tblPr>
              <w:tblW w:w="0" w:type="auto"/>
              <w:tblInd w:w="104" w:type="dxa"/>
              <w:tblLayout w:type="fixed"/>
              <w:tblLook w:val="04A0" w:firstRow="1" w:lastRow="0" w:firstColumn="1" w:lastColumn="0" w:noHBand="0" w:noVBand="1"/>
            </w:tblPr>
            <w:tblGrid>
              <w:gridCol w:w="1768"/>
            </w:tblGrid>
            <w:tr w:rsidR="00220A8E" w14:paraId="25F03316" w14:textId="77777777">
              <w:trPr>
                <w:trHeight w:hRule="exact" w:val="292"/>
              </w:trPr>
              <w:tc>
                <w:tcPr>
                  <w:tcW w:w="1768" w:type="dxa"/>
                  <w:shd w:val="clear" w:color="auto" w:fill="FFFFFD"/>
                  <w:tcMar>
                    <w:left w:w="0" w:type="dxa"/>
                    <w:right w:w="0" w:type="dxa"/>
                  </w:tcMar>
                </w:tcPr>
                <w:p w14:paraId="091C8392" w14:textId="77777777" w:rsidR="00220A8E" w:rsidRDefault="00000000">
                  <w:pPr>
                    <w:autoSpaceDE w:val="0"/>
                    <w:autoSpaceDN w:val="0"/>
                    <w:spacing w:before="14" w:after="0" w:line="274" w:lineRule="exact"/>
                  </w:pPr>
                  <w:r>
                    <w:rPr>
                      <w:rFonts w:ascii="Consolas" w:eastAsia="Consolas" w:hAnsi="Consolas"/>
                      <w:color w:val="A31515"/>
                      <w:sz w:val="21"/>
                    </w:rPr>
                    <w:t>SMSCode</w:t>
                  </w:r>
                </w:p>
              </w:tc>
            </w:tr>
          </w:tbl>
          <w:p w14:paraId="0AE48B91" w14:textId="77777777" w:rsidR="00220A8E" w:rsidRDefault="00220A8E">
            <w:pPr>
              <w:autoSpaceDE w:val="0"/>
              <w:autoSpaceDN w:val="0"/>
              <w:spacing w:after="0" w:line="14" w:lineRule="exact"/>
            </w:pP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CCAF278" w14:textId="77777777" w:rsidR="00220A8E" w:rsidRDefault="00000000">
            <w:pPr>
              <w:autoSpaceDE w:val="0"/>
              <w:autoSpaceDN w:val="0"/>
              <w:spacing w:before="124" w:after="0" w:line="214" w:lineRule="exact"/>
              <w:ind w:left="104"/>
            </w:pPr>
            <w:r>
              <w:rPr>
                <w:rFonts w:ascii="FangSong" w:eastAsia="FangSong" w:hAnsi="FangSong"/>
                <w:color w:val="000000"/>
                <w:sz w:val="21"/>
              </w:rPr>
              <w:t>验证码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0C4D9A9"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ADEE9CE"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BC73A2"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bl>
    <w:p w14:paraId="1A8D04AC" w14:textId="77777777" w:rsidR="00220A8E" w:rsidRDefault="00000000">
      <w:pPr>
        <w:autoSpaceDE w:val="0"/>
        <w:autoSpaceDN w:val="0"/>
        <w:spacing w:before="174"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52BD2A11"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EF90364"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203E30E"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0A2A4DC1"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3F5AB66"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729505C2"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E03A8FD"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76D172"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24DCC98" w14:textId="77777777" w:rsidR="00220A8E" w:rsidRDefault="00000000">
            <w:pPr>
              <w:autoSpaceDE w:val="0"/>
              <w:autoSpaceDN w:val="0"/>
              <w:spacing w:before="124"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DAEB651" w14:textId="77777777" w:rsidR="00220A8E" w:rsidRDefault="00000000">
            <w:pPr>
              <w:autoSpaceDE w:val="0"/>
              <w:autoSpaceDN w:val="0"/>
              <w:spacing w:before="92"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164B7104"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A0AD67D"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CD372B7"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06E4D99C"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47CE435" w14:textId="77777777" w:rsidR="00220A8E" w:rsidRDefault="00000000">
            <w:pPr>
              <w:autoSpaceDE w:val="0"/>
              <w:autoSpaceDN w:val="0"/>
              <w:spacing w:before="122" w:after="0" w:line="214" w:lineRule="exact"/>
              <w:ind w:left="104"/>
            </w:pPr>
            <w:r>
              <w:rPr>
                <w:rFonts w:ascii="FangSong" w:eastAsia="FangSong" w:hAnsi="FangSong"/>
                <w:color w:val="000000"/>
                <w:sz w:val="21"/>
              </w:rPr>
              <w:t>返回消息内容</w:t>
            </w:r>
          </w:p>
        </w:tc>
      </w:tr>
      <w:tr w:rsidR="00220A8E" w14:paraId="56DC02A2"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73B5CED" w14:textId="77777777" w:rsidR="00220A8E" w:rsidRDefault="00000000">
            <w:pPr>
              <w:autoSpaceDE w:val="0"/>
              <w:autoSpaceDN w:val="0"/>
              <w:spacing w:before="88" w:after="0" w:line="274" w:lineRule="exact"/>
              <w:ind w:left="102"/>
            </w:pPr>
            <w:r>
              <w:rPr>
                <w:rFonts w:ascii="Consolas" w:eastAsia="Consolas" w:hAnsi="Consolas"/>
                <w:color w:val="000000"/>
                <w:sz w:val="21"/>
              </w:rPr>
              <w:t>token</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68CBF5"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656A5E"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3AE7570" w14:textId="77777777" w:rsidR="00220A8E" w:rsidRDefault="00000000">
            <w:pPr>
              <w:autoSpaceDE w:val="0"/>
              <w:autoSpaceDN w:val="0"/>
              <w:spacing w:before="92" w:after="0" w:line="274" w:lineRule="exact"/>
              <w:ind w:left="104"/>
            </w:pPr>
            <w:r>
              <w:rPr>
                <w:rFonts w:ascii="FangSong" w:eastAsia="FangSong" w:hAnsi="FangSong"/>
                <w:color w:val="000000"/>
                <w:sz w:val="21"/>
              </w:rPr>
              <w:t>返回</w:t>
            </w:r>
            <w:r>
              <w:rPr>
                <w:rFonts w:ascii="Consolas" w:eastAsia="Consolas" w:hAnsi="Consolas"/>
                <w:color w:val="000000"/>
                <w:sz w:val="21"/>
              </w:rPr>
              <w:t>token</w:t>
            </w:r>
            <w:r>
              <w:rPr>
                <w:rFonts w:ascii="FangSong" w:eastAsia="FangSong" w:hAnsi="FangSong"/>
                <w:color w:val="000000"/>
                <w:sz w:val="21"/>
              </w:rPr>
              <w:t>信息</w:t>
            </w:r>
          </w:p>
        </w:tc>
      </w:tr>
      <w:tr w:rsidR="00220A8E" w14:paraId="6C778D12" w14:textId="77777777">
        <w:trPr>
          <w:trHeight w:hRule="exact" w:val="1568"/>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15DDC7D" w14:textId="77777777" w:rsidR="00220A8E" w:rsidRDefault="00000000">
            <w:pPr>
              <w:autoSpaceDE w:val="0"/>
              <w:autoSpaceDN w:val="0"/>
              <w:spacing w:before="678"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78A2DC38" w14:textId="77777777">
              <w:trPr>
                <w:trHeight w:hRule="exact" w:val="310"/>
              </w:trPr>
              <w:tc>
                <w:tcPr>
                  <w:tcW w:w="7710" w:type="dxa"/>
                  <w:shd w:val="clear" w:color="auto" w:fill="FFFFFD"/>
                  <w:tcMar>
                    <w:left w:w="0" w:type="dxa"/>
                    <w:right w:w="0" w:type="dxa"/>
                  </w:tcMar>
                </w:tcPr>
                <w:p w14:paraId="18E086DF"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1AE74DED"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7CBDAC9E" w14:textId="77777777">
              <w:trPr>
                <w:trHeight w:hRule="exact" w:val="314"/>
              </w:trPr>
              <w:tc>
                <w:tcPr>
                  <w:tcW w:w="4560" w:type="dxa"/>
                  <w:shd w:val="clear" w:color="auto" w:fill="FFFFFD"/>
                  <w:tcMar>
                    <w:left w:w="0" w:type="dxa"/>
                    <w:right w:w="0" w:type="dxa"/>
                  </w:tcMar>
                </w:tcPr>
                <w:p w14:paraId="36A5410F"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1394373E"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820"/>
            </w:tblGrid>
            <w:tr w:rsidR="00220A8E" w14:paraId="09D810C3" w14:textId="77777777">
              <w:trPr>
                <w:trHeight w:hRule="exact" w:val="312"/>
              </w:trPr>
              <w:tc>
                <w:tcPr>
                  <w:tcW w:w="4820" w:type="dxa"/>
                  <w:shd w:val="clear" w:color="auto" w:fill="FFFFFD"/>
                  <w:tcMar>
                    <w:left w:w="0" w:type="dxa"/>
                    <w:right w:w="0" w:type="dxa"/>
                  </w:tcMar>
                </w:tcPr>
                <w:p w14:paraId="3817F328"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r>
                    <w:rPr>
                      <w:rFonts w:ascii="Consolas" w:eastAsia="Consolas" w:hAnsi="Consolas"/>
                      <w:color w:val="000000"/>
                      <w:sz w:val="18"/>
                    </w:rPr>
                    <w:t>,</w:t>
                  </w:r>
                </w:p>
              </w:tc>
            </w:tr>
          </w:tbl>
          <w:p w14:paraId="4107CA67"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6100"/>
            </w:tblGrid>
            <w:tr w:rsidR="00220A8E" w14:paraId="2C13F8EB" w14:textId="77777777">
              <w:trPr>
                <w:trHeight w:hRule="exact" w:val="310"/>
              </w:trPr>
              <w:tc>
                <w:tcPr>
                  <w:tcW w:w="6100" w:type="dxa"/>
                  <w:shd w:val="clear" w:color="auto" w:fill="FFFFFD"/>
                  <w:tcMar>
                    <w:left w:w="0" w:type="dxa"/>
                    <w:right w:w="0" w:type="dxa"/>
                  </w:tcMar>
                </w:tcPr>
                <w:p w14:paraId="62ECA8C8" w14:textId="77777777" w:rsidR="00220A8E" w:rsidRDefault="00000000">
                  <w:pPr>
                    <w:autoSpaceDE w:val="0"/>
                    <w:autoSpaceDN w:val="0"/>
                    <w:spacing w:before="36" w:after="0" w:line="236" w:lineRule="exact"/>
                    <w:ind w:left="268"/>
                  </w:pPr>
                  <w:r>
                    <w:rPr>
                      <w:rFonts w:ascii="Consolas" w:eastAsia="Consolas" w:hAnsi="Consolas"/>
                      <w:color w:val="A31515"/>
                      <w:sz w:val="18"/>
                    </w:rPr>
                    <w:t>"token"</w:t>
                  </w:r>
                  <w:r>
                    <w:rPr>
                      <w:rFonts w:ascii="Consolas" w:eastAsia="Consolas" w:hAnsi="Consolas"/>
                      <w:color w:val="000000"/>
                      <w:sz w:val="18"/>
                    </w:rPr>
                    <w:t>:</w:t>
                  </w:r>
                  <w:r>
                    <w:rPr>
                      <w:rFonts w:ascii="Consolas" w:eastAsia="Consolas" w:hAnsi="Consolas"/>
                      <w:color w:val="0451A5"/>
                      <w:sz w:val="18"/>
                    </w:rPr>
                    <w:t>"38022e59b215a6735021f9452fbbafe8"</w:t>
                  </w:r>
                </w:p>
              </w:tc>
            </w:tr>
          </w:tbl>
          <w:p w14:paraId="1541174E"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7AF7EA67" w14:textId="77777777">
              <w:trPr>
                <w:trHeight w:hRule="exact" w:val="276"/>
              </w:trPr>
              <w:tc>
                <w:tcPr>
                  <w:tcW w:w="4020" w:type="dxa"/>
                  <w:shd w:val="clear" w:color="auto" w:fill="FFFFFD"/>
                  <w:tcMar>
                    <w:left w:w="0" w:type="dxa"/>
                    <w:right w:w="0" w:type="dxa"/>
                  </w:tcMar>
                </w:tcPr>
                <w:p w14:paraId="7D27CD32"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13E85932" w14:textId="77777777" w:rsidR="00220A8E" w:rsidRDefault="00220A8E">
            <w:pPr>
              <w:autoSpaceDE w:val="0"/>
              <w:autoSpaceDN w:val="0"/>
              <w:spacing w:after="0" w:line="14" w:lineRule="exact"/>
            </w:pPr>
          </w:p>
          <w:p w14:paraId="53B29CAB" w14:textId="77777777" w:rsidR="00220A8E" w:rsidRDefault="00220A8E">
            <w:pPr>
              <w:autoSpaceDE w:val="0"/>
              <w:autoSpaceDN w:val="0"/>
              <w:spacing w:after="0" w:line="14" w:lineRule="exact"/>
            </w:pPr>
          </w:p>
          <w:p w14:paraId="06312D3B" w14:textId="77777777" w:rsidR="00220A8E" w:rsidRDefault="00220A8E">
            <w:pPr>
              <w:autoSpaceDE w:val="0"/>
              <w:autoSpaceDN w:val="0"/>
              <w:spacing w:after="0" w:line="14" w:lineRule="exact"/>
            </w:pPr>
          </w:p>
          <w:p w14:paraId="27A0F37F" w14:textId="77777777" w:rsidR="00220A8E" w:rsidRDefault="00220A8E">
            <w:pPr>
              <w:autoSpaceDE w:val="0"/>
              <w:autoSpaceDN w:val="0"/>
              <w:spacing w:after="0" w:line="14" w:lineRule="exact"/>
            </w:pPr>
          </w:p>
          <w:p w14:paraId="64AA186A" w14:textId="77777777" w:rsidR="00220A8E" w:rsidRDefault="00220A8E">
            <w:pPr>
              <w:autoSpaceDE w:val="0"/>
              <w:autoSpaceDN w:val="0"/>
              <w:spacing w:after="0" w:line="14" w:lineRule="exact"/>
            </w:pPr>
          </w:p>
        </w:tc>
      </w:tr>
    </w:tbl>
    <w:p w14:paraId="416BE154" w14:textId="77777777" w:rsidR="00220A8E" w:rsidRDefault="00000000">
      <w:pPr>
        <w:autoSpaceDE w:val="0"/>
        <w:autoSpaceDN w:val="0"/>
        <w:spacing w:before="1182" w:after="0" w:line="250" w:lineRule="exact"/>
        <w:jc w:val="center"/>
      </w:pPr>
      <w:r>
        <w:rPr>
          <w:rFonts w:ascii="Calibri" w:eastAsia="Calibri" w:hAnsi="Calibri"/>
          <w:b/>
          <w:color w:val="000000"/>
          <w:sz w:val="18"/>
        </w:rPr>
        <w:t>3</w:t>
      </w:r>
      <w:r>
        <w:rPr>
          <w:rFonts w:ascii="Calibri" w:eastAsia="Calibri" w:hAnsi="Calibri"/>
          <w:color w:val="000000"/>
          <w:sz w:val="18"/>
        </w:rPr>
        <w:t xml:space="preserve"> /</w:t>
      </w:r>
      <w:r>
        <w:rPr>
          <w:rFonts w:ascii="Calibri" w:eastAsia="Calibri" w:hAnsi="Calibri"/>
          <w:b/>
          <w:color w:val="000000"/>
          <w:sz w:val="18"/>
        </w:rPr>
        <w:t xml:space="preserve"> 39</w:t>
      </w:r>
    </w:p>
    <w:p w14:paraId="62B01BAB" w14:textId="77777777" w:rsidR="00220A8E" w:rsidRDefault="00220A8E">
      <w:pPr>
        <w:sectPr w:rsidR="00220A8E">
          <w:pgSz w:w="11906" w:h="16838"/>
          <w:pgMar w:top="424" w:right="930" w:bottom="490" w:left="1016" w:header="720" w:footer="720" w:gutter="0"/>
          <w:cols w:space="720"/>
          <w:docGrid w:linePitch="360"/>
        </w:sectPr>
      </w:pPr>
    </w:p>
    <w:p w14:paraId="19226C41" w14:textId="77777777" w:rsidR="00220A8E" w:rsidRDefault="00220A8E">
      <w:pPr>
        <w:autoSpaceDE w:val="0"/>
        <w:autoSpaceDN w:val="0"/>
        <w:spacing w:after="204" w:line="220" w:lineRule="exact"/>
      </w:pPr>
    </w:p>
    <w:p w14:paraId="589FBA20"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02B44687" w14:textId="77777777" w:rsidR="00220A8E" w:rsidRDefault="00000000">
      <w:pPr>
        <w:autoSpaceDE w:val="0"/>
        <w:autoSpaceDN w:val="0"/>
        <w:spacing w:before="470" w:after="0" w:line="402" w:lineRule="exact"/>
        <w:ind w:left="116"/>
      </w:pPr>
      <w:r>
        <w:rPr>
          <w:rFonts w:ascii="Consolas" w:eastAsia="Consolas" w:hAnsi="Consolas"/>
          <w:b/>
          <w:color w:val="000000"/>
          <w:sz w:val="32"/>
        </w:rPr>
        <w:t>1.1.2</w:t>
      </w:r>
      <w:r>
        <w:rPr>
          <w:rFonts w:ascii="FangSong" w:eastAsia="FangSong" w:hAnsi="FangSong"/>
          <w:color w:val="000000"/>
          <w:sz w:val="32"/>
        </w:rPr>
        <w:t xml:space="preserve"> 用户登录</w:t>
      </w:r>
    </w:p>
    <w:p w14:paraId="590267E8" w14:textId="77777777" w:rsidR="00220A8E" w:rsidRDefault="00000000">
      <w:pPr>
        <w:autoSpaceDE w:val="0"/>
        <w:autoSpaceDN w:val="0"/>
        <w:spacing w:before="296" w:after="164" w:line="542" w:lineRule="exact"/>
        <w:ind w:left="116" w:right="6192"/>
      </w:pPr>
      <w:r>
        <w:rPr>
          <w:rFonts w:ascii="FangSong" w:eastAsia="FangSong" w:hAnsi="FangSong"/>
          <w:color w:val="000000"/>
          <w:sz w:val="28"/>
        </w:rPr>
        <w:t>接口地址：</w:t>
      </w:r>
      <w:r>
        <w:rPr>
          <w:rFonts w:ascii="Consolas" w:eastAsia="Consolas" w:hAnsi="Consolas"/>
          <w:color w:val="000000"/>
          <w:sz w:val="21"/>
        </w:rPr>
        <w:t>/prod-api/api/login</w:t>
      </w:r>
      <w:r>
        <w:br/>
      </w:r>
      <w:r>
        <w:rPr>
          <w:rFonts w:ascii="FangSong" w:eastAsia="FangSong" w:hAnsi="FangSong"/>
          <w:color w:val="000000"/>
          <w:sz w:val="28"/>
        </w:rPr>
        <w:t>请求方法：</w:t>
      </w:r>
      <w:r>
        <w:rPr>
          <w:rFonts w:ascii="Consolas" w:eastAsia="Consolas" w:hAnsi="Consolas"/>
          <w:color w:val="000000"/>
          <w:sz w:val="21"/>
        </w:rPr>
        <w:t>POST</w:t>
      </w:r>
      <w:r>
        <w:br/>
      </w:r>
      <w:r>
        <w:rPr>
          <w:rFonts w:ascii="FangSong" w:eastAsia="FangSong" w:hAnsi="FangSong"/>
          <w:color w:val="000000"/>
          <w:sz w:val="28"/>
        </w:rPr>
        <w:t>请求数据类型</w:t>
      </w:r>
      <w:r>
        <w:br/>
      </w:r>
      <w:r>
        <w:rPr>
          <w:rFonts w:ascii="Consolas" w:eastAsia="Consolas" w:hAnsi="Consolas"/>
          <w:color w:val="000000"/>
          <w:sz w:val="21"/>
        </w:rPr>
        <w:t>application/json</w:t>
      </w:r>
      <w:r>
        <w:br/>
      </w: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110758B0" w14:textId="77777777">
        <w:trPr>
          <w:trHeight w:hRule="exact" w:val="306"/>
        </w:trPr>
        <w:tc>
          <w:tcPr>
            <w:tcW w:w="9638" w:type="dxa"/>
            <w:shd w:val="clear" w:color="auto" w:fill="FFFFFD"/>
            <w:tcMar>
              <w:left w:w="0" w:type="dxa"/>
              <w:right w:w="0" w:type="dxa"/>
            </w:tcMar>
          </w:tcPr>
          <w:p w14:paraId="4C591855" w14:textId="77777777" w:rsidR="00220A8E" w:rsidRDefault="00000000">
            <w:pPr>
              <w:autoSpaceDE w:val="0"/>
              <w:autoSpaceDN w:val="0"/>
              <w:spacing w:before="14" w:after="0" w:line="274" w:lineRule="exact"/>
            </w:pPr>
            <w:r>
              <w:rPr>
                <w:rFonts w:ascii="Consolas" w:eastAsia="Consolas" w:hAnsi="Consolas"/>
                <w:color w:val="000000"/>
                <w:sz w:val="21"/>
              </w:rPr>
              <w:t>{</w:t>
            </w:r>
          </w:p>
        </w:tc>
      </w:tr>
    </w:tbl>
    <w:p w14:paraId="61E20950"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140"/>
      </w:tblGrid>
      <w:tr w:rsidR="00220A8E" w14:paraId="191F302A" w14:textId="77777777">
        <w:trPr>
          <w:trHeight w:hRule="exact" w:val="314"/>
        </w:trPr>
        <w:tc>
          <w:tcPr>
            <w:tcW w:w="6140" w:type="dxa"/>
            <w:shd w:val="clear" w:color="auto" w:fill="FFFFFD"/>
            <w:tcMar>
              <w:left w:w="0" w:type="dxa"/>
              <w:right w:w="0" w:type="dxa"/>
            </w:tcMar>
          </w:tcPr>
          <w:p w14:paraId="378C36CD" w14:textId="77777777" w:rsidR="00220A8E" w:rsidRDefault="00000000">
            <w:pPr>
              <w:autoSpaceDE w:val="0"/>
              <w:autoSpaceDN w:val="0"/>
              <w:spacing w:before="20" w:after="0" w:line="274" w:lineRule="exact"/>
              <w:ind w:left="72"/>
            </w:pPr>
            <w:r>
              <w:rPr>
                <w:rFonts w:ascii="Consolas" w:eastAsia="Consolas" w:hAnsi="Consolas"/>
                <w:color w:val="A31515"/>
                <w:sz w:val="21"/>
              </w:rPr>
              <w:t>"userName"</w:t>
            </w:r>
            <w:r>
              <w:rPr>
                <w:rFonts w:ascii="Consolas" w:eastAsia="Consolas" w:hAnsi="Consolas"/>
                <w:color w:val="000000"/>
                <w:sz w:val="21"/>
              </w:rPr>
              <w:t>:</w:t>
            </w:r>
            <w:r>
              <w:rPr>
                <w:rFonts w:ascii="Consolas" w:eastAsia="Consolas" w:hAnsi="Consolas"/>
                <w:color w:val="0451A5"/>
                <w:sz w:val="21"/>
              </w:rPr>
              <w:t>"</w:t>
            </w:r>
            <w:r>
              <w:rPr>
                <w:rFonts w:ascii="Consolas" w:eastAsia="Consolas" w:hAnsi="Consolas"/>
                <w:color w:val="000000"/>
                <w:sz w:val="21"/>
              </w:rPr>
              <w:t>test01</w:t>
            </w:r>
            <w:r>
              <w:rPr>
                <w:rFonts w:ascii="Consolas" w:eastAsia="Consolas" w:hAnsi="Consolas"/>
                <w:color w:val="0451A5"/>
                <w:sz w:val="21"/>
              </w:rPr>
              <w:t>"</w:t>
            </w:r>
            <w:r>
              <w:rPr>
                <w:rFonts w:ascii="Consolas" w:eastAsia="Consolas" w:hAnsi="Consolas"/>
                <w:color w:val="000000"/>
                <w:sz w:val="21"/>
              </w:rPr>
              <w:t>,</w:t>
            </w:r>
          </w:p>
        </w:tc>
      </w:tr>
    </w:tbl>
    <w:p w14:paraId="5C877EFE"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080"/>
      </w:tblGrid>
      <w:tr w:rsidR="00220A8E" w14:paraId="3CDF0CC2" w14:textId="77777777">
        <w:trPr>
          <w:trHeight w:hRule="exact" w:val="310"/>
        </w:trPr>
        <w:tc>
          <w:tcPr>
            <w:tcW w:w="6080" w:type="dxa"/>
            <w:shd w:val="clear" w:color="auto" w:fill="FFFFFD"/>
            <w:tcMar>
              <w:left w:w="0" w:type="dxa"/>
              <w:right w:w="0" w:type="dxa"/>
            </w:tcMar>
          </w:tcPr>
          <w:p w14:paraId="551FB7E7" w14:textId="77777777" w:rsidR="00220A8E" w:rsidRDefault="00000000">
            <w:pPr>
              <w:autoSpaceDE w:val="0"/>
              <w:autoSpaceDN w:val="0"/>
              <w:spacing w:before="18" w:after="0" w:line="274" w:lineRule="exact"/>
              <w:ind w:left="72"/>
            </w:pPr>
            <w:r>
              <w:rPr>
                <w:rFonts w:ascii="Consolas" w:eastAsia="Consolas" w:hAnsi="Consolas"/>
                <w:color w:val="A31515"/>
                <w:sz w:val="21"/>
              </w:rPr>
              <w:t>"passWord"</w:t>
            </w:r>
            <w:r>
              <w:rPr>
                <w:rFonts w:ascii="Consolas" w:eastAsia="Consolas" w:hAnsi="Consolas"/>
                <w:color w:val="000000"/>
                <w:sz w:val="21"/>
              </w:rPr>
              <w:t>:</w:t>
            </w:r>
            <w:r>
              <w:rPr>
                <w:rFonts w:ascii="Consolas" w:eastAsia="Consolas" w:hAnsi="Consolas"/>
                <w:color w:val="0451A5"/>
                <w:sz w:val="21"/>
              </w:rPr>
              <w:t>"123456"</w:t>
            </w:r>
          </w:p>
        </w:tc>
      </w:tr>
    </w:tbl>
    <w:p w14:paraId="53F94145"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5A863FBF" w14:textId="77777777">
        <w:trPr>
          <w:trHeight w:hRule="exact" w:val="354"/>
        </w:trPr>
        <w:tc>
          <w:tcPr>
            <w:tcW w:w="5040" w:type="dxa"/>
            <w:tcMar>
              <w:left w:w="0" w:type="dxa"/>
              <w:right w:w="0" w:type="dxa"/>
            </w:tcMar>
          </w:tcPr>
          <w:p w14:paraId="1C49E942" w14:textId="77777777" w:rsidR="00220A8E" w:rsidRDefault="00000000">
            <w:pPr>
              <w:autoSpaceDE w:val="0"/>
              <w:autoSpaceDN w:val="0"/>
              <w:spacing w:before="20" w:after="0" w:line="274" w:lineRule="exact"/>
              <w:ind w:left="72"/>
            </w:pPr>
            <w:r>
              <w:rPr>
                <w:rFonts w:ascii="Consolas" w:eastAsia="Consolas" w:hAnsi="Consolas"/>
                <w:color w:val="000000"/>
                <w:sz w:val="21"/>
              </w:rPr>
              <w:t>}</w:t>
            </w:r>
          </w:p>
        </w:tc>
      </w:tr>
    </w:tbl>
    <w:p w14:paraId="6B487A1F" w14:textId="77777777" w:rsidR="00220A8E" w:rsidRDefault="00000000">
      <w:pPr>
        <w:autoSpaceDE w:val="0"/>
        <w:autoSpaceDN w:val="0"/>
        <w:spacing w:before="136" w:after="166"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6EED7EE8"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681DB24" w14:textId="77777777" w:rsidR="00220A8E" w:rsidRDefault="00000000">
            <w:pPr>
              <w:autoSpaceDE w:val="0"/>
              <w:autoSpaceDN w:val="0"/>
              <w:spacing w:before="122"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C0D2DD" w14:textId="77777777" w:rsidR="00220A8E" w:rsidRDefault="00000000">
            <w:pPr>
              <w:autoSpaceDE w:val="0"/>
              <w:autoSpaceDN w:val="0"/>
              <w:spacing w:before="122"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6663982" w14:textId="77777777" w:rsidR="00220A8E" w:rsidRDefault="00000000">
            <w:pPr>
              <w:autoSpaceDE w:val="0"/>
              <w:autoSpaceDN w:val="0"/>
              <w:spacing w:before="122"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B9062C" w14:textId="77777777" w:rsidR="00220A8E" w:rsidRDefault="00000000">
            <w:pPr>
              <w:autoSpaceDE w:val="0"/>
              <w:autoSpaceDN w:val="0"/>
              <w:spacing w:before="122"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72E8693" w14:textId="77777777" w:rsidR="00220A8E" w:rsidRDefault="00000000">
            <w:pPr>
              <w:autoSpaceDE w:val="0"/>
              <w:autoSpaceDN w:val="0"/>
              <w:spacing w:before="122" w:after="0" w:line="214" w:lineRule="exact"/>
              <w:jc w:val="center"/>
            </w:pPr>
            <w:r>
              <w:rPr>
                <w:rFonts w:ascii="FangSong" w:eastAsia="FangSong" w:hAnsi="FangSong"/>
                <w:color w:val="000000"/>
                <w:sz w:val="21"/>
              </w:rPr>
              <w:t>数据类型</w:t>
            </w:r>
          </w:p>
        </w:tc>
      </w:tr>
      <w:tr w:rsidR="00220A8E" w14:paraId="2E6E6034"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82A6B64" w14:textId="77777777" w:rsidR="00220A8E" w:rsidRDefault="00220A8E">
            <w:pPr>
              <w:autoSpaceDE w:val="0"/>
              <w:autoSpaceDN w:val="0"/>
              <w:spacing w:after="0" w:line="70" w:lineRule="exact"/>
            </w:pPr>
          </w:p>
          <w:tbl>
            <w:tblPr>
              <w:tblW w:w="0" w:type="auto"/>
              <w:tblInd w:w="104" w:type="dxa"/>
              <w:tblLayout w:type="fixed"/>
              <w:tblLook w:val="04A0" w:firstRow="1" w:lastRow="0" w:firstColumn="1" w:lastColumn="0" w:noHBand="0" w:noVBand="1"/>
            </w:tblPr>
            <w:tblGrid>
              <w:gridCol w:w="1768"/>
            </w:tblGrid>
            <w:tr w:rsidR="00220A8E" w14:paraId="41D72B9C" w14:textId="77777777">
              <w:trPr>
                <w:trHeight w:hRule="exact" w:val="294"/>
              </w:trPr>
              <w:tc>
                <w:tcPr>
                  <w:tcW w:w="1768" w:type="dxa"/>
                  <w:shd w:val="clear" w:color="auto" w:fill="FFFFFD"/>
                  <w:tcMar>
                    <w:left w:w="0" w:type="dxa"/>
                    <w:right w:w="0" w:type="dxa"/>
                  </w:tcMar>
                </w:tcPr>
                <w:p w14:paraId="7E669E63" w14:textId="77777777" w:rsidR="00220A8E" w:rsidRDefault="00000000">
                  <w:pPr>
                    <w:autoSpaceDE w:val="0"/>
                    <w:autoSpaceDN w:val="0"/>
                    <w:spacing w:before="16" w:after="0" w:line="274" w:lineRule="exact"/>
                  </w:pPr>
                  <w:r>
                    <w:rPr>
                      <w:rFonts w:ascii="Consolas" w:eastAsia="Consolas" w:hAnsi="Consolas"/>
                      <w:color w:val="A31515"/>
                      <w:sz w:val="21"/>
                    </w:rPr>
                    <w:t>userName</w:t>
                  </w:r>
                </w:p>
              </w:tc>
            </w:tr>
          </w:tbl>
          <w:p w14:paraId="76B0CBDF" w14:textId="77777777" w:rsidR="00220A8E" w:rsidRDefault="00220A8E">
            <w:pPr>
              <w:autoSpaceDE w:val="0"/>
              <w:autoSpaceDN w:val="0"/>
              <w:spacing w:after="0" w:line="14" w:lineRule="exact"/>
            </w:pP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78A1FCC" w14:textId="77777777" w:rsidR="00220A8E" w:rsidRDefault="00000000">
            <w:pPr>
              <w:autoSpaceDE w:val="0"/>
              <w:autoSpaceDN w:val="0"/>
              <w:spacing w:before="124" w:after="0" w:line="214" w:lineRule="exact"/>
              <w:ind w:left="104"/>
            </w:pPr>
            <w:r>
              <w:rPr>
                <w:rFonts w:ascii="FangSong" w:eastAsia="FangSong" w:hAnsi="FangSong"/>
                <w:color w:val="000000"/>
                <w:sz w:val="21"/>
              </w:rPr>
              <w:t>用户名</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8F2C3A2"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47CE54"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1C35A5D"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57195BCD"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B6D6A21" w14:textId="77777777" w:rsidR="00220A8E" w:rsidRDefault="00220A8E">
            <w:pPr>
              <w:autoSpaceDE w:val="0"/>
              <w:autoSpaceDN w:val="0"/>
              <w:spacing w:after="0" w:line="70" w:lineRule="exact"/>
            </w:pPr>
          </w:p>
          <w:tbl>
            <w:tblPr>
              <w:tblW w:w="0" w:type="auto"/>
              <w:tblInd w:w="104" w:type="dxa"/>
              <w:tblLayout w:type="fixed"/>
              <w:tblLook w:val="04A0" w:firstRow="1" w:lastRow="0" w:firstColumn="1" w:lastColumn="0" w:noHBand="0" w:noVBand="1"/>
            </w:tblPr>
            <w:tblGrid>
              <w:gridCol w:w="1768"/>
            </w:tblGrid>
            <w:tr w:rsidR="00220A8E" w14:paraId="3CAFFB83" w14:textId="77777777">
              <w:trPr>
                <w:trHeight w:hRule="exact" w:val="292"/>
              </w:trPr>
              <w:tc>
                <w:tcPr>
                  <w:tcW w:w="1768" w:type="dxa"/>
                  <w:shd w:val="clear" w:color="auto" w:fill="FFFFFD"/>
                  <w:tcMar>
                    <w:left w:w="0" w:type="dxa"/>
                    <w:right w:w="0" w:type="dxa"/>
                  </w:tcMar>
                </w:tcPr>
                <w:p w14:paraId="0F8D5985" w14:textId="77777777" w:rsidR="00220A8E" w:rsidRDefault="00000000">
                  <w:pPr>
                    <w:autoSpaceDE w:val="0"/>
                    <w:autoSpaceDN w:val="0"/>
                    <w:spacing w:before="14" w:after="0" w:line="274" w:lineRule="exact"/>
                  </w:pPr>
                  <w:r>
                    <w:rPr>
                      <w:rFonts w:ascii="Consolas" w:eastAsia="Consolas" w:hAnsi="Consolas"/>
                      <w:color w:val="A31515"/>
                      <w:sz w:val="21"/>
                    </w:rPr>
                    <w:t>passWord</w:t>
                  </w:r>
                </w:p>
              </w:tc>
            </w:tr>
          </w:tbl>
          <w:p w14:paraId="4650B345" w14:textId="77777777" w:rsidR="00220A8E" w:rsidRDefault="00220A8E">
            <w:pPr>
              <w:autoSpaceDE w:val="0"/>
              <w:autoSpaceDN w:val="0"/>
              <w:spacing w:after="0" w:line="14" w:lineRule="exact"/>
            </w:pP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0FA4060" w14:textId="77777777" w:rsidR="00220A8E" w:rsidRDefault="00000000">
            <w:pPr>
              <w:autoSpaceDE w:val="0"/>
              <w:autoSpaceDN w:val="0"/>
              <w:spacing w:before="124" w:after="0" w:line="214" w:lineRule="exact"/>
              <w:ind w:left="104"/>
            </w:pPr>
            <w:r>
              <w:rPr>
                <w:rFonts w:ascii="FangSong" w:eastAsia="FangSong" w:hAnsi="FangSong"/>
                <w:color w:val="000000"/>
                <w:sz w:val="21"/>
              </w:rPr>
              <w:t>用户密码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846257"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0BD77AC" w14:textId="77777777" w:rsidR="00220A8E" w:rsidRDefault="00000000">
            <w:pPr>
              <w:autoSpaceDE w:val="0"/>
              <w:autoSpaceDN w:val="0"/>
              <w:spacing w:before="84"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A4FA0B"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r>
    </w:tbl>
    <w:p w14:paraId="02E39F38" w14:textId="77777777" w:rsidR="00220A8E" w:rsidRDefault="00000000">
      <w:pPr>
        <w:autoSpaceDE w:val="0"/>
        <w:autoSpaceDN w:val="0"/>
        <w:spacing w:before="174" w:after="168" w:line="286"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7C30B71E"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15FCF5A"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3A2AFC1"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33D337E"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DED1AFA"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3E1471C3"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3EDF2FB" w14:textId="77777777" w:rsidR="00220A8E" w:rsidRDefault="00000000">
            <w:pPr>
              <w:autoSpaceDE w:val="0"/>
              <w:autoSpaceDN w:val="0"/>
              <w:spacing w:before="84" w:after="0" w:line="276"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A8F7568" w14:textId="77777777" w:rsidR="00220A8E" w:rsidRDefault="00000000">
            <w:pPr>
              <w:autoSpaceDE w:val="0"/>
              <w:autoSpaceDN w:val="0"/>
              <w:spacing w:before="84" w:after="0" w:line="276"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C97D1C0"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7568AB8" w14:textId="77777777" w:rsidR="00220A8E" w:rsidRDefault="00000000">
            <w:pPr>
              <w:autoSpaceDE w:val="0"/>
              <w:autoSpaceDN w:val="0"/>
              <w:spacing w:before="90"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2EEDAF35"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15D132B"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AB51D7B"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138CEBF" w14:textId="77777777" w:rsidR="00220A8E" w:rsidRDefault="00000000">
            <w:pPr>
              <w:autoSpaceDE w:val="0"/>
              <w:autoSpaceDN w:val="0"/>
              <w:spacing w:before="126"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B607823" w14:textId="77777777" w:rsidR="00220A8E" w:rsidRDefault="00000000">
            <w:pPr>
              <w:autoSpaceDE w:val="0"/>
              <w:autoSpaceDN w:val="0"/>
              <w:spacing w:before="126" w:after="0" w:line="212" w:lineRule="exact"/>
              <w:ind w:left="104"/>
            </w:pPr>
            <w:r>
              <w:rPr>
                <w:rFonts w:ascii="FangSong" w:eastAsia="FangSong" w:hAnsi="FangSong"/>
                <w:color w:val="000000"/>
                <w:sz w:val="21"/>
              </w:rPr>
              <w:t>返回消息内容</w:t>
            </w:r>
          </w:p>
        </w:tc>
      </w:tr>
      <w:tr w:rsidR="00220A8E" w14:paraId="42AA660A"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674B95" w14:textId="77777777" w:rsidR="00220A8E" w:rsidRDefault="00000000">
            <w:pPr>
              <w:autoSpaceDE w:val="0"/>
              <w:autoSpaceDN w:val="0"/>
              <w:spacing w:before="88" w:after="0" w:line="274" w:lineRule="exact"/>
              <w:ind w:left="102"/>
            </w:pPr>
            <w:r>
              <w:rPr>
                <w:rFonts w:ascii="Consolas" w:eastAsia="Consolas" w:hAnsi="Consolas"/>
                <w:color w:val="000000"/>
                <w:sz w:val="21"/>
              </w:rPr>
              <w:t>token</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CB9055"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6CFACC"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3DE4FDB" w14:textId="77777777" w:rsidR="00220A8E" w:rsidRDefault="00000000">
            <w:pPr>
              <w:autoSpaceDE w:val="0"/>
              <w:autoSpaceDN w:val="0"/>
              <w:spacing w:before="92" w:after="0" w:line="274" w:lineRule="exact"/>
              <w:ind w:left="104"/>
            </w:pPr>
            <w:r>
              <w:rPr>
                <w:rFonts w:ascii="FangSong" w:eastAsia="FangSong" w:hAnsi="FangSong"/>
                <w:color w:val="000000"/>
                <w:sz w:val="21"/>
              </w:rPr>
              <w:t>返回</w:t>
            </w:r>
            <w:r>
              <w:rPr>
                <w:rFonts w:ascii="Consolas" w:eastAsia="Consolas" w:hAnsi="Consolas"/>
                <w:color w:val="000000"/>
                <w:sz w:val="21"/>
              </w:rPr>
              <w:t>token</w:t>
            </w:r>
            <w:r>
              <w:rPr>
                <w:rFonts w:ascii="FangSong" w:eastAsia="FangSong" w:hAnsi="FangSong"/>
                <w:color w:val="000000"/>
                <w:sz w:val="21"/>
              </w:rPr>
              <w:t>信息</w:t>
            </w:r>
          </w:p>
        </w:tc>
      </w:tr>
      <w:tr w:rsidR="00220A8E" w14:paraId="5C63AAB6" w14:textId="77777777">
        <w:trPr>
          <w:trHeight w:hRule="exact" w:val="1570"/>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E19738A" w14:textId="77777777" w:rsidR="00220A8E" w:rsidRDefault="00000000">
            <w:pPr>
              <w:autoSpaceDE w:val="0"/>
              <w:autoSpaceDN w:val="0"/>
              <w:spacing w:before="678"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23BAB847" w14:textId="77777777">
              <w:trPr>
                <w:trHeight w:hRule="exact" w:val="310"/>
              </w:trPr>
              <w:tc>
                <w:tcPr>
                  <w:tcW w:w="7710" w:type="dxa"/>
                  <w:shd w:val="clear" w:color="auto" w:fill="FFFFFD"/>
                  <w:tcMar>
                    <w:left w:w="0" w:type="dxa"/>
                    <w:right w:w="0" w:type="dxa"/>
                  </w:tcMar>
                </w:tcPr>
                <w:p w14:paraId="517229CF"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4D3C399C"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786BAFF5" w14:textId="77777777">
              <w:trPr>
                <w:trHeight w:hRule="exact" w:val="314"/>
              </w:trPr>
              <w:tc>
                <w:tcPr>
                  <w:tcW w:w="4560" w:type="dxa"/>
                  <w:shd w:val="clear" w:color="auto" w:fill="FFFFFD"/>
                  <w:tcMar>
                    <w:left w:w="0" w:type="dxa"/>
                    <w:right w:w="0" w:type="dxa"/>
                  </w:tcMar>
                </w:tcPr>
                <w:p w14:paraId="1A7AE9E5"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564A4BEE"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820"/>
            </w:tblGrid>
            <w:tr w:rsidR="00220A8E" w14:paraId="3DD074F9" w14:textId="77777777">
              <w:trPr>
                <w:trHeight w:hRule="exact" w:val="312"/>
              </w:trPr>
              <w:tc>
                <w:tcPr>
                  <w:tcW w:w="4820" w:type="dxa"/>
                  <w:shd w:val="clear" w:color="auto" w:fill="FFFFFD"/>
                  <w:tcMar>
                    <w:left w:w="0" w:type="dxa"/>
                    <w:right w:w="0" w:type="dxa"/>
                  </w:tcMar>
                </w:tcPr>
                <w:p w14:paraId="7B4FC1F3"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r>
                    <w:rPr>
                      <w:rFonts w:ascii="Consolas" w:eastAsia="Consolas" w:hAnsi="Consolas"/>
                      <w:color w:val="000000"/>
                      <w:sz w:val="18"/>
                    </w:rPr>
                    <w:t>,</w:t>
                  </w:r>
                </w:p>
              </w:tc>
            </w:tr>
          </w:tbl>
          <w:p w14:paraId="01244B4E"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6100"/>
            </w:tblGrid>
            <w:tr w:rsidR="00220A8E" w14:paraId="34D796EC" w14:textId="77777777">
              <w:trPr>
                <w:trHeight w:hRule="exact" w:val="310"/>
              </w:trPr>
              <w:tc>
                <w:tcPr>
                  <w:tcW w:w="6100" w:type="dxa"/>
                  <w:shd w:val="clear" w:color="auto" w:fill="FFFFFD"/>
                  <w:tcMar>
                    <w:left w:w="0" w:type="dxa"/>
                    <w:right w:w="0" w:type="dxa"/>
                  </w:tcMar>
                </w:tcPr>
                <w:p w14:paraId="68699074" w14:textId="77777777" w:rsidR="00220A8E" w:rsidRDefault="00000000">
                  <w:pPr>
                    <w:autoSpaceDE w:val="0"/>
                    <w:autoSpaceDN w:val="0"/>
                    <w:spacing w:before="36" w:after="0" w:line="236" w:lineRule="exact"/>
                    <w:ind w:left="268"/>
                  </w:pPr>
                  <w:r>
                    <w:rPr>
                      <w:rFonts w:ascii="Consolas" w:eastAsia="Consolas" w:hAnsi="Consolas"/>
                      <w:color w:val="A31515"/>
                      <w:sz w:val="18"/>
                    </w:rPr>
                    <w:t>"token"</w:t>
                  </w:r>
                  <w:r>
                    <w:rPr>
                      <w:rFonts w:ascii="Consolas" w:eastAsia="Consolas" w:hAnsi="Consolas"/>
                      <w:color w:val="000000"/>
                      <w:sz w:val="18"/>
                    </w:rPr>
                    <w:t>:</w:t>
                  </w:r>
                  <w:r>
                    <w:rPr>
                      <w:rFonts w:ascii="Consolas" w:eastAsia="Consolas" w:hAnsi="Consolas"/>
                      <w:color w:val="0451A5"/>
                      <w:sz w:val="18"/>
                    </w:rPr>
                    <w:t>"38022e59b215a6735021f9452fbbafe8"</w:t>
                  </w:r>
                </w:p>
              </w:tc>
            </w:tr>
          </w:tbl>
          <w:p w14:paraId="4DC5A670"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313B1661" w14:textId="77777777">
              <w:trPr>
                <w:trHeight w:hRule="exact" w:val="276"/>
              </w:trPr>
              <w:tc>
                <w:tcPr>
                  <w:tcW w:w="4020" w:type="dxa"/>
                  <w:shd w:val="clear" w:color="auto" w:fill="FFFFFD"/>
                  <w:tcMar>
                    <w:left w:w="0" w:type="dxa"/>
                    <w:right w:w="0" w:type="dxa"/>
                  </w:tcMar>
                </w:tcPr>
                <w:p w14:paraId="328EF433"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42D65683" w14:textId="77777777" w:rsidR="00220A8E" w:rsidRDefault="00220A8E">
            <w:pPr>
              <w:autoSpaceDE w:val="0"/>
              <w:autoSpaceDN w:val="0"/>
              <w:spacing w:after="0" w:line="14" w:lineRule="exact"/>
            </w:pPr>
          </w:p>
          <w:p w14:paraId="33C1C02C" w14:textId="77777777" w:rsidR="00220A8E" w:rsidRDefault="00220A8E">
            <w:pPr>
              <w:autoSpaceDE w:val="0"/>
              <w:autoSpaceDN w:val="0"/>
              <w:spacing w:after="0" w:line="14" w:lineRule="exact"/>
            </w:pPr>
          </w:p>
          <w:p w14:paraId="2AF636FF" w14:textId="77777777" w:rsidR="00220A8E" w:rsidRDefault="00220A8E">
            <w:pPr>
              <w:autoSpaceDE w:val="0"/>
              <w:autoSpaceDN w:val="0"/>
              <w:spacing w:after="0" w:line="14" w:lineRule="exact"/>
            </w:pPr>
          </w:p>
          <w:p w14:paraId="42A89467" w14:textId="77777777" w:rsidR="00220A8E" w:rsidRDefault="00220A8E">
            <w:pPr>
              <w:autoSpaceDE w:val="0"/>
              <w:autoSpaceDN w:val="0"/>
              <w:spacing w:after="0" w:line="14" w:lineRule="exact"/>
            </w:pPr>
          </w:p>
          <w:p w14:paraId="5851FCFF" w14:textId="77777777" w:rsidR="00220A8E" w:rsidRDefault="00220A8E">
            <w:pPr>
              <w:autoSpaceDE w:val="0"/>
              <w:autoSpaceDN w:val="0"/>
              <w:spacing w:after="0" w:line="14" w:lineRule="exact"/>
            </w:pPr>
          </w:p>
        </w:tc>
      </w:tr>
    </w:tbl>
    <w:p w14:paraId="7698ED6B" w14:textId="77777777" w:rsidR="00220A8E" w:rsidRDefault="00000000">
      <w:pPr>
        <w:autoSpaceDE w:val="0"/>
        <w:autoSpaceDN w:val="0"/>
        <w:spacing w:before="692" w:after="0" w:line="404" w:lineRule="exact"/>
        <w:ind w:left="116"/>
      </w:pPr>
      <w:r>
        <w:rPr>
          <w:rFonts w:ascii="Consolas" w:eastAsia="Consolas" w:hAnsi="Consolas"/>
          <w:b/>
          <w:color w:val="000000"/>
          <w:sz w:val="32"/>
        </w:rPr>
        <w:t>1.1.3</w:t>
      </w:r>
      <w:r>
        <w:rPr>
          <w:rFonts w:ascii="FangSong" w:eastAsia="FangSong" w:hAnsi="FangSong"/>
          <w:color w:val="000000"/>
          <w:sz w:val="32"/>
        </w:rPr>
        <w:t xml:space="preserve"> 获取验证码</w:t>
      </w:r>
    </w:p>
    <w:p w14:paraId="63D911E3" w14:textId="77777777" w:rsidR="00220A8E" w:rsidRDefault="00000000">
      <w:pPr>
        <w:autoSpaceDE w:val="0"/>
        <w:autoSpaceDN w:val="0"/>
        <w:spacing w:before="212" w:after="0" w:line="624" w:lineRule="exact"/>
        <w:ind w:left="116" w:right="5904"/>
      </w:pPr>
      <w:r>
        <w:rPr>
          <w:rFonts w:ascii="FangSong" w:eastAsia="FangSong" w:hAnsi="FangSong"/>
          <w:color w:val="000000"/>
          <w:sz w:val="28"/>
        </w:rPr>
        <w:t>接口地址：</w:t>
      </w:r>
      <w:r>
        <w:rPr>
          <w:rFonts w:ascii="Consolas" w:eastAsia="Consolas" w:hAnsi="Consolas"/>
          <w:color w:val="000000"/>
          <w:sz w:val="21"/>
        </w:rPr>
        <w:t>/prod-api/api/SMSCode</w:t>
      </w:r>
      <w:r>
        <w:br/>
      </w:r>
      <w:r>
        <w:rPr>
          <w:rFonts w:ascii="FangSong" w:eastAsia="FangSong" w:hAnsi="FangSong"/>
          <w:color w:val="000000"/>
          <w:sz w:val="28"/>
        </w:rPr>
        <w:t>请求方法：</w:t>
      </w:r>
      <w:r>
        <w:rPr>
          <w:rFonts w:ascii="Consolas" w:eastAsia="Consolas" w:hAnsi="Consolas"/>
          <w:color w:val="000000"/>
          <w:sz w:val="21"/>
        </w:rPr>
        <w:t>GET</w:t>
      </w:r>
    </w:p>
    <w:p w14:paraId="19902096" w14:textId="77777777" w:rsidR="00220A8E" w:rsidRDefault="00000000">
      <w:pPr>
        <w:autoSpaceDE w:val="0"/>
        <w:autoSpaceDN w:val="0"/>
        <w:spacing w:before="590" w:after="0" w:line="250" w:lineRule="exact"/>
        <w:jc w:val="center"/>
      </w:pPr>
      <w:r>
        <w:rPr>
          <w:rFonts w:ascii="Calibri" w:eastAsia="Calibri" w:hAnsi="Calibri"/>
          <w:b/>
          <w:color w:val="000000"/>
          <w:sz w:val="18"/>
        </w:rPr>
        <w:t>4</w:t>
      </w:r>
      <w:r>
        <w:rPr>
          <w:rFonts w:ascii="Calibri" w:eastAsia="Calibri" w:hAnsi="Calibri"/>
          <w:color w:val="000000"/>
          <w:sz w:val="18"/>
        </w:rPr>
        <w:t xml:space="preserve"> /</w:t>
      </w:r>
      <w:r>
        <w:rPr>
          <w:rFonts w:ascii="Calibri" w:eastAsia="Calibri" w:hAnsi="Calibri"/>
          <w:b/>
          <w:color w:val="000000"/>
          <w:sz w:val="18"/>
        </w:rPr>
        <w:t xml:space="preserve"> 39</w:t>
      </w:r>
    </w:p>
    <w:p w14:paraId="493EDC47" w14:textId="77777777" w:rsidR="00220A8E" w:rsidRDefault="00220A8E">
      <w:pPr>
        <w:sectPr w:rsidR="00220A8E">
          <w:pgSz w:w="11906" w:h="16838"/>
          <w:pgMar w:top="424" w:right="930" w:bottom="490" w:left="1016" w:header="720" w:footer="720" w:gutter="0"/>
          <w:cols w:space="720"/>
          <w:docGrid w:linePitch="360"/>
        </w:sectPr>
      </w:pPr>
    </w:p>
    <w:p w14:paraId="0B957C11" w14:textId="77777777" w:rsidR="00220A8E" w:rsidRDefault="00220A8E">
      <w:pPr>
        <w:autoSpaceDE w:val="0"/>
        <w:autoSpaceDN w:val="0"/>
        <w:spacing w:after="204" w:line="220" w:lineRule="exact"/>
      </w:pPr>
    </w:p>
    <w:p w14:paraId="00C55DB7"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2EA8D82C" w14:textId="77777777" w:rsidR="00220A8E" w:rsidRDefault="00000000">
      <w:pPr>
        <w:autoSpaceDE w:val="0"/>
        <w:autoSpaceDN w:val="0"/>
        <w:spacing w:before="522" w:after="0" w:line="302" w:lineRule="exact"/>
        <w:ind w:left="116"/>
      </w:pPr>
      <w:r>
        <w:rPr>
          <w:rFonts w:ascii="FangSong" w:eastAsia="FangSong" w:hAnsi="FangSong"/>
          <w:color w:val="000000"/>
          <w:sz w:val="28"/>
        </w:rPr>
        <w:t>请求方法：</w:t>
      </w:r>
      <w:r>
        <w:rPr>
          <w:rFonts w:ascii="Consolas" w:eastAsia="Consolas" w:hAnsi="Consolas"/>
          <w:color w:val="000000"/>
          <w:sz w:val="21"/>
        </w:rPr>
        <w:t>GET</w:t>
      </w:r>
    </w:p>
    <w:p w14:paraId="1E79EDA6" w14:textId="77777777" w:rsidR="00220A8E" w:rsidRDefault="00000000">
      <w:pPr>
        <w:autoSpaceDE w:val="0"/>
        <w:autoSpaceDN w:val="0"/>
        <w:spacing w:before="322" w:after="0" w:line="288" w:lineRule="exact"/>
        <w:ind w:left="116"/>
      </w:pPr>
      <w:r>
        <w:rPr>
          <w:rFonts w:ascii="FangSong" w:eastAsia="FangSong" w:hAnsi="FangSong"/>
          <w:color w:val="000000"/>
          <w:sz w:val="28"/>
        </w:rPr>
        <w:t>请求数据类型</w:t>
      </w:r>
    </w:p>
    <w:p w14:paraId="469EBA3B"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application/x-www-form-urlencoded</w:t>
      </w:r>
    </w:p>
    <w:p w14:paraId="525B3F1D" w14:textId="77777777" w:rsidR="00220A8E" w:rsidRDefault="00000000">
      <w:pPr>
        <w:autoSpaceDE w:val="0"/>
        <w:autoSpaceDN w:val="0"/>
        <w:spacing w:before="200" w:after="170" w:line="276" w:lineRule="exact"/>
        <w:ind w:left="116"/>
      </w:pPr>
      <w:r>
        <w:rPr>
          <w:rFonts w:ascii="FangSong" w:eastAsia="FangSong" w:hAnsi="FangSong"/>
          <w:color w:val="000000"/>
          <w:sz w:val="27"/>
        </w:rPr>
        <w:t>请求参数</w:t>
      </w:r>
      <w:r>
        <w:rPr>
          <w:rFonts w:ascii="FangSong" w:eastAsia="FangSong" w:hAnsi="FangSong"/>
          <w:color w:val="000000"/>
          <w:sz w:val="21"/>
        </w:rPr>
        <w:t>支持分页和排序参数参见表格分页和排序说明</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0DF6F2F8"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911D52" w14:textId="77777777" w:rsidR="00220A8E" w:rsidRDefault="00000000">
            <w:pPr>
              <w:autoSpaceDE w:val="0"/>
              <w:autoSpaceDN w:val="0"/>
              <w:spacing w:before="126"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71E87D8" w14:textId="77777777" w:rsidR="00220A8E" w:rsidRDefault="00000000">
            <w:pPr>
              <w:autoSpaceDE w:val="0"/>
              <w:autoSpaceDN w:val="0"/>
              <w:spacing w:before="126"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94E0DA9" w14:textId="77777777" w:rsidR="00220A8E" w:rsidRDefault="00000000">
            <w:pPr>
              <w:autoSpaceDE w:val="0"/>
              <w:autoSpaceDN w:val="0"/>
              <w:spacing w:before="126"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26EDBF9" w14:textId="77777777" w:rsidR="00220A8E" w:rsidRDefault="00000000">
            <w:pPr>
              <w:autoSpaceDE w:val="0"/>
              <w:autoSpaceDN w:val="0"/>
              <w:spacing w:before="126"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1F98F2F" w14:textId="77777777" w:rsidR="00220A8E" w:rsidRDefault="00000000">
            <w:pPr>
              <w:autoSpaceDE w:val="0"/>
              <w:autoSpaceDN w:val="0"/>
              <w:spacing w:before="126" w:after="0" w:line="214" w:lineRule="exact"/>
              <w:jc w:val="center"/>
            </w:pPr>
            <w:r>
              <w:rPr>
                <w:rFonts w:ascii="FangSong" w:eastAsia="FangSong" w:hAnsi="FangSong"/>
                <w:color w:val="000000"/>
                <w:sz w:val="21"/>
              </w:rPr>
              <w:t>数据类型</w:t>
            </w:r>
          </w:p>
        </w:tc>
      </w:tr>
      <w:tr w:rsidR="00220A8E" w14:paraId="1064B7B2"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5D3C5EC" w14:textId="77777777" w:rsidR="00220A8E" w:rsidRDefault="00220A8E">
            <w:pPr>
              <w:autoSpaceDE w:val="0"/>
              <w:autoSpaceDN w:val="0"/>
              <w:spacing w:after="0" w:line="70" w:lineRule="exact"/>
            </w:pPr>
          </w:p>
          <w:tbl>
            <w:tblPr>
              <w:tblW w:w="0" w:type="auto"/>
              <w:tblInd w:w="104" w:type="dxa"/>
              <w:tblLayout w:type="fixed"/>
              <w:tblLook w:val="04A0" w:firstRow="1" w:lastRow="0" w:firstColumn="1" w:lastColumn="0" w:noHBand="0" w:noVBand="1"/>
            </w:tblPr>
            <w:tblGrid>
              <w:gridCol w:w="1768"/>
            </w:tblGrid>
            <w:tr w:rsidR="00220A8E" w14:paraId="5953EEE9" w14:textId="77777777">
              <w:trPr>
                <w:trHeight w:hRule="exact" w:val="294"/>
              </w:trPr>
              <w:tc>
                <w:tcPr>
                  <w:tcW w:w="1768" w:type="dxa"/>
                  <w:shd w:val="clear" w:color="auto" w:fill="FFFFFD"/>
                  <w:tcMar>
                    <w:left w:w="0" w:type="dxa"/>
                    <w:right w:w="0" w:type="dxa"/>
                  </w:tcMar>
                </w:tcPr>
                <w:p w14:paraId="385CC08F" w14:textId="77777777" w:rsidR="00220A8E" w:rsidRDefault="00000000">
                  <w:pPr>
                    <w:autoSpaceDE w:val="0"/>
                    <w:autoSpaceDN w:val="0"/>
                    <w:spacing w:before="16" w:after="0" w:line="274" w:lineRule="exact"/>
                  </w:pPr>
                  <w:r>
                    <w:rPr>
                      <w:rFonts w:ascii="Consolas" w:eastAsia="Consolas" w:hAnsi="Consolas"/>
                      <w:color w:val="A31515"/>
                      <w:sz w:val="21"/>
                    </w:rPr>
                    <w:t>phone</w:t>
                  </w:r>
                </w:p>
              </w:tc>
            </w:tr>
          </w:tbl>
          <w:p w14:paraId="04014CFF" w14:textId="77777777" w:rsidR="00220A8E" w:rsidRDefault="00220A8E">
            <w:pPr>
              <w:autoSpaceDE w:val="0"/>
              <w:autoSpaceDN w:val="0"/>
              <w:spacing w:after="0" w:line="14" w:lineRule="exact"/>
            </w:pP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0F378C7" w14:textId="77777777" w:rsidR="00220A8E" w:rsidRDefault="00000000">
            <w:pPr>
              <w:autoSpaceDE w:val="0"/>
              <w:autoSpaceDN w:val="0"/>
              <w:spacing w:before="124" w:after="0" w:line="214" w:lineRule="exact"/>
              <w:ind w:left="104"/>
            </w:pPr>
            <w:r>
              <w:rPr>
                <w:rFonts w:ascii="FangSong" w:eastAsia="FangSong" w:hAnsi="FangSong"/>
                <w:color w:val="000000"/>
                <w:sz w:val="21"/>
              </w:rPr>
              <w:t>手机号码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76D2F3A" w14:textId="77777777" w:rsidR="00220A8E" w:rsidRDefault="00000000">
            <w:pPr>
              <w:autoSpaceDE w:val="0"/>
              <w:autoSpaceDN w:val="0"/>
              <w:spacing w:before="88"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2B9A21C"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8CBE12"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bl>
    <w:p w14:paraId="02E7E496" w14:textId="77777777" w:rsidR="00220A8E" w:rsidRDefault="00000000">
      <w:pPr>
        <w:autoSpaceDE w:val="0"/>
        <w:autoSpaceDN w:val="0"/>
        <w:spacing w:before="170" w:after="0" w:line="304" w:lineRule="exact"/>
        <w:ind w:left="116"/>
      </w:pPr>
      <w:r>
        <w:rPr>
          <w:rFonts w:ascii="FangSong" w:eastAsia="FangSong" w:hAnsi="FangSong"/>
          <w:color w:val="000000"/>
          <w:sz w:val="28"/>
        </w:rPr>
        <w:t>请求示例：</w:t>
      </w:r>
      <w:r>
        <w:rPr>
          <w:rFonts w:ascii="Consolas" w:eastAsia="Consolas" w:hAnsi="Consolas"/>
          <w:color w:val="000000"/>
          <w:sz w:val="21"/>
        </w:rPr>
        <w:t>/prod-api/api/SMSCode?</w:t>
      </w:r>
      <w:r>
        <w:rPr>
          <w:rFonts w:ascii="Consolas" w:eastAsia="Consolas" w:hAnsi="Consolas"/>
          <w:color w:val="A31515"/>
          <w:sz w:val="21"/>
          <w:shd w:val="clear" w:color="auto" w:fill="FFFFFD"/>
        </w:rPr>
        <w:t>phone</w:t>
      </w:r>
      <w:r>
        <w:rPr>
          <w:rFonts w:ascii="Consolas" w:eastAsia="Consolas" w:hAnsi="Consolas"/>
          <w:color w:val="000000"/>
          <w:sz w:val="21"/>
        </w:rPr>
        <w:t>=13411551115</w:t>
      </w:r>
    </w:p>
    <w:p w14:paraId="1538F575" w14:textId="77777777" w:rsidR="00220A8E" w:rsidRDefault="00000000">
      <w:pPr>
        <w:autoSpaceDE w:val="0"/>
        <w:autoSpaceDN w:val="0"/>
        <w:spacing w:before="320" w:after="168"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68F37078"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52D4E5E"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2433DA"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E62BE0"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A2E2FFA"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460C0577"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E2EA5F3"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A14CDE"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0EC893" w14:textId="77777777" w:rsidR="00220A8E" w:rsidRDefault="00000000">
            <w:pPr>
              <w:autoSpaceDE w:val="0"/>
              <w:autoSpaceDN w:val="0"/>
              <w:spacing w:before="124"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B3186C5" w14:textId="77777777" w:rsidR="00220A8E" w:rsidRDefault="00000000">
            <w:pPr>
              <w:autoSpaceDE w:val="0"/>
              <w:autoSpaceDN w:val="0"/>
              <w:spacing w:before="92"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1AB50A35"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63A6E29"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AA1031F"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018924"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BF6EB7E" w14:textId="77777777" w:rsidR="00220A8E" w:rsidRDefault="00000000">
            <w:pPr>
              <w:autoSpaceDE w:val="0"/>
              <w:autoSpaceDN w:val="0"/>
              <w:spacing w:before="124" w:after="0" w:line="214" w:lineRule="exact"/>
              <w:ind w:left="104"/>
            </w:pPr>
            <w:r>
              <w:rPr>
                <w:rFonts w:ascii="FangSong" w:eastAsia="FangSong" w:hAnsi="FangSong"/>
                <w:color w:val="000000"/>
                <w:sz w:val="21"/>
              </w:rPr>
              <w:t>返回消息内容</w:t>
            </w:r>
          </w:p>
        </w:tc>
      </w:tr>
      <w:tr w:rsidR="00220A8E" w14:paraId="1ACBA7D8"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E554708" w14:textId="77777777" w:rsidR="00220A8E" w:rsidRDefault="00000000">
            <w:pPr>
              <w:autoSpaceDE w:val="0"/>
              <w:autoSpaceDN w:val="0"/>
              <w:spacing w:before="84" w:after="0" w:line="276" w:lineRule="exact"/>
              <w:ind w:left="102"/>
            </w:pPr>
            <w:r>
              <w:rPr>
                <w:rFonts w:ascii="Consolas" w:eastAsia="Consolas" w:hAnsi="Consolas"/>
                <w:color w:val="000000"/>
                <w:sz w:val="21"/>
              </w:rPr>
              <w:t>token</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92C517" w14:textId="77777777" w:rsidR="00220A8E" w:rsidRDefault="00000000">
            <w:pPr>
              <w:autoSpaceDE w:val="0"/>
              <w:autoSpaceDN w:val="0"/>
              <w:spacing w:before="84" w:after="0" w:line="276"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9FCC43"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A6BF60F" w14:textId="77777777" w:rsidR="00220A8E" w:rsidRDefault="00000000">
            <w:pPr>
              <w:autoSpaceDE w:val="0"/>
              <w:autoSpaceDN w:val="0"/>
              <w:spacing w:before="90" w:after="0" w:line="274" w:lineRule="exact"/>
              <w:ind w:left="104"/>
            </w:pPr>
            <w:r>
              <w:rPr>
                <w:rFonts w:ascii="FangSong" w:eastAsia="FangSong" w:hAnsi="FangSong"/>
                <w:color w:val="000000"/>
                <w:sz w:val="21"/>
              </w:rPr>
              <w:t>返回</w:t>
            </w:r>
            <w:r>
              <w:rPr>
                <w:rFonts w:ascii="Consolas" w:eastAsia="Consolas" w:hAnsi="Consolas"/>
                <w:color w:val="000000"/>
                <w:sz w:val="21"/>
              </w:rPr>
              <w:t>token</w:t>
            </w:r>
            <w:r>
              <w:rPr>
                <w:rFonts w:ascii="FangSong" w:eastAsia="FangSong" w:hAnsi="FangSong"/>
                <w:color w:val="000000"/>
                <w:sz w:val="21"/>
              </w:rPr>
              <w:t>信息</w:t>
            </w:r>
          </w:p>
        </w:tc>
      </w:tr>
      <w:tr w:rsidR="00220A8E" w14:paraId="492080BF" w14:textId="77777777">
        <w:trPr>
          <w:trHeight w:hRule="exact" w:val="1570"/>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1F2CFD4" w14:textId="77777777" w:rsidR="00220A8E" w:rsidRDefault="00000000">
            <w:pPr>
              <w:autoSpaceDE w:val="0"/>
              <w:autoSpaceDN w:val="0"/>
              <w:spacing w:before="678" w:after="0" w:line="212"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62C7CD54" w14:textId="77777777">
              <w:trPr>
                <w:trHeight w:hRule="exact" w:val="308"/>
              </w:trPr>
              <w:tc>
                <w:tcPr>
                  <w:tcW w:w="7710" w:type="dxa"/>
                  <w:shd w:val="clear" w:color="auto" w:fill="FFFFFD"/>
                  <w:tcMar>
                    <w:left w:w="0" w:type="dxa"/>
                    <w:right w:w="0" w:type="dxa"/>
                  </w:tcMar>
                </w:tcPr>
                <w:p w14:paraId="2B1BC0FF"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261CEF6D"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60FC7577" w14:textId="77777777">
              <w:trPr>
                <w:trHeight w:hRule="exact" w:val="314"/>
              </w:trPr>
              <w:tc>
                <w:tcPr>
                  <w:tcW w:w="4560" w:type="dxa"/>
                  <w:shd w:val="clear" w:color="auto" w:fill="FFFFFD"/>
                  <w:tcMar>
                    <w:left w:w="0" w:type="dxa"/>
                    <w:right w:w="0" w:type="dxa"/>
                  </w:tcMar>
                </w:tcPr>
                <w:p w14:paraId="3F19EF41" w14:textId="77777777" w:rsidR="00220A8E" w:rsidRDefault="00000000">
                  <w:pPr>
                    <w:autoSpaceDE w:val="0"/>
                    <w:autoSpaceDN w:val="0"/>
                    <w:spacing w:before="38" w:after="0" w:line="236" w:lineRule="exact"/>
                    <w:ind w:left="24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503342CD"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820"/>
            </w:tblGrid>
            <w:tr w:rsidR="00220A8E" w14:paraId="00B3FDAD" w14:textId="77777777">
              <w:trPr>
                <w:trHeight w:hRule="exact" w:val="314"/>
              </w:trPr>
              <w:tc>
                <w:tcPr>
                  <w:tcW w:w="4820" w:type="dxa"/>
                  <w:shd w:val="clear" w:color="auto" w:fill="FFFFFD"/>
                  <w:tcMar>
                    <w:left w:w="0" w:type="dxa"/>
                    <w:right w:w="0" w:type="dxa"/>
                  </w:tcMar>
                </w:tcPr>
                <w:p w14:paraId="599693E1" w14:textId="77777777" w:rsidR="00220A8E" w:rsidRDefault="00000000">
                  <w:pPr>
                    <w:autoSpaceDE w:val="0"/>
                    <w:autoSpaceDN w:val="0"/>
                    <w:spacing w:before="42" w:after="0" w:line="236" w:lineRule="exact"/>
                    <w:ind w:left="24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请求成功</w:t>
                  </w:r>
                  <w:r>
                    <w:rPr>
                      <w:rFonts w:ascii="Consolas" w:eastAsia="Consolas" w:hAnsi="Consolas"/>
                      <w:color w:val="0451A5"/>
                      <w:sz w:val="18"/>
                    </w:rPr>
                    <w:t>"</w:t>
                  </w:r>
                  <w:r>
                    <w:rPr>
                      <w:rFonts w:ascii="Consolas" w:eastAsia="Consolas" w:hAnsi="Consolas"/>
                      <w:color w:val="000000"/>
                      <w:sz w:val="18"/>
                    </w:rPr>
                    <w:t>,</w:t>
                  </w:r>
                </w:p>
              </w:tc>
            </w:tr>
          </w:tbl>
          <w:p w14:paraId="14178EA5"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660"/>
            </w:tblGrid>
            <w:tr w:rsidR="00220A8E" w14:paraId="26260FC8" w14:textId="77777777">
              <w:trPr>
                <w:trHeight w:hRule="exact" w:val="308"/>
              </w:trPr>
              <w:tc>
                <w:tcPr>
                  <w:tcW w:w="4660" w:type="dxa"/>
                  <w:shd w:val="clear" w:color="auto" w:fill="FFFFFD"/>
                  <w:tcMar>
                    <w:left w:w="0" w:type="dxa"/>
                    <w:right w:w="0" w:type="dxa"/>
                  </w:tcMar>
                </w:tcPr>
                <w:p w14:paraId="66C81DA4" w14:textId="77777777" w:rsidR="00220A8E" w:rsidRDefault="00000000">
                  <w:pPr>
                    <w:autoSpaceDE w:val="0"/>
                    <w:autoSpaceDN w:val="0"/>
                    <w:spacing w:before="34" w:after="0" w:line="236" w:lineRule="exact"/>
                    <w:ind w:left="248"/>
                  </w:pPr>
                  <w:r>
                    <w:rPr>
                      <w:rFonts w:ascii="Consolas" w:eastAsia="Consolas" w:hAnsi="Consolas"/>
                      <w:color w:val="A31515"/>
                      <w:sz w:val="18"/>
                    </w:rPr>
                    <w:t>"data"</w:t>
                  </w:r>
                  <w:r>
                    <w:rPr>
                      <w:rFonts w:ascii="Consolas" w:eastAsia="Consolas" w:hAnsi="Consolas"/>
                      <w:color w:val="000000"/>
                      <w:sz w:val="18"/>
                    </w:rPr>
                    <w:t>:</w:t>
                  </w:r>
                  <w:r>
                    <w:rPr>
                      <w:rFonts w:ascii="Consolas" w:eastAsia="Consolas" w:hAnsi="Consolas"/>
                      <w:color w:val="0451A5"/>
                      <w:sz w:val="18"/>
                    </w:rPr>
                    <w:t>"6184"</w:t>
                  </w:r>
                </w:p>
              </w:tc>
            </w:tr>
          </w:tbl>
          <w:p w14:paraId="1D383CCE"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2F2AE546" w14:textId="77777777">
              <w:trPr>
                <w:trHeight w:hRule="exact" w:val="278"/>
              </w:trPr>
              <w:tc>
                <w:tcPr>
                  <w:tcW w:w="4020" w:type="dxa"/>
                  <w:shd w:val="clear" w:color="auto" w:fill="FFFFFD"/>
                  <w:tcMar>
                    <w:left w:w="0" w:type="dxa"/>
                    <w:right w:w="0" w:type="dxa"/>
                  </w:tcMar>
                </w:tcPr>
                <w:p w14:paraId="118179D0"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1BAA7790" w14:textId="77777777" w:rsidR="00220A8E" w:rsidRDefault="00220A8E">
            <w:pPr>
              <w:autoSpaceDE w:val="0"/>
              <w:autoSpaceDN w:val="0"/>
              <w:spacing w:after="0" w:line="14" w:lineRule="exact"/>
            </w:pPr>
          </w:p>
          <w:p w14:paraId="75B98D93" w14:textId="77777777" w:rsidR="00220A8E" w:rsidRDefault="00220A8E">
            <w:pPr>
              <w:autoSpaceDE w:val="0"/>
              <w:autoSpaceDN w:val="0"/>
              <w:spacing w:after="0" w:line="14" w:lineRule="exact"/>
            </w:pPr>
          </w:p>
          <w:p w14:paraId="6A793E6E" w14:textId="77777777" w:rsidR="00220A8E" w:rsidRDefault="00220A8E">
            <w:pPr>
              <w:autoSpaceDE w:val="0"/>
              <w:autoSpaceDN w:val="0"/>
              <w:spacing w:after="0" w:line="14" w:lineRule="exact"/>
            </w:pPr>
          </w:p>
          <w:p w14:paraId="485CEFBB" w14:textId="77777777" w:rsidR="00220A8E" w:rsidRDefault="00220A8E">
            <w:pPr>
              <w:autoSpaceDE w:val="0"/>
              <w:autoSpaceDN w:val="0"/>
              <w:spacing w:after="0" w:line="14" w:lineRule="exact"/>
            </w:pPr>
          </w:p>
          <w:p w14:paraId="3065B6BF" w14:textId="77777777" w:rsidR="00220A8E" w:rsidRDefault="00220A8E">
            <w:pPr>
              <w:autoSpaceDE w:val="0"/>
              <w:autoSpaceDN w:val="0"/>
              <w:spacing w:after="0" w:line="14" w:lineRule="exact"/>
            </w:pPr>
          </w:p>
        </w:tc>
      </w:tr>
    </w:tbl>
    <w:p w14:paraId="7EF80489" w14:textId="77777777" w:rsidR="00220A8E" w:rsidRDefault="00000000">
      <w:pPr>
        <w:autoSpaceDE w:val="0"/>
        <w:autoSpaceDN w:val="0"/>
        <w:spacing w:before="694" w:after="0" w:line="404" w:lineRule="exact"/>
        <w:ind w:left="116"/>
      </w:pPr>
      <w:r>
        <w:rPr>
          <w:rFonts w:ascii="Consolas" w:eastAsia="Consolas" w:hAnsi="Consolas"/>
          <w:b/>
          <w:color w:val="000000"/>
          <w:sz w:val="32"/>
        </w:rPr>
        <w:t>1.1.4</w:t>
      </w:r>
      <w:r>
        <w:rPr>
          <w:rFonts w:ascii="FangSong" w:eastAsia="FangSong" w:hAnsi="FangSong"/>
          <w:color w:val="000000"/>
          <w:sz w:val="32"/>
        </w:rPr>
        <w:t xml:space="preserve"> 用户注册</w:t>
      </w:r>
    </w:p>
    <w:p w14:paraId="0BD30438" w14:textId="77777777" w:rsidR="00220A8E" w:rsidRDefault="00000000">
      <w:pPr>
        <w:autoSpaceDE w:val="0"/>
        <w:autoSpaceDN w:val="0"/>
        <w:spacing w:before="532" w:after="0" w:line="302" w:lineRule="exact"/>
        <w:ind w:left="116"/>
      </w:pPr>
      <w:r>
        <w:rPr>
          <w:rFonts w:ascii="FangSong" w:eastAsia="FangSong" w:hAnsi="FangSong"/>
          <w:color w:val="000000"/>
          <w:sz w:val="28"/>
        </w:rPr>
        <w:t>接口地址：</w:t>
      </w:r>
      <w:r>
        <w:rPr>
          <w:rFonts w:ascii="Consolas" w:eastAsia="Consolas" w:hAnsi="Consolas"/>
          <w:color w:val="000000"/>
          <w:sz w:val="21"/>
        </w:rPr>
        <w:t>/prod-api/api/register</w:t>
      </w:r>
    </w:p>
    <w:p w14:paraId="395582FB" w14:textId="77777777" w:rsidR="00220A8E" w:rsidRDefault="00000000">
      <w:pPr>
        <w:autoSpaceDE w:val="0"/>
        <w:autoSpaceDN w:val="0"/>
        <w:spacing w:before="322" w:after="0" w:line="302" w:lineRule="exact"/>
        <w:ind w:left="116"/>
      </w:pPr>
      <w:r>
        <w:rPr>
          <w:rFonts w:ascii="FangSong" w:eastAsia="FangSong" w:hAnsi="FangSong"/>
          <w:color w:val="000000"/>
          <w:sz w:val="28"/>
        </w:rPr>
        <w:t>请求方法：</w:t>
      </w:r>
      <w:r>
        <w:rPr>
          <w:rFonts w:ascii="Consolas" w:eastAsia="Consolas" w:hAnsi="Consolas"/>
          <w:color w:val="000000"/>
          <w:sz w:val="21"/>
        </w:rPr>
        <w:t>POST</w:t>
      </w:r>
    </w:p>
    <w:p w14:paraId="208E9839" w14:textId="77777777" w:rsidR="00220A8E" w:rsidRDefault="00000000">
      <w:pPr>
        <w:autoSpaceDE w:val="0"/>
        <w:autoSpaceDN w:val="0"/>
        <w:spacing w:before="322" w:after="0" w:line="288" w:lineRule="exact"/>
        <w:ind w:left="116"/>
      </w:pPr>
      <w:r>
        <w:rPr>
          <w:rFonts w:ascii="FangSong" w:eastAsia="FangSong" w:hAnsi="FangSong"/>
          <w:color w:val="000000"/>
          <w:sz w:val="28"/>
        </w:rPr>
        <w:t>请求数据类型</w:t>
      </w:r>
    </w:p>
    <w:p w14:paraId="19728FA9" w14:textId="77777777" w:rsidR="00220A8E" w:rsidRDefault="00000000">
      <w:pPr>
        <w:autoSpaceDE w:val="0"/>
        <w:autoSpaceDN w:val="0"/>
        <w:spacing w:before="178" w:after="0" w:line="276" w:lineRule="exact"/>
        <w:ind w:left="116"/>
      </w:pPr>
      <w:r>
        <w:rPr>
          <w:rFonts w:ascii="Consolas" w:eastAsia="Consolas" w:hAnsi="Consolas"/>
          <w:color w:val="000000"/>
          <w:sz w:val="21"/>
        </w:rPr>
        <w:t>application/json</w:t>
      </w:r>
    </w:p>
    <w:p w14:paraId="5AFE0EC6" w14:textId="77777777" w:rsidR="00220A8E" w:rsidRDefault="00000000">
      <w:pPr>
        <w:autoSpaceDE w:val="0"/>
        <w:autoSpaceDN w:val="0"/>
        <w:spacing w:before="194" w:after="164" w:line="288" w:lineRule="exact"/>
        <w:ind w:left="116"/>
      </w:pP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3FD5C776" w14:textId="77777777">
        <w:trPr>
          <w:trHeight w:hRule="exact" w:val="308"/>
        </w:trPr>
        <w:tc>
          <w:tcPr>
            <w:tcW w:w="9638" w:type="dxa"/>
            <w:shd w:val="clear" w:color="auto" w:fill="FFFFFD"/>
            <w:tcMar>
              <w:left w:w="0" w:type="dxa"/>
              <w:right w:w="0" w:type="dxa"/>
            </w:tcMar>
          </w:tcPr>
          <w:p w14:paraId="5F89AD9A"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0751BD88"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7560"/>
      </w:tblGrid>
      <w:tr w:rsidR="00220A8E" w14:paraId="7A00F759" w14:textId="77777777">
        <w:trPr>
          <w:trHeight w:hRule="exact" w:val="312"/>
        </w:trPr>
        <w:tc>
          <w:tcPr>
            <w:tcW w:w="7560" w:type="dxa"/>
            <w:shd w:val="clear" w:color="auto" w:fill="FFFFFD"/>
            <w:tcMar>
              <w:left w:w="0" w:type="dxa"/>
              <w:right w:w="0" w:type="dxa"/>
            </w:tcMar>
          </w:tcPr>
          <w:p w14:paraId="65E0BEB4" w14:textId="77777777" w:rsidR="00220A8E" w:rsidRDefault="00000000">
            <w:pPr>
              <w:autoSpaceDE w:val="0"/>
              <w:autoSpaceDN w:val="0"/>
              <w:spacing w:before="38" w:after="0" w:line="236" w:lineRule="exact"/>
              <w:ind w:left="72"/>
            </w:pPr>
            <w:r>
              <w:rPr>
                <w:rFonts w:ascii="Consolas" w:eastAsia="Consolas" w:hAnsi="Consolas"/>
                <w:color w:val="A31515"/>
                <w:sz w:val="18"/>
              </w:rPr>
              <w:t>"avatar"</w:t>
            </w:r>
            <w:r>
              <w:rPr>
                <w:rFonts w:ascii="Consolas" w:eastAsia="Consolas" w:hAnsi="Consolas"/>
                <w:color w:val="000000"/>
                <w:sz w:val="18"/>
              </w:rPr>
              <w:t>:</w:t>
            </w:r>
            <w:r>
              <w:rPr>
                <w:rFonts w:ascii="Consolas" w:eastAsia="Consolas" w:hAnsi="Consolas"/>
                <w:color w:val="0451A5"/>
                <w:sz w:val="18"/>
              </w:rPr>
              <w:t>"27e7fd58-0972-4dbf-941c-590624e6a886.png"</w:t>
            </w:r>
            <w:r>
              <w:rPr>
                <w:rFonts w:ascii="Consolas" w:eastAsia="Consolas" w:hAnsi="Consolas"/>
                <w:color w:val="000000"/>
                <w:sz w:val="18"/>
              </w:rPr>
              <w:t>,</w:t>
            </w:r>
          </w:p>
        </w:tc>
      </w:tr>
    </w:tbl>
    <w:p w14:paraId="121E0A1F"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920"/>
      </w:tblGrid>
      <w:tr w:rsidR="00220A8E" w14:paraId="5F5E8343" w14:textId="77777777">
        <w:trPr>
          <w:trHeight w:hRule="exact" w:val="314"/>
        </w:trPr>
        <w:tc>
          <w:tcPr>
            <w:tcW w:w="5920" w:type="dxa"/>
            <w:shd w:val="clear" w:color="auto" w:fill="FFFFFD"/>
            <w:tcMar>
              <w:left w:w="0" w:type="dxa"/>
              <w:right w:w="0" w:type="dxa"/>
            </w:tcMar>
          </w:tcPr>
          <w:p w14:paraId="2576F33F" w14:textId="77777777" w:rsidR="00220A8E" w:rsidRDefault="00000000">
            <w:pPr>
              <w:autoSpaceDE w:val="0"/>
              <w:autoSpaceDN w:val="0"/>
              <w:spacing w:before="38" w:after="0" w:line="236" w:lineRule="exact"/>
              <w:ind w:left="72"/>
            </w:pPr>
            <w:r>
              <w:rPr>
                <w:rFonts w:ascii="Consolas" w:eastAsia="Consolas" w:hAnsi="Consolas"/>
                <w:color w:val="A31515"/>
                <w:sz w:val="18"/>
              </w:rPr>
              <w:t>"userName"</w:t>
            </w:r>
            <w:r>
              <w:rPr>
                <w:rFonts w:ascii="Consolas" w:eastAsia="Consolas" w:hAnsi="Consolas"/>
                <w:color w:val="000000"/>
                <w:sz w:val="18"/>
              </w:rPr>
              <w:t>:</w:t>
            </w:r>
            <w:r>
              <w:rPr>
                <w:rFonts w:ascii="Consolas" w:eastAsia="Consolas" w:hAnsi="Consolas"/>
                <w:color w:val="0451A5"/>
                <w:sz w:val="18"/>
              </w:rPr>
              <w:t>"David"</w:t>
            </w:r>
            <w:r>
              <w:rPr>
                <w:rFonts w:ascii="Consolas" w:eastAsia="Consolas" w:hAnsi="Consolas"/>
                <w:color w:val="000000"/>
                <w:sz w:val="18"/>
              </w:rPr>
              <w:t>,</w:t>
            </w:r>
          </w:p>
        </w:tc>
      </w:tr>
    </w:tbl>
    <w:p w14:paraId="47DE9734"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860"/>
      </w:tblGrid>
      <w:tr w:rsidR="00220A8E" w14:paraId="6CA4ED19" w14:textId="77777777">
        <w:trPr>
          <w:trHeight w:hRule="exact" w:val="314"/>
        </w:trPr>
        <w:tc>
          <w:tcPr>
            <w:tcW w:w="5860" w:type="dxa"/>
            <w:shd w:val="clear" w:color="auto" w:fill="FFFFFD"/>
            <w:tcMar>
              <w:left w:w="0" w:type="dxa"/>
              <w:right w:w="0" w:type="dxa"/>
            </w:tcMar>
          </w:tcPr>
          <w:p w14:paraId="415B7504" w14:textId="77777777" w:rsidR="00220A8E" w:rsidRDefault="00000000">
            <w:pPr>
              <w:autoSpaceDE w:val="0"/>
              <w:autoSpaceDN w:val="0"/>
              <w:spacing w:before="42" w:after="0" w:line="236" w:lineRule="exact"/>
              <w:ind w:left="72"/>
            </w:pPr>
            <w:r>
              <w:rPr>
                <w:rFonts w:ascii="Consolas" w:eastAsia="Consolas" w:hAnsi="Consolas"/>
                <w:color w:val="A31515"/>
                <w:sz w:val="18"/>
              </w:rPr>
              <w:t>"nickName"</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大卫</w:t>
            </w:r>
            <w:r>
              <w:rPr>
                <w:rFonts w:ascii="Consolas" w:eastAsia="Consolas" w:hAnsi="Consolas"/>
                <w:color w:val="0451A5"/>
                <w:sz w:val="18"/>
              </w:rPr>
              <w:t>"</w:t>
            </w:r>
            <w:r>
              <w:rPr>
                <w:rFonts w:ascii="Consolas" w:eastAsia="Consolas" w:hAnsi="Consolas"/>
                <w:color w:val="000000"/>
                <w:sz w:val="18"/>
              </w:rPr>
              <w:t>,</w:t>
            </w:r>
          </w:p>
        </w:tc>
      </w:tr>
    </w:tbl>
    <w:p w14:paraId="0E28BF56"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980"/>
      </w:tblGrid>
      <w:tr w:rsidR="00220A8E" w14:paraId="75738599" w14:textId="77777777">
        <w:trPr>
          <w:trHeight w:hRule="exact" w:val="308"/>
        </w:trPr>
        <w:tc>
          <w:tcPr>
            <w:tcW w:w="5980" w:type="dxa"/>
            <w:shd w:val="clear" w:color="auto" w:fill="FFFFFD"/>
            <w:tcMar>
              <w:left w:w="0" w:type="dxa"/>
              <w:right w:w="0" w:type="dxa"/>
            </w:tcMar>
          </w:tcPr>
          <w:p w14:paraId="4C410542" w14:textId="77777777" w:rsidR="00220A8E" w:rsidRDefault="00000000">
            <w:pPr>
              <w:autoSpaceDE w:val="0"/>
              <w:autoSpaceDN w:val="0"/>
              <w:spacing w:before="34" w:after="0" w:line="236" w:lineRule="exact"/>
              <w:ind w:left="72"/>
            </w:pPr>
            <w:r>
              <w:rPr>
                <w:rFonts w:ascii="Consolas" w:eastAsia="Consolas" w:hAnsi="Consolas"/>
                <w:color w:val="A31515"/>
                <w:sz w:val="18"/>
              </w:rPr>
              <w:t>"passWord"</w:t>
            </w:r>
            <w:r>
              <w:rPr>
                <w:rFonts w:ascii="Consolas" w:eastAsia="Consolas" w:hAnsi="Consolas"/>
                <w:color w:val="000000"/>
                <w:sz w:val="18"/>
              </w:rPr>
              <w:t>:</w:t>
            </w:r>
            <w:r>
              <w:rPr>
                <w:rFonts w:ascii="Consolas" w:eastAsia="Consolas" w:hAnsi="Consolas"/>
                <w:color w:val="0451A5"/>
                <w:sz w:val="18"/>
              </w:rPr>
              <w:t>"123456"</w:t>
            </w:r>
            <w:r>
              <w:rPr>
                <w:rFonts w:ascii="Consolas" w:eastAsia="Consolas" w:hAnsi="Consolas"/>
                <w:color w:val="000000"/>
                <w:sz w:val="18"/>
              </w:rPr>
              <w:t>,</w:t>
            </w:r>
          </w:p>
        </w:tc>
      </w:tr>
    </w:tbl>
    <w:p w14:paraId="6BD92981"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380"/>
      </w:tblGrid>
      <w:tr w:rsidR="00220A8E" w14:paraId="559DA4B0" w14:textId="77777777">
        <w:trPr>
          <w:trHeight w:hRule="exact" w:val="334"/>
        </w:trPr>
        <w:tc>
          <w:tcPr>
            <w:tcW w:w="6380" w:type="dxa"/>
            <w:shd w:val="clear" w:color="auto" w:fill="FFFFFD"/>
            <w:tcMar>
              <w:left w:w="0" w:type="dxa"/>
              <w:right w:w="0" w:type="dxa"/>
            </w:tcMar>
          </w:tcPr>
          <w:p w14:paraId="051A1B80" w14:textId="77777777" w:rsidR="00220A8E" w:rsidRDefault="00000000">
            <w:pPr>
              <w:autoSpaceDE w:val="0"/>
              <w:autoSpaceDN w:val="0"/>
              <w:spacing w:before="38" w:after="0" w:line="236" w:lineRule="exact"/>
              <w:ind w:left="72"/>
            </w:pPr>
            <w:r>
              <w:rPr>
                <w:rFonts w:ascii="Consolas" w:eastAsia="Consolas" w:hAnsi="Consolas"/>
                <w:color w:val="A31515"/>
                <w:sz w:val="18"/>
              </w:rPr>
              <w:t>"phonenumber"</w:t>
            </w:r>
            <w:r>
              <w:rPr>
                <w:rFonts w:ascii="Consolas" w:eastAsia="Consolas" w:hAnsi="Consolas"/>
                <w:color w:val="000000"/>
                <w:sz w:val="18"/>
              </w:rPr>
              <w:t>:</w:t>
            </w:r>
            <w:r>
              <w:rPr>
                <w:rFonts w:ascii="Consolas" w:eastAsia="Consolas" w:hAnsi="Consolas"/>
                <w:color w:val="0451A5"/>
                <w:sz w:val="18"/>
              </w:rPr>
              <w:t>"15840669812"</w:t>
            </w:r>
            <w:r>
              <w:rPr>
                <w:rFonts w:ascii="Consolas" w:eastAsia="Consolas" w:hAnsi="Consolas"/>
                <w:color w:val="000000"/>
                <w:sz w:val="18"/>
              </w:rPr>
              <w:t>,</w:t>
            </w:r>
          </w:p>
        </w:tc>
      </w:tr>
    </w:tbl>
    <w:p w14:paraId="1BC3CDB4" w14:textId="77777777" w:rsidR="00220A8E" w:rsidRDefault="00000000">
      <w:pPr>
        <w:autoSpaceDE w:val="0"/>
        <w:autoSpaceDN w:val="0"/>
        <w:spacing w:before="210" w:after="0" w:line="250" w:lineRule="exact"/>
        <w:jc w:val="center"/>
      </w:pPr>
      <w:r>
        <w:rPr>
          <w:rFonts w:ascii="Calibri" w:eastAsia="Calibri" w:hAnsi="Calibri"/>
          <w:b/>
          <w:color w:val="000000"/>
          <w:sz w:val="18"/>
        </w:rPr>
        <w:t>5</w:t>
      </w:r>
      <w:r>
        <w:rPr>
          <w:rFonts w:ascii="Calibri" w:eastAsia="Calibri" w:hAnsi="Calibri"/>
          <w:color w:val="000000"/>
          <w:sz w:val="18"/>
        </w:rPr>
        <w:t xml:space="preserve"> /</w:t>
      </w:r>
      <w:r>
        <w:rPr>
          <w:rFonts w:ascii="Calibri" w:eastAsia="Calibri" w:hAnsi="Calibri"/>
          <w:b/>
          <w:color w:val="000000"/>
          <w:sz w:val="18"/>
        </w:rPr>
        <w:t xml:space="preserve"> 39</w:t>
      </w:r>
    </w:p>
    <w:p w14:paraId="41B73D18" w14:textId="77777777" w:rsidR="00220A8E" w:rsidRDefault="00220A8E">
      <w:pPr>
        <w:sectPr w:rsidR="00220A8E">
          <w:pgSz w:w="11906" w:h="16838"/>
          <w:pgMar w:top="424" w:right="930" w:bottom="490" w:left="1016" w:header="720" w:footer="720" w:gutter="0"/>
          <w:cols w:space="720"/>
          <w:docGrid w:linePitch="360"/>
        </w:sectPr>
      </w:pPr>
    </w:p>
    <w:p w14:paraId="2DAF9F3B" w14:textId="77777777" w:rsidR="00220A8E" w:rsidRDefault="00220A8E">
      <w:pPr>
        <w:autoSpaceDE w:val="0"/>
        <w:autoSpaceDN w:val="0"/>
        <w:spacing w:after="204" w:line="220" w:lineRule="exact"/>
      </w:pPr>
    </w:p>
    <w:p w14:paraId="457C6849" w14:textId="77777777" w:rsidR="00220A8E" w:rsidRDefault="00000000">
      <w:pPr>
        <w:autoSpaceDE w:val="0"/>
        <w:autoSpaceDN w:val="0"/>
        <w:spacing w:after="14"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18" w:type="dxa"/>
        <w:tblLayout w:type="fixed"/>
        <w:tblLook w:val="04A0" w:firstRow="1" w:lastRow="0" w:firstColumn="1" w:lastColumn="0" w:noHBand="0" w:noVBand="1"/>
      </w:tblPr>
      <w:tblGrid>
        <w:gridCol w:w="9638"/>
      </w:tblGrid>
      <w:tr w:rsidR="00220A8E" w14:paraId="789B5753" w14:textId="77777777">
        <w:trPr>
          <w:trHeight w:hRule="exact" w:val="640"/>
        </w:trPr>
        <w:tc>
          <w:tcPr>
            <w:tcW w:w="9638" w:type="dxa"/>
            <w:tcBorders>
              <w:top w:val="single" w:sz="5" w:space="0" w:color="000000"/>
            </w:tcBorders>
            <w:tcMar>
              <w:left w:w="0" w:type="dxa"/>
              <w:right w:w="0" w:type="dxa"/>
            </w:tcMar>
          </w:tcPr>
          <w:p w14:paraId="50B987CB" w14:textId="77777777" w:rsidR="00220A8E" w:rsidRDefault="00000000">
            <w:pPr>
              <w:autoSpaceDE w:val="0"/>
              <w:autoSpaceDN w:val="0"/>
              <w:spacing w:before="360" w:after="0" w:line="236" w:lineRule="exact"/>
            </w:pPr>
            <w:r>
              <w:rPr>
                <w:rFonts w:ascii="Consolas" w:eastAsia="Consolas" w:hAnsi="Consolas"/>
                <w:color w:val="A31515"/>
                <w:sz w:val="18"/>
              </w:rPr>
              <w:t>"sex"</w:t>
            </w:r>
            <w:r>
              <w:rPr>
                <w:rFonts w:ascii="Consolas" w:eastAsia="Consolas" w:hAnsi="Consolas"/>
                <w:color w:val="000000"/>
                <w:sz w:val="18"/>
              </w:rPr>
              <w:t>:</w:t>
            </w:r>
            <w:r>
              <w:rPr>
                <w:rFonts w:ascii="Consolas" w:eastAsia="Consolas" w:hAnsi="Consolas"/>
                <w:color w:val="0451A5"/>
                <w:sz w:val="18"/>
              </w:rPr>
              <w:t>"0"</w:t>
            </w:r>
            <w:r>
              <w:rPr>
                <w:rFonts w:ascii="Consolas" w:eastAsia="Consolas" w:hAnsi="Consolas"/>
                <w:color w:val="000000"/>
                <w:sz w:val="18"/>
              </w:rPr>
              <w:t>,</w:t>
            </w:r>
          </w:p>
        </w:tc>
      </w:tr>
    </w:tbl>
    <w:p w14:paraId="7A721085" w14:textId="77777777" w:rsidR="00220A8E" w:rsidRDefault="00220A8E">
      <w:pPr>
        <w:autoSpaceDE w:val="0"/>
        <w:autoSpaceDN w:val="0"/>
        <w:spacing w:after="0" w:line="20" w:lineRule="exact"/>
      </w:pPr>
    </w:p>
    <w:tbl>
      <w:tblPr>
        <w:tblW w:w="0" w:type="auto"/>
        <w:tblInd w:w="118" w:type="dxa"/>
        <w:tblLayout w:type="fixed"/>
        <w:tblLook w:val="04A0" w:firstRow="1" w:lastRow="0" w:firstColumn="1" w:lastColumn="0" w:noHBand="0" w:noVBand="1"/>
      </w:tblPr>
      <w:tblGrid>
        <w:gridCol w:w="9638"/>
      </w:tblGrid>
      <w:tr w:rsidR="00220A8E" w14:paraId="24A130DB" w14:textId="77777777">
        <w:trPr>
          <w:trHeight w:hRule="exact" w:val="312"/>
        </w:trPr>
        <w:tc>
          <w:tcPr>
            <w:tcW w:w="9638" w:type="dxa"/>
            <w:shd w:val="clear" w:color="auto" w:fill="FFFFFD"/>
            <w:tcMar>
              <w:left w:w="0" w:type="dxa"/>
              <w:right w:w="0" w:type="dxa"/>
            </w:tcMar>
          </w:tcPr>
          <w:p w14:paraId="04F0CAD0" w14:textId="77777777" w:rsidR="00220A8E" w:rsidRDefault="00000000">
            <w:pPr>
              <w:autoSpaceDE w:val="0"/>
              <w:autoSpaceDN w:val="0"/>
              <w:spacing w:before="38" w:after="0" w:line="236" w:lineRule="exact"/>
            </w:pPr>
            <w:r>
              <w:rPr>
                <w:rFonts w:ascii="Consolas" w:eastAsia="Consolas" w:hAnsi="Consolas"/>
                <w:color w:val="A31515"/>
                <w:sz w:val="18"/>
              </w:rPr>
              <w:t>"email"</w:t>
            </w:r>
            <w:r>
              <w:rPr>
                <w:rFonts w:ascii="Consolas" w:eastAsia="Consolas" w:hAnsi="Consolas"/>
                <w:color w:val="000000"/>
                <w:sz w:val="18"/>
              </w:rPr>
              <w:t>:</w:t>
            </w:r>
            <w:r>
              <w:rPr>
                <w:rFonts w:ascii="Consolas" w:eastAsia="Consolas" w:hAnsi="Consolas"/>
                <w:color w:val="0451A5"/>
                <w:sz w:val="18"/>
              </w:rPr>
              <w:t>"David@163.com"</w:t>
            </w:r>
            <w:r>
              <w:rPr>
                <w:rFonts w:ascii="Consolas" w:eastAsia="Consolas" w:hAnsi="Consolas"/>
                <w:color w:val="000000"/>
                <w:sz w:val="18"/>
              </w:rPr>
              <w:t>,</w:t>
            </w:r>
          </w:p>
        </w:tc>
      </w:tr>
    </w:tbl>
    <w:p w14:paraId="56DC0A3D"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460"/>
      </w:tblGrid>
      <w:tr w:rsidR="00220A8E" w14:paraId="52FDA4FF" w14:textId="77777777">
        <w:trPr>
          <w:trHeight w:hRule="exact" w:val="312"/>
        </w:trPr>
        <w:tc>
          <w:tcPr>
            <w:tcW w:w="6460" w:type="dxa"/>
            <w:shd w:val="clear" w:color="auto" w:fill="FFFFFD"/>
            <w:tcMar>
              <w:left w:w="0" w:type="dxa"/>
              <w:right w:w="0" w:type="dxa"/>
            </w:tcMar>
          </w:tcPr>
          <w:p w14:paraId="5281A757" w14:textId="77777777" w:rsidR="00220A8E" w:rsidRDefault="00000000">
            <w:pPr>
              <w:autoSpaceDE w:val="0"/>
              <w:autoSpaceDN w:val="0"/>
              <w:spacing w:before="38" w:after="0" w:line="236" w:lineRule="exact"/>
              <w:ind w:left="72"/>
            </w:pPr>
            <w:r>
              <w:rPr>
                <w:rFonts w:ascii="Consolas" w:eastAsia="Consolas" w:hAnsi="Consolas"/>
                <w:color w:val="A31515"/>
                <w:sz w:val="18"/>
              </w:rPr>
              <w:t>"idCard"</w:t>
            </w:r>
            <w:r>
              <w:rPr>
                <w:rFonts w:ascii="Consolas" w:eastAsia="Consolas" w:hAnsi="Consolas"/>
                <w:color w:val="000000"/>
                <w:sz w:val="18"/>
              </w:rPr>
              <w:t>:</w:t>
            </w:r>
            <w:r>
              <w:rPr>
                <w:rFonts w:ascii="Consolas" w:eastAsia="Consolas" w:hAnsi="Consolas"/>
                <w:color w:val="0451A5"/>
                <w:sz w:val="18"/>
              </w:rPr>
              <w:t>"210113199808242137"</w:t>
            </w:r>
            <w:r>
              <w:rPr>
                <w:rFonts w:ascii="Consolas" w:eastAsia="Consolas" w:hAnsi="Consolas"/>
                <w:color w:val="000000"/>
                <w:sz w:val="18"/>
              </w:rPr>
              <w:t>,</w:t>
            </w:r>
          </w:p>
        </w:tc>
      </w:tr>
    </w:tbl>
    <w:p w14:paraId="67AFB628"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780"/>
      </w:tblGrid>
      <w:tr w:rsidR="00220A8E" w14:paraId="2D1A60DC" w14:textId="77777777">
        <w:trPr>
          <w:trHeight w:hRule="exact" w:val="312"/>
        </w:trPr>
        <w:tc>
          <w:tcPr>
            <w:tcW w:w="5780" w:type="dxa"/>
            <w:shd w:val="clear" w:color="auto" w:fill="FFFFFD"/>
            <w:tcMar>
              <w:left w:w="0" w:type="dxa"/>
              <w:right w:w="0" w:type="dxa"/>
            </w:tcMar>
          </w:tcPr>
          <w:p w14:paraId="5AEC0F78" w14:textId="77777777" w:rsidR="00220A8E" w:rsidRDefault="00000000">
            <w:pPr>
              <w:autoSpaceDE w:val="0"/>
              <w:autoSpaceDN w:val="0"/>
              <w:spacing w:before="38" w:after="0" w:line="236" w:lineRule="exact"/>
              <w:ind w:left="72"/>
            </w:pPr>
            <w:r>
              <w:rPr>
                <w:rFonts w:ascii="Consolas" w:eastAsia="Consolas" w:hAnsi="Consolas"/>
                <w:color w:val="A31515"/>
                <w:sz w:val="18"/>
              </w:rPr>
              <w:t>"address"</w:t>
            </w:r>
            <w:r>
              <w:rPr>
                <w:rFonts w:ascii="Consolas" w:eastAsia="Consolas" w:hAnsi="Consolas"/>
                <w:color w:val="000000"/>
                <w:sz w:val="18"/>
              </w:rPr>
              <w:t>:</w:t>
            </w:r>
            <w:r>
              <w:rPr>
                <w:rFonts w:ascii="Consolas" w:eastAsia="Consolas" w:hAnsi="Consolas"/>
                <w:color w:val="0451A5"/>
                <w:sz w:val="18"/>
              </w:rPr>
              <w:t>"XXX"</w:t>
            </w:r>
            <w:r>
              <w:rPr>
                <w:rFonts w:ascii="Consolas" w:eastAsia="Consolas" w:hAnsi="Consolas"/>
                <w:color w:val="000000"/>
                <w:sz w:val="18"/>
              </w:rPr>
              <w:t>,</w:t>
            </w:r>
          </w:p>
        </w:tc>
      </w:tr>
    </w:tbl>
    <w:p w14:paraId="6802B1D5"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020"/>
      </w:tblGrid>
      <w:tr w:rsidR="00220A8E" w14:paraId="5AF27FDE" w14:textId="77777777">
        <w:trPr>
          <w:trHeight w:hRule="exact" w:val="312"/>
        </w:trPr>
        <w:tc>
          <w:tcPr>
            <w:tcW w:w="6020" w:type="dxa"/>
            <w:shd w:val="clear" w:color="auto" w:fill="FFFFFD"/>
            <w:tcMar>
              <w:left w:w="0" w:type="dxa"/>
              <w:right w:w="0" w:type="dxa"/>
            </w:tcMar>
          </w:tcPr>
          <w:p w14:paraId="4A6D3762" w14:textId="77777777" w:rsidR="00220A8E" w:rsidRDefault="00000000">
            <w:pPr>
              <w:autoSpaceDE w:val="0"/>
              <w:autoSpaceDN w:val="0"/>
              <w:spacing w:before="38" w:after="0" w:line="236" w:lineRule="exact"/>
              <w:ind w:left="72"/>
            </w:pPr>
            <w:r>
              <w:rPr>
                <w:rFonts w:ascii="Consolas" w:eastAsia="Consolas" w:hAnsi="Consolas"/>
                <w:color w:val="A31515"/>
                <w:sz w:val="18"/>
              </w:rPr>
              <w:t>"introduction"</w:t>
            </w:r>
            <w:r>
              <w:rPr>
                <w:rFonts w:ascii="Consolas" w:eastAsia="Consolas" w:hAnsi="Consolas"/>
                <w:color w:val="000000"/>
                <w:sz w:val="18"/>
              </w:rPr>
              <w:t>:</w:t>
            </w:r>
            <w:r>
              <w:rPr>
                <w:rFonts w:ascii="Consolas" w:eastAsia="Consolas" w:hAnsi="Consolas"/>
                <w:color w:val="0451A5"/>
                <w:sz w:val="18"/>
              </w:rPr>
              <w:t>"XXXX"</w:t>
            </w:r>
          </w:p>
        </w:tc>
      </w:tr>
    </w:tbl>
    <w:p w14:paraId="24205C9D"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4055FD70" w14:textId="77777777">
        <w:trPr>
          <w:trHeight w:hRule="exact" w:val="334"/>
        </w:trPr>
        <w:tc>
          <w:tcPr>
            <w:tcW w:w="5040" w:type="dxa"/>
            <w:shd w:val="clear" w:color="auto" w:fill="FFFFFD"/>
            <w:tcMar>
              <w:left w:w="0" w:type="dxa"/>
              <w:right w:w="0" w:type="dxa"/>
            </w:tcMar>
          </w:tcPr>
          <w:p w14:paraId="088DBB45"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3DE89472" w14:textId="77777777" w:rsidR="00220A8E" w:rsidRDefault="00000000">
      <w:pPr>
        <w:autoSpaceDE w:val="0"/>
        <w:autoSpaceDN w:val="0"/>
        <w:spacing w:before="152" w:after="166"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70AEAACF"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E939C54"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FE0FDDC"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577B55E"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C75A5D3"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675EDA"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3834F34F"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7DBAA54" w14:textId="77777777" w:rsidR="00220A8E" w:rsidRDefault="00000000">
            <w:pPr>
              <w:autoSpaceDE w:val="0"/>
              <w:autoSpaceDN w:val="0"/>
              <w:spacing w:before="88" w:after="0" w:line="274" w:lineRule="exact"/>
              <w:ind w:left="102"/>
            </w:pPr>
            <w:r>
              <w:rPr>
                <w:rFonts w:ascii="Consolas" w:eastAsia="Consolas" w:hAnsi="Consolas"/>
                <w:color w:val="000000"/>
                <w:sz w:val="21"/>
              </w:rPr>
              <w:t>avatar</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1223E58" w14:textId="77777777" w:rsidR="00220A8E" w:rsidRDefault="00000000">
            <w:pPr>
              <w:autoSpaceDE w:val="0"/>
              <w:autoSpaceDN w:val="0"/>
              <w:spacing w:before="124" w:after="0" w:line="214" w:lineRule="exact"/>
              <w:ind w:left="104"/>
            </w:pPr>
            <w:r>
              <w:rPr>
                <w:rFonts w:ascii="FangSong" w:eastAsia="FangSong" w:hAnsi="FangSong"/>
                <w:color w:val="000000"/>
                <w:sz w:val="21"/>
              </w:rPr>
              <w:t>头像</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9BE8A1D"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DC553B2" w14:textId="77777777" w:rsidR="00220A8E" w:rsidRDefault="00000000">
            <w:pPr>
              <w:autoSpaceDE w:val="0"/>
              <w:autoSpaceDN w:val="0"/>
              <w:spacing w:before="88"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628D9B7"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1B8680C7"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266EF85" w14:textId="77777777" w:rsidR="00220A8E" w:rsidRDefault="00000000">
            <w:pPr>
              <w:autoSpaceDE w:val="0"/>
              <w:autoSpaceDN w:val="0"/>
              <w:spacing w:before="88" w:after="0" w:line="274" w:lineRule="exact"/>
              <w:ind w:left="102"/>
            </w:pPr>
            <w:r>
              <w:rPr>
                <w:rFonts w:ascii="Consolas" w:eastAsia="Consolas" w:hAnsi="Consolas"/>
                <w:color w:val="000000"/>
                <w:sz w:val="21"/>
              </w:rPr>
              <w:t>userName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1FFA8A5" w14:textId="77777777" w:rsidR="00220A8E" w:rsidRDefault="00000000">
            <w:pPr>
              <w:autoSpaceDE w:val="0"/>
              <w:autoSpaceDN w:val="0"/>
              <w:spacing w:before="124" w:after="0" w:line="214" w:lineRule="exact"/>
              <w:ind w:left="104"/>
            </w:pPr>
            <w:r>
              <w:rPr>
                <w:rFonts w:ascii="FangSong" w:eastAsia="FangSong" w:hAnsi="FangSong"/>
                <w:color w:val="000000"/>
                <w:sz w:val="21"/>
              </w:rPr>
              <w:t>用户名</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7F587EC"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6C5B99"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502E7E1"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369B7B59"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2070433" w14:textId="77777777" w:rsidR="00220A8E" w:rsidRDefault="00000000">
            <w:pPr>
              <w:autoSpaceDE w:val="0"/>
              <w:autoSpaceDN w:val="0"/>
              <w:spacing w:before="86" w:after="0" w:line="274" w:lineRule="exact"/>
              <w:ind w:left="102"/>
            </w:pPr>
            <w:r>
              <w:rPr>
                <w:rFonts w:ascii="Consolas" w:eastAsia="Consolas" w:hAnsi="Consolas"/>
                <w:color w:val="000000"/>
                <w:sz w:val="21"/>
              </w:rPr>
              <w:t>nickName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238CAF5" w14:textId="77777777" w:rsidR="00220A8E" w:rsidRDefault="00000000">
            <w:pPr>
              <w:autoSpaceDE w:val="0"/>
              <w:autoSpaceDN w:val="0"/>
              <w:spacing w:before="126" w:after="0" w:line="214" w:lineRule="exact"/>
              <w:ind w:left="104"/>
            </w:pPr>
            <w:r>
              <w:rPr>
                <w:rFonts w:ascii="FangSong" w:eastAsia="FangSong" w:hAnsi="FangSong"/>
                <w:color w:val="000000"/>
                <w:sz w:val="21"/>
              </w:rPr>
              <w:t>昵称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CED5D8"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EEAC30"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3509CC8"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125D0C2A"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D7E53E" w14:textId="77777777" w:rsidR="00220A8E" w:rsidRDefault="00000000">
            <w:pPr>
              <w:autoSpaceDE w:val="0"/>
              <w:autoSpaceDN w:val="0"/>
              <w:spacing w:before="86" w:after="0" w:line="274" w:lineRule="exact"/>
              <w:ind w:left="102"/>
            </w:pPr>
            <w:r>
              <w:rPr>
                <w:rFonts w:ascii="Consolas" w:eastAsia="Consolas" w:hAnsi="Consolas"/>
                <w:color w:val="000000"/>
                <w:sz w:val="21"/>
              </w:rPr>
              <w:t>passWord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682422E" w14:textId="77777777" w:rsidR="00220A8E" w:rsidRDefault="00000000">
            <w:pPr>
              <w:autoSpaceDE w:val="0"/>
              <w:autoSpaceDN w:val="0"/>
              <w:spacing w:before="122" w:after="0" w:line="214" w:lineRule="exact"/>
              <w:ind w:left="104"/>
            </w:pPr>
            <w:r>
              <w:rPr>
                <w:rFonts w:ascii="FangSong" w:eastAsia="FangSong" w:hAnsi="FangSong"/>
                <w:color w:val="000000"/>
                <w:sz w:val="21"/>
              </w:rPr>
              <w:t>密码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E31C391"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62857E3"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4C05A81"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3E64D651"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6A86022" w14:textId="77777777" w:rsidR="00220A8E" w:rsidRDefault="00000000">
            <w:pPr>
              <w:autoSpaceDE w:val="0"/>
              <w:autoSpaceDN w:val="0"/>
              <w:spacing w:before="88" w:after="0" w:line="274" w:lineRule="exact"/>
              <w:ind w:left="102"/>
            </w:pPr>
            <w:r>
              <w:rPr>
                <w:rFonts w:ascii="Consolas" w:eastAsia="Consolas" w:hAnsi="Consolas"/>
                <w:color w:val="000000"/>
                <w:sz w:val="21"/>
              </w:rPr>
              <w:t>phonenumber</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7CA6A8" w14:textId="77777777" w:rsidR="00220A8E" w:rsidRDefault="00000000">
            <w:pPr>
              <w:autoSpaceDE w:val="0"/>
              <w:autoSpaceDN w:val="0"/>
              <w:spacing w:before="124" w:after="0" w:line="214" w:lineRule="exact"/>
              <w:ind w:left="104"/>
            </w:pPr>
            <w:r>
              <w:rPr>
                <w:rFonts w:ascii="FangSong" w:eastAsia="FangSong" w:hAnsi="FangSong"/>
                <w:color w:val="000000"/>
                <w:sz w:val="21"/>
              </w:rPr>
              <w:t>电话号码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125E9C"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C46FDF"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0498C1"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5BE9035D"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D7EAFBA" w14:textId="77777777" w:rsidR="00220A8E" w:rsidRDefault="00000000">
            <w:pPr>
              <w:autoSpaceDE w:val="0"/>
              <w:autoSpaceDN w:val="0"/>
              <w:spacing w:before="86" w:after="0" w:line="274" w:lineRule="exact"/>
              <w:ind w:left="102"/>
            </w:pPr>
            <w:r>
              <w:rPr>
                <w:rFonts w:ascii="Consolas" w:eastAsia="Consolas" w:hAnsi="Consolas"/>
                <w:color w:val="000000"/>
                <w:sz w:val="21"/>
              </w:rPr>
              <w:t>sex</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028454B" w14:textId="77777777" w:rsidR="00220A8E" w:rsidRDefault="00000000">
            <w:pPr>
              <w:autoSpaceDE w:val="0"/>
              <w:autoSpaceDN w:val="0"/>
              <w:spacing w:before="94" w:after="0" w:line="274" w:lineRule="exact"/>
              <w:ind w:left="104"/>
            </w:pPr>
            <w:r>
              <w:rPr>
                <w:rFonts w:ascii="FangSong" w:eastAsia="FangSong" w:hAnsi="FangSong"/>
                <w:color w:val="000000"/>
                <w:sz w:val="21"/>
              </w:rPr>
              <w:t>性别</w:t>
            </w:r>
            <w:r>
              <w:rPr>
                <w:rFonts w:ascii="Consolas" w:eastAsia="Consolas" w:hAnsi="Consolas"/>
                <w:color w:val="000000"/>
                <w:sz w:val="21"/>
              </w:rPr>
              <w:t>0</w:t>
            </w:r>
            <w:r>
              <w:rPr>
                <w:rFonts w:ascii="FangSong" w:eastAsia="FangSong" w:hAnsi="FangSong"/>
                <w:color w:val="000000"/>
                <w:sz w:val="21"/>
              </w:rPr>
              <w:t>男</w:t>
            </w:r>
            <w:r>
              <w:rPr>
                <w:rFonts w:ascii="Consolas" w:eastAsia="Consolas" w:hAnsi="Consolas"/>
                <w:color w:val="000000"/>
                <w:sz w:val="21"/>
              </w:rPr>
              <w:t>1</w:t>
            </w:r>
            <w:r>
              <w:rPr>
                <w:rFonts w:ascii="FangSong" w:eastAsia="FangSong" w:hAnsi="FangSong"/>
                <w:color w:val="000000"/>
                <w:sz w:val="21"/>
              </w:rPr>
              <w:t>女</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F7161A"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17C4B4"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FE1FE63"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4EFC4552"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532FA1A" w14:textId="77777777" w:rsidR="00220A8E" w:rsidRDefault="00000000">
            <w:pPr>
              <w:autoSpaceDE w:val="0"/>
              <w:autoSpaceDN w:val="0"/>
              <w:spacing w:before="86" w:after="0" w:line="274" w:lineRule="exact"/>
              <w:ind w:left="102"/>
            </w:pPr>
            <w:r>
              <w:rPr>
                <w:rFonts w:ascii="Consolas" w:eastAsia="Consolas" w:hAnsi="Consolas"/>
                <w:color w:val="000000"/>
                <w:sz w:val="21"/>
              </w:rPr>
              <w:t>email</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B17FD3" w14:textId="77777777" w:rsidR="00220A8E" w:rsidRDefault="00000000">
            <w:pPr>
              <w:autoSpaceDE w:val="0"/>
              <w:autoSpaceDN w:val="0"/>
              <w:spacing w:before="122" w:after="0" w:line="214" w:lineRule="exact"/>
              <w:ind w:left="104"/>
            </w:pPr>
            <w:r>
              <w:rPr>
                <w:rFonts w:ascii="FangSong" w:eastAsia="FangSong" w:hAnsi="FangSong"/>
                <w:color w:val="000000"/>
                <w:sz w:val="21"/>
              </w:rPr>
              <w:t>邮箱</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781AD53"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E323AB"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DC1AC9"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5C42943C"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FC2C63" w14:textId="77777777" w:rsidR="00220A8E" w:rsidRDefault="00000000">
            <w:pPr>
              <w:autoSpaceDE w:val="0"/>
              <w:autoSpaceDN w:val="0"/>
              <w:spacing w:before="88" w:after="0" w:line="274" w:lineRule="exact"/>
              <w:ind w:left="102"/>
            </w:pPr>
            <w:r>
              <w:rPr>
                <w:rFonts w:ascii="Consolas" w:eastAsia="Consolas" w:hAnsi="Consolas"/>
                <w:color w:val="000000"/>
                <w:sz w:val="21"/>
              </w:rPr>
              <w:t>idCard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3FA462" w14:textId="77777777" w:rsidR="00220A8E" w:rsidRDefault="00000000">
            <w:pPr>
              <w:autoSpaceDE w:val="0"/>
              <w:autoSpaceDN w:val="0"/>
              <w:spacing w:before="124" w:after="0" w:line="214" w:lineRule="exact"/>
              <w:ind w:left="104"/>
            </w:pPr>
            <w:r>
              <w:rPr>
                <w:rFonts w:ascii="FangSong" w:eastAsia="FangSong" w:hAnsi="FangSong"/>
                <w:color w:val="000000"/>
                <w:sz w:val="21"/>
              </w:rPr>
              <w:t>身份证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3923C51"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C209485" w14:textId="77777777" w:rsidR="00220A8E" w:rsidRDefault="00000000">
            <w:pPr>
              <w:autoSpaceDE w:val="0"/>
              <w:autoSpaceDN w:val="0"/>
              <w:spacing w:before="88"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8EE626C"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65BC0FCA"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3DBB2F" w14:textId="77777777" w:rsidR="00220A8E" w:rsidRDefault="00000000">
            <w:pPr>
              <w:autoSpaceDE w:val="0"/>
              <w:autoSpaceDN w:val="0"/>
              <w:spacing w:before="84" w:after="0" w:line="274" w:lineRule="exact"/>
              <w:ind w:left="102"/>
            </w:pPr>
            <w:r>
              <w:rPr>
                <w:rFonts w:ascii="Consolas" w:eastAsia="Consolas" w:hAnsi="Consolas"/>
                <w:color w:val="000000"/>
                <w:sz w:val="21"/>
              </w:rPr>
              <w:t>address</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42B771" w14:textId="77777777" w:rsidR="00220A8E" w:rsidRDefault="00000000">
            <w:pPr>
              <w:autoSpaceDE w:val="0"/>
              <w:autoSpaceDN w:val="0"/>
              <w:spacing w:before="124" w:after="0" w:line="214" w:lineRule="exact"/>
              <w:ind w:left="104"/>
            </w:pPr>
            <w:r>
              <w:rPr>
                <w:rFonts w:ascii="FangSong" w:eastAsia="FangSong" w:hAnsi="FangSong"/>
                <w:color w:val="000000"/>
                <w:sz w:val="21"/>
              </w:rPr>
              <w:t>住址</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843AD2"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5D18E9D" w14:textId="77777777" w:rsidR="00220A8E" w:rsidRDefault="00000000">
            <w:pPr>
              <w:autoSpaceDE w:val="0"/>
              <w:autoSpaceDN w:val="0"/>
              <w:spacing w:before="84"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58EE55"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r>
      <w:tr w:rsidR="00220A8E" w14:paraId="57708C8C"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B69B36" w14:textId="77777777" w:rsidR="00220A8E" w:rsidRDefault="00000000">
            <w:pPr>
              <w:autoSpaceDE w:val="0"/>
              <w:autoSpaceDN w:val="0"/>
              <w:spacing w:before="88" w:after="0" w:line="274" w:lineRule="exact"/>
              <w:ind w:left="102"/>
            </w:pPr>
            <w:r>
              <w:rPr>
                <w:rFonts w:ascii="Consolas" w:eastAsia="Consolas" w:hAnsi="Consolas"/>
                <w:color w:val="000000"/>
                <w:sz w:val="21"/>
              </w:rPr>
              <w:t>introduction</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6D56DC" w14:textId="77777777" w:rsidR="00220A8E" w:rsidRDefault="00000000">
            <w:pPr>
              <w:autoSpaceDE w:val="0"/>
              <w:autoSpaceDN w:val="0"/>
              <w:spacing w:before="124" w:after="0" w:line="214" w:lineRule="exact"/>
              <w:ind w:left="104"/>
            </w:pPr>
            <w:r>
              <w:rPr>
                <w:rFonts w:ascii="FangSong" w:eastAsia="FangSong" w:hAnsi="FangSong"/>
                <w:color w:val="000000"/>
                <w:sz w:val="21"/>
              </w:rPr>
              <w:t>个人简介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AA1381"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ABB370C" w14:textId="77777777" w:rsidR="00220A8E" w:rsidRDefault="00000000">
            <w:pPr>
              <w:autoSpaceDE w:val="0"/>
              <w:autoSpaceDN w:val="0"/>
              <w:spacing w:before="88"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B3B9284"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bl>
    <w:p w14:paraId="13CCB25A" w14:textId="77777777" w:rsidR="00220A8E" w:rsidRDefault="00000000">
      <w:pPr>
        <w:autoSpaceDE w:val="0"/>
        <w:autoSpaceDN w:val="0"/>
        <w:spacing w:before="172" w:after="168"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4912BEBC"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EE2D1DB"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998A03"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3506B8E"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3B17F3"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540A6DAA"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2C1D11"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A640F2A"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A666A5" w14:textId="77777777" w:rsidR="00220A8E" w:rsidRDefault="00000000">
            <w:pPr>
              <w:autoSpaceDE w:val="0"/>
              <w:autoSpaceDN w:val="0"/>
              <w:spacing w:before="126"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9BC9E1B" w14:textId="77777777" w:rsidR="00220A8E" w:rsidRDefault="00000000">
            <w:pPr>
              <w:autoSpaceDE w:val="0"/>
              <w:autoSpaceDN w:val="0"/>
              <w:spacing w:before="94"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37416494"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F1DF657"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802A71"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6EE90BC9"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D761CF2" w14:textId="77777777" w:rsidR="00220A8E" w:rsidRDefault="00000000">
            <w:pPr>
              <w:autoSpaceDE w:val="0"/>
              <w:autoSpaceDN w:val="0"/>
              <w:spacing w:before="124" w:after="0" w:line="214" w:lineRule="exact"/>
              <w:ind w:left="104"/>
            </w:pPr>
            <w:r>
              <w:rPr>
                <w:rFonts w:ascii="FangSong" w:eastAsia="FangSong" w:hAnsi="FangSong"/>
                <w:color w:val="000000"/>
                <w:sz w:val="21"/>
              </w:rPr>
              <w:t>返回消息内容</w:t>
            </w:r>
          </w:p>
        </w:tc>
      </w:tr>
      <w:tr w:rsidR="00220A8E" w14:paraId="528EEBB6" w14:textId="77777777">
        <w:trPr>
          <w:trHeight w:hRule="exact" w:val="1260"/>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2BC548F" w14:textId="77777777" w:rsidR="00220A8E" w:rsidRDefault="00000000">
            <w:pPr>
              <w:autoSpaceDE w:val="0"/>
              <w:autoSpaceDN w:val="0"/>
              <w:spacing w:before="522"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4D2406DA" w14:textId="77777777">
              <w:trPr>
                <w:trHeight w:hRule="exact" w:val="310"/>
              </w:trPr>
              <w:tc>
                <w:tcPr>
                  <w:tcW w:w="7710" w:type="dxa"/>
                  <w:shd w:val="clear" w:color="auto" w:fill="FFFFFD"/>
                  <w:tcMar>
                    <w:left w:w="0" w:type="dxa"/>
                    <w:right w:w="0" w:type="dxa"/>
                  </w:tcMar>
                </w:tcPr>
                <w:p w14:paraId="6E04E722"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7A27AAA4"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10167030" w14:textId="77777777">
              <w:trPr>
                <w:trHeight w:hRule="exact" w:val="314"/>
              </w:trPr>
              <w:tc>
                <w:tcPr>
                  <w:tcW w:w="4560" w:type="dxa"/>
                  <w:shd w:val="clear" w:color="auto" w:fill="FFFFFD"/>
                  <w:tcMar>
                    <w:left w:w="0" w:type="dxa"/>
                    <w:right w:w="0" w:type="dxa"/>
                  </w:tcMar>
                </w:tcPr>
                <w:p w14:paraId="5ECA406D"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47DAAC11"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67F80AD0" w14:textId="77777777">
              <w:trPr>
                <w:trHeight w:hRule="exact" w:val="312"/>
              </w:trPr>
              <w:tc>
                <w:tcPr>
                  <w:tcW w:w="4780" w:type="dxa"/>
                  <w:shd w:val="clear" w:color="auto" w:fill="FFFFFD"/>
                  <w:tcMar>
                    <w:left w:w="0" w:type="dxa"/>
                    <w:right w:w="0" w:type="dxa"/>
                  </w:tcMar>
                </w:tcPr>
                <w:p w14:paraId="2B07DEB8"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31C3C2D4"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6C8E6BBA" w14:textId="77777777">
              <w:trPr>
                <w:trHeight w:hRule="exact" w:val="276"/>
              </w:trPr>
              <w:tc>
                <w:tcPr>
                  <w:tcW w:w="4020" w:type="dxa"/>
                  <w:shd w:val="clear" w:color="auto" w:fill="FFFFFD"/>
                  <w:tcMar>
                    <w:left w:w="0" w:type="dxa"/>
                    <w:right w:w="0" w:type="dxa"/>
                  </w:tcMar>
                </w:tcPr>
                <w:p w14:paraId="3E15FCC2" w14:textId="77777777" w:rsidR="00220A8E" w:rsidRDefault="00000000">
                  <w:pPr>
                    <w:autoSpaceDE w:val="0"/>
                    <w:autoSpaceDN w:val="0"/>
                    <w:spacing w:before="36" w:after="0" w:line="236" w:lineRule="exact"/>
                    <w:ind w:left="72"/>
                  </w:pPr>
                  <w:r>
                    <w:rPr>
                      <w:rFonts w:ascii="Consolas" w:eastAsia="Consolas" w:hAnsi="Consolas"/>
                      <w:color w:val="000000"/>
                      <w:sz w:val="18"/>
                    </w:rPr>
                    <w:t>}</w:t>
                  </w:r>
                </w:p>
              </w:tc>
            </w:tr>
          </w:tbl>
          <w:p w14:paraId="2EC7A2D3" w14:textId="77777777" w:rsidR="00220A8E" w:rsidRDefault="00220A8E">
            <w:pPr>
              <w:autoSpaceDE w:val="0"/>
              <w:autoSpaceDN w:val="0"/>
              <w:spacing w:after="0" w:line="14" w:lineRule="exact"/>
            </w:pPr>
          </w:p>
          <w:p w14:paraId="3BBE53D7" w14:textId="77777777" w:rsidR="00220A8E" w:rsidRDefault="00220A8E">
            <w:pPr>
              <w:autoSpaceDE w:val="0"/>
              <w:autoSpaceDN w:val="0"/>
              <w:spacing w:after="0" w:line="14" w:lineRule="exact"/>
            </w:pPr>
          </w:p>
          <w:p w14:paraId="0FA33B1F" w14:textId="77777777" w:rsidR="00220A8E" w:rsidRDefault="00220A8E">
            <w:pPr>
              <w:autoSpaceDE w:val="0"/>
              <w:autoSpaceDN w:val="0"/>
              <w:spacing w:after="0" w:line="14" w:lineRule="exact"/>
            </w:pPr>
          </w:p>
          <w:p w14:paraId="041FC9D7" w14:textId="77777777" w:rsidR="00220A8E" w:rsidRDefault="00220A8E">
            <w:pPr>
              <w:autoSpaceDE w:val="0"/>
              <w:autoSpaceDN w:val="0"/>
              <w:spacing w:after="0" w:line="14" w:lineRule="exact"/>
            </w:pPr>
          </w:p>
        </w:tc>
      </w:tr>
    </w:tbl>
    <w:p w14:paraId="4FF57E35" w14:textId="77777777" w:rsidR="00220A8E" w:rsidRDefault="00000000">
      <w:pPr>
        <w:autoSpaceDE w:val="0"/>
        <w:autoSpaceDN w:val="0"/>
        <w:spacing w:before="588" w:after="0" w:line="402" w:lineRule="exact"/>
        <w:ind w:left="116"/>
      </w:pPr>
      <w:r>
        <w:rPr>
          <w:rFonts w:ascii="Consolas" w:eastAsia="Consolas" w:hAnsi="Consolas"/>
          <w:b/>
          <w:color w:val="000000"/>
          <w:sz w:val="32"/>
        </w:rPr>
        <w:t>1.2.</w:t>
      </w:r>
      <w:r>
        <w:rPr>
          <w:rFonts w:ascii="FangSong" w:eastAsia="FangSong" w:hAnsi="FangSong"/>
          <w:color w:val="000000"/>
          <w:sz w:val="32"/>
        </w:rPr>
        <w:t>用户信息</w:t>
      </w:r>
    </w:p>
    <w:p w14:paraId="17F78FF9" w14:textId="77777777" w:rsidR="00220A8E" w:rsidRDefault="00000000">
      <w:pPr>
        <w:autoSpaceDE w:val="0"/>
        <w:autoSpaceDN w:val="0"/>
        <w:spacing w:before="480" w:after="0" w:line="404" w:lineRule="exact"/>
        <w:ind w:left="116"/>
      </w:pPr>
      <w:r>
        <w:rPr>
          <w:rFonts w:ascii="Consolas" w:eastAsia="Consolas" w:hAnsi="Consolas"/>
          <w:b/>
          <w:color w:val="000000"/>
          <w:sz w:val="32"/>
        </w:rPr>
        <w:t>1.2.1</w:t>
      </w:r>
      <w:r>
        <w:rPr>
          <w:rFonts w:ascii="FangSong" w:eastAsia="FangSong" w:hAnsi="FangSong"/>
          <w:color w:val="000000"/>
          <w:sz w:val="32"/>
        </w:rPr>
        <w:t xml:space="preserve"> 查询个人基本信息</w:t>
      </w:r>
    </w:p>
    <w:p w14:paraId="0F5AF955" w14:textId="77777777" w:rsidR="00220A8E" w:rsidRDefault="00000000">
      <w:pPr>
        <w:autoSpaceDE w:val="0"/>
        <w:autoSpaceDN w:val="0"/>
        <w:spacing w:before="532"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/prod-api/api/user/getUserInfo</w:t>
      </w:r>
    </w:p>
    <w:p w14:paraId="301BFC5C" w14:textId="77777777" w:rsidR="00220A8E" w:rsidRDefault="00000000">
      <w:pPr>
        <w:autoSpaceDE w:val="0"/>
        <w:autoSpaceDN w:val="0"/>
        <w:spacing w:before="566" w:after="0" w:line="250" w:lineRule="exact"/>
        <w:jc w:val="center"/>
      </w:pPr>
      <w:r>
        <w:rPr>
          <w:rFonts w:ascii="Calibri" w:eastAsia="Calibri" w:hAnsi="Calibri"/>
          <w:b/>
          <w:color w:val="000000"/>
          <w:sz w:val="18"/>
        </w:rPr>
        <w:t>6</w:t>
      </w:r>
      <w:r>
        <w:rPr>
          <w:rFonts w:ascii="Calibri" w:eastAsia="Calibri" w:hAnsi="Calibri"/>
          <w:color w:val="000000"/>
          <w:sz w:val="18"/>
        </w:rPr>
        <w:t xml:space="preserve"> /</w:t>
      </w:r>
      <w:r>
        <w:rPr>
          <w:rFonts w:ascii="Calibri" w:eastAsia="Calibri" w:hAnsi="Calibri"/>
          <w:b/>
          <w:color w:val="000000"/>
          <w:sz w:val="18"/>
        </w:rPr>
        <w:t xml:space="preserve"> 39</w:t>
      </w:r>
    </w:p>
    <w:p w14:paraId="3CAD1E07" w14:textId="77777777" w:rsidR="00220A8E" w:rsidRDefault="00220A8E">
      <w:pPr>
        <w:sectPr w:rsidR="00220A8E">
          <w:pgSz w:w="11906" w:h="16838"/>
          <w:pgMar w:top="424" w:right="930" w:bottom="490" w:left="1016" w:header="720" w:footer="720" w:gutter="0"/>
          <w:cols w:space="720"/>
          <w:docGrid w:linePitch="360"/>
        </w:sectPr>
      </w:pPr>
    </w:p>
    <w:p w14:paraId="5865CCC1" w14:textId="77777777" w:rsidR="00220A8E" w:rsidRDefault="00220A8E">
      <w:pPr>
        <w:autoSpaceDE w:val="0"/>
        <w:autoSpaceDN w:val="0"/>
        <w:spacing w:after="204" w:line="220" w:lineRule="exact"/>
      </w:pPr>
    </w:p>
    <w:p w14:paraId="546CFCA0" w14:textId="77777777" w:rsidR="00220A8E" w:rsidRDefault="00000000">
      <w:pPr>
        <w:autoSpaceDE w:val="0"/>
        <w:autoSpaceDN w:val="0"/>
        <w:spacing w:after="0" w:line="242" w:lineRule="exact"/>
        <w:ind w:right="374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74247145" w14:textId="77777777" w:rsidR="00220A8E" w:rsidRDefault="00000000">
      <w:pPr>
        <w:autoSpaceDE w:val="0"/>
        <w:autoSpaceDN w:val="0"/>
        <w:spacing w:before="522" w:after="0" w:line="302" w:lineRule="exact"/>
        <w:ind w:left="116"/>
      </w:pPr>
      <w:r>
        <w:rPr>
          <w:rFonts w:ascii="FangSong" w:eastAsia="FangSong" w:hAnsi="FangSong"/>
          <w:color w:val="000000"/>
          <w:sz w:val="28"/>
        </w:rPr>
        <w:t>请求方法：</w:t>
      </w:r>
      <w:r>
        <w:rPr>
          <w:rFonts w:ascii="Consolas" w:eastAsia="Consolas" w:hAnsi="Consolas"/>
          <w:color w:val="000000"/>
          <w:sz w:val="21"/>
        </w:rPr>
        <w:t>GET</w:t>
      </w:r>
    </w:p>
    <w:p w14:paraId="351A5A87" w14:textId="77777777" w:rsidR="00220A8E" w:rsidRDefault="00000000">
      <w:pPr>
        <w:autoSpaceDE w:val="0"/>
        <w:autoSpaceDN w:val="0"/>
        <w:spacing w:before="322" w:after="0" w:line="288" w:lineRule="exact"/>
        <w:ind w:left="116"/>
      </w:pPr>
      <w:r>
        <w:rPr>
          <w:rFonts w:ascii="FangSong" w:eastAsia="FangSong" w:hAnsi="FangSong"/>
          <w:color w:val="000000"/>
          <w:sz w:val="28"/>
        </w:rPr>
        <w:t>接口描述</w:t>
      </w:r>
    </w:p>
    <w:p w14:paraId="4F0FCDA0" w14:textId="77777777" w:rsidR="00220A8E" w:rsidRDefault="00000000">
      <w:pPr>
        <w:autoSpaceDE w:val="0"/>
        <w:autoSpaceDN w:val="0"/>
        <w:spacing w:before="184" w:after="0" w:line="274"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2C505223" w14:textId="77777777" w:rsidR="00220A8E" w:rsidRDefault="00000000">
      <w:pPr>
        <w:autoSpaceDE w:val="0"/>
        <w:autoSpaceDN w:val="0"/>
        <w:spacing w:before="190" w:after="0" w:line="288" w:lineRule="exact"/>
        <w:ind w:left="116"/>
      </w:pPr>
      <w:r>
        <w:rPr>
          <w:rFonts w:ascii="FangSong" w:eastAsia="FangSong" w:hAnsi="FangSong"/>
          <w:color w:val="000000"/>
          <w:sz w:val="28"/>
        </w:rPr>
        <w:t>请求数据类型</w:t>
      </w:r>
    </w:p>
    <w:p w14:paraId="206BC87B"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application/x-www-form-urlencoded</w:t>
      </w:r>
    </w:p>
    <w:p w14:paraId="61F6E043" w14:textId="77777777" w:rsidR="00220A8E" w:rsidRDefault="00000000">
      <w:pPr>
        <w:autoSpaceDE w:val="0"/>
        <w:autoSpaceDN w:val="0"/>
        <w:spacing w:before="194" w:after="164"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030"/>
        <w:gridCol w:w="2820"/>
        <w:gridCol w:w="1762"/>
        <w:gridCol w:w="3354"/>
      </w:tblGrid>
      <w:tr w:rsidR="00220A8E" w14:paraId="0A00525E"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5706526A" w14:textId="77777777" w:rsidR="00220A8E" w:rsidRDefault="00000000">
            <w:pPr>
              <w:autoSpaceDE w:val="0"/>
              <w:autoSpaceDN w:val="0"/>
              <w:spacing w:before="126" w:after="0" w:line="214" w:lineRule="exact"/>
              <w:jc w:val="center"/>
            </w:pPr>
            <w:r>
              <w:rPr>
                <w:rFonts w:ascii="FangSong" w:eastAsia="FangSong" w:hAnsi="FangSong"/>
                <w:color w:val="000000"/>
                <w:sz w:val="21"/>
              </w:rPr>
              <w:t>名称</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89491D0" w14:textId="77777777" w:rsidR="00220A8E" w:rsidRDefault="00000000">
            <w:pPr>
              <w:autoSpaceDE w:val="0"/>
              <w:autoSpaceDN w:val="0"/>
              <w:spacing w:before="126" w:after="0" w:line="214" w:lineRule="exact"/>
              <w:jc w:val="center"/>
            </w:pPr>
            <w:r>
              <w:rPr>
                <w:rFonts w:ascii="FangSong" w:eastAsia="FangSong" w:hAnsi="FangSong"/>
                <w:color w:val="000000"/>
                <w:sz w:val="21"/>
              </w:rPr>
              <w:t>类型</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66AAA237" w14:textId="77777777" w:rsidR="00220A8E" w:rsidRDefault="00000000">
            <w:pPr>
              <w:autoSpaceDE w:val="0"/>
              <w:autoSpaceDN w:val="0"/>
              <w:spacing w:before="126" w:after="0" w:line="214" w:lineRule="exact"/>
              <w:jc w:val="center"/>
            </w:pPr>
            <w:r>
              <w:rPr>
                <w:rFonts w:ascii="FangSong" w:eastAsia="FangSong" w:hAnsi="FangSong"/>
                <w:color w:val="000000"/>
                <w:sz w:val="21"/>
              </w:rPr>
              <w:t>是否必须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1E0706" w14:textId="77777777" w:rsidR="00220A8E" w:rsidRDefault="00000000">
            <w:pPr>
              <w:autoSpaceDE w:val="0"/>
              <w:autoSpaceDN w:val="0"/>
              <w:spacing w:before="126" w:after="0" w:line="214" w:lineRule="exact"/>
              <w:jc w:val="center"/>
            </w:pPr>
            <w:r>
              <w:rPr>
                <w:rFonts w:ascii="FangSong" w:eastAsia="FangSong" w:hAnsi="FangSong"/>
                <w:color w:val="000000"/>
                <w:sz w:val="21"/>
              </w:rPr>
              <w:t>备注</w:t>
            </w:r>
          </w:p>
        </w:tc>
      </w:tr>
      <w:tr w:rsidR="00220A8E" w14:paraId="5044B177"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496483D0"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3021AE16"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7204E92"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7302F1" w14:textId="77777777" w:rsidR="00220A8E" w:rsidRDefault="00000000">
            <w:pPr>
              <w:autoSpaceDE w:val="0"/>
              <w:autoSpaceDN w:val="0"/>
              <w:spacing w:before="92" w:after="0" w:line="276" w:lineRule="exact"/>
              <w:ind w:left="102"/>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5D97E17D"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7658FADE"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E9D1248"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7AD322C1"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10E934B6" w14:textId="77777777" w:rsidR="00220A8E" w:rsidRDefault="00000000">
            <w:pPr>
              <w:autoSpaceDE w:val="0"/>
              <w:autoSpaceDN w:val="0"/>
              <w:spacing w:before="124" w:after="0" w:line="214" w:lineRule="exact"/>
              <w:ind w:left="102"/>
            </w:pPr>
            <w:r>
              <w:rPr>
                <w:rFonts w:ascii="FangSong" w:eastAsia="FangSong" w:hAnsi="FangSong"/>
                <w:color w:val="000000"/>
                <w:sz w:val="21"/>
              </w:rPr>
              <w:t>返回消息内容</w:t>
            </w:r>
          </w:p>
        </w:tc>
      </w:tr>
      <w:tr w:rsidR="00220A8E" w14:paraId="73C551DB"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26B25B2B" w14:textId="77777777" w:rsidR="00220A8E" w:rsidRDefault="00000000">
            <w:pPr>
              <w:autoSpaceDE w:val="0"/>
              <w:autoSpaceDN w:val="0"/>
              <w:spacing w:before="84" w:after="0" w:line="274" w:lineRule="exact"/>
              <w:ind w:left="102"/>
            </w:pPr>
            <w:r>
              <w:rPr>
                <w:rFonts w:ascii="Consolas" w:eastAsia="Consolas" w:hAnsi="Consolas"/>
                <w:color w:val="000000"/>
                <w:sz w:val="21"/>
              </w:rPr>
              <w:t>data</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3604389" w14:textId="77777777" w:rsidR="00220A8E" w:rsidRDefault="00000000">
            <w:pPr>
              <w:autoSpaceDE w:val="0"/>
              <w:autoSpaceDN w:val="0"/>
              <w:spacing w:before="84" w:after="0" w:line="274" w:lineRule="exact"/>
              <w:ind w:left="104"/>
            </w:pPr>
            <w:r>
              <w:rPr>
                <w:rFonts w:ascii="Consolas" w:eastAsia="Consolas" w:hAnsi="Consolas"/>
                <w:color w:val="000000"/>
                <w:sz w:val="21"/>
              </w:rPr>
              <w:t>object</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F0B9A1D"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241EFB" w14:textId="77777777" w:rsidR="00220A8E" w:rsidRDefault="00000000">
            <w:pPr>
              <w:autoSpaceDE w:val="0"/>
              <w:autoSpaceDN w:val="0"/>
              <w:spacing w:before="124" w:after="0" w:line="214" w:lineRule="exact"/>
              <w:ind w:left="102"/>
            </w:pPr>
            <w:r>
              <w:rPr>
                <w:rFonts w:ascii="FangSong" w:eastAsia="FangSong" w:hAnsi="FangSong"/>
                <w:color w:val="000000"/>
                <w:sz w:val="21"/>
              </w:rPr>
              <w:t>返回用户信息数据</w:t>
            </w:r>
          </w:p>
        </w:tc>
      </w:tr>
      <w:tr w:rsidR="00220A8E" w14:paraId="09854499"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73E2341E"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avatar</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7F662F3"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23EEE73"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534E9A60" w14:textId="77777777" w:rsidR="00220A8E" w:rsidRDefault="00000000">
            <w:pPr>
              <w:autoSpaceDE w:val="0"/>
              <w:autoSpaceDN w:val="0"/>
              <w:spacing w:before="124" w:after="0" w:line="214" w:lineRule="exact"/>
              <w:ind w:left="102"/>
            </w:pPr>
            <w:r>
              <w:rPr>
                <w:rFonts w:ascii="FangSong" w:eastAsia="FangSong" w:hAnsi="FangSong"/>
                <w:color w:val="000000"/>
                <w:sz w:val="21"/>
              </w:rPr>
              <w:t>用户头像</w:t>
            </w:r>
          </w:p>
        </w:tc>
      </w:tr>
      <w:tr w:rsidR="00220A8E" w14:paraId="47FCE91A"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58A54E63"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balance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8BD1DA1" w14:textId="77777777" w:rsidR="00220A8E" w:rsidRDefault="00000000">
            <w:pPr>
              <w:autoSpaceDE w:val="0"/>
              <w:autoSpaceDN w:val="0"/>
              <w:spacing w:before="88" w:after="0" w:line="274" w:lineRule="exact"/>
              <w:ind w:left="104"/>
            </w:pPr>
            <w:r>
              <w:rPr>
                <w:rFonts w:ascii="Consolas" w:eastAsia="Consolas" w:hAnsi="Consolas"/>
                <w:color w:val="000000"/>
                <w:sz w:val="21"/>
              </w:rPr>
              <w:t>number</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6A269861"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B0BAD8" w14:textId="77777777" w:rsidR="00220A8E" w:rsidRDefault="00000000">
            <w:pPr>
              <w:autoSpaceDE w:val="0"/>
              <w:autoSpaceDN w:val="0"/>
              <w:spacing w:before="124" w:after="0" w:line="214" w:lineRule="exact"/>
              <w:ind w:left="102"/>
            </w:pPr>
            <w:r>
              <w:rPr>
                <w:rFonts w:ascii="FangSong" w:eastAsia="FangSong" w:hAnsi="FangSong"/>
                <w:color w:val="000000"/>
                <w:sz w:val="21"/>
              </w:rPr>
              <w:t>账户余额</w:t>
            </w:r>
          </w:p>
        </w:tc>
      </w:tr>
      <w:tr w:rsidR="00220A8E" w14:paraId="73D4AEB0"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4C877538"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email</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03A8B8F8"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7ACCAA7A"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B506DB" w14:textId="77777777" w:rsidR="00220A8E" w:rsidRDefault="00000000">
            <w:pPr>
              <w:autoSpaceDE w:val="0"/>
              <w:autoSpaceDN w:val="0"/>
              <w:spacing w:before="124" w:after="0" w:line="214" w:lineRule="exact"/>
              <w:ind w:left="102"/>
            </w:pPr>
            <w:r>
              <w:rPr>
                <w:rFonts w:ascii="FangSong" w:eastAsia="FangSong" w:hAnsi="FangSong"/>
                <w:color w:val="000000"/>
                <w:sz w:val="21"/>
              </w:rPr>
              <w:t>邮箱</w:t>
            </w:r>
          </w:p>
        </w:tc>
      </w:tr>
      <w:tr w:rsidR="00220A8E" w14:paraId="5EB327C4"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413E7971"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idCard</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4C5C649"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02549705"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02324CA6" w14:textId="77777777" w:rsidR="00220A8E" w:rsidRDefault="00000000">
            <w:pPr>
              <w:autoSpaceDE w:val="0"/>
              <w:autoSpaceDN w:val="0"/>
              <w:spacing w:before="124" w:after="0" w:line="214" w:lineRule="exact"/>
              <w:ind w:left="102"/>
            </w:pPr>
            <w:r>
              <w:rPr>
                <w:rFonts w:ascii="FangSong" w:eastAsia="FangSong" w:hAnsi="FangSong"/>
                <w:color w:val="000000"/>
                <w:sz w:val="21"/>
              </w:rPr>
              <w:t>身份证号</w:t>
            </w:r>
          </w:p>
        </w:tc>
      </w:tr>
      <w:tr w:rsidR="00220A8E" w14:paraId="296203F5"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1A09622B"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nickName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507C0E4"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457FF0A6"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583FF9E1" w14:textId="77777777" w:rsidR="00220A8E" w:rsidRDefault="00000000">
            <w:pPr>
              <w:autoSpaceDE w:val="0"/>
              <w:autoSpaceDN w:val="0"/>
              <w:spacing w:before="122" w:after="0" w:line="214" w:lineRule="exact"/>
              <w:ind w:left="102"/>
            </w:pPr>
            <w:r>
              <w:rPr>
                <w:rFonts w:ascii="FangSong" w:eastAsia="FangSong" w:hAnsi="FangSong"/>
                <w:color w:val="000000"/>
                <w:sz w:val="21"/>
              </w:rPr>
              <w:t>用户昵称</w:t>
            </w:r>
          </w:p>
        </w:tc>
      </w:tr>
      <w:tr w:rsidR="00220A8E" w14:paraId="5090762A"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303E91F7"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phonenumber</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6B7280E7"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2C80565"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6E83C7AF" w14:textId="77777777" w:rsidR="00220A8E" w:rsidRDefault="00000000">
            <w:pPr>
              <w:autoSpaceDE w:val="0"/>
              <w:autoSpaceDN w:val="0"/>
              <w:spacing w:before="126" w:after="0" w:line="214" w:lineRule="exact"/>
              <w:ind w:left="102"/>
            </w:pPr>
            <w:r>
              <w:rPr>
                <w:rFonts w:ascii="FangSong" w:eastAsia="FangSong" w:hAnsi="FangSong"/>
                <w:color w:val="000000"/>
                <w:sz w:val="21"/>
              </w:rPr>
              <w:t>手机号</w:t>
            </w:r>
          </w:p>
        </w:tc>
      </w:tr>
      <w:tr w:rsidR="00220A8E" w14:paraId="35060E7B"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5112112F"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score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3D2A0F71" w14:textId="77777777" w:rsidR="00220A8E" w:rsidRDefault="00000000">
            <w:pPr>
              <w:autoSpaceDE w:val="0"/>
              <w:autoSpaceDN w:val="0"/>
              <w:spacing w:before="88" w:after="0" w:line="274" w:lineRule="exact"/>
              <w:ind w:left="104"/>
            </w:pPr>
            <w:r>
              <w:rPr>
                <w:rFonts w:ascii="Consolas" w:eastAsia="Consolas" w:hAnsi="Consolas"/>
                <w:color w:val="000000"/>
                <w:sz w:val="21"/>
              </w:rPr>
              <w:t>integer(int32)</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19F33F3"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98B936" w14:textId="77777777" w:rsidR="00220A8E" w:rsidRDefault="00000000">
            <w:pPr>
              <w:autoSpaceDE w:val="0"/>
              <w:autoSpaceDN w:val="0"/>
              <w:spacing w:before="124" w:after="0" w:line="214" w:lineRule="exact"/>
              <w:ind w:left="102"/>
            </w:pPr>
            <w:r>
              <w:rPr>
                <w:rFonts w:ascii="FangSong" w:eastAsia="FangSong" w:hAnsi="FangSong"/>
                <w:color w:val="000000"/>
                <w:sz w:val="21"/>
              </w:rPr>
              <w:t>用户积分</w:t>
            </w:r>
          </w:p>
        </w:tc>
      </w:tr>
      <w:tr w:rsidR="00220A8E" w14:paraId="50FDD942"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4466518F"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sex</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453C2BA"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C622300"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1BE59124" w14:textId="77777777" w:rsidR="00220A8E" w:rsidRDefault="00000000">
            <w:pPr>
              <w:autoSpaceDE w:val="0"/>
              <w:autoSpaceDN w:val="0"/>
              <w:spacing w:before="90" w:after="0" w:line="274" w:lineRule="exact"/>
              <w:ind w:left="102"/>
            </w:pPr>
            <w:r>
              <w:rPr>
                <w:rFonts w:ascii="FangSong" w:eastAsia="FangSong" w:hAnsi="FangSong"/>
                <w:color w:val="000000"/>
                <w:sz w:val="21"/>
              </w:rPr>
              <w:t>用户性别</w:t>
            </w:r>
            <w:r>
              <w:rPr>
                <w:rFonts w:ascii="Consolas" w:eastAsia="Consolas" w:hAnsi="Consolas"/>
                <w:color w:val="000000"/>
                <w:sz w:val="21"/>
              </w:rPr>
              <w:t>0</w:t>
            </w:r>
            <w:r>
              <w:rPr>
                <w:rFonts w:ascii="FangSong" w:eastAsia="FangSong" w:hAnsi="FangSong"/>
                <w:color w:val="000000"/>
                <w:sz w:val="21"/>
              </w:rPr>
              <w:t>男</w:t>
            </w:r>
            <w:r>
              <w:rPr>
                <w:rFonts w:ascii="Consolas" w:eastAsia="Consolas" w:hAnsi="Consolas"/>
                <w:color w:val="000000"/>
                <w:sz w:val="21"/>
              </w:rPr>
              <w:t>1</w:t>
            </w:r>
            <w:r>
              <w:rPr>
                <w:rFonts w:ascii="FangSong" w:eastAsia="FangSong" w:hAnsi="FangSong"/>
                <w:color w:val="000000"/>
                <w:sz w:val="21"/>
              </w:rPr>
              <w:t>女</w:t>
            </w:r>
          </w:p>
        </w:tc>
      </w:tr>
      <w:tr w:rsidR="00220A8E" w14:paraId="6AF2DDDB"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3584A83F"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userId</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3D37489C"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0CE96CB4"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71FBFBAC" w14:textId="77777777" w:rsidR="00220A8E" w:rsidRDefault="00000000">
            <w:pPr>
              <w:autoSpaceDE w:val="0"/>
              <w:autoSpaceDN w:val="0"/>
              <w:spacing w:before="94" w:after="0" w:line="274" w:lineRule="exact"/>
              <w:ind w:left="102"/>
            </w:pPr>
            <w:r>
              <w:rPr>
                <w:rFonts w:ascii="FangSong" w:eastAsia="FangSong" w:hAnsi="FangSong"/>
                <w:color w:val="000000"/>
                <w:sz w:val="21"/>
              </w:rPr>
              <w:t>用户</w:t>
            </w:r>
            <w:r>
              <w:rPr>
                <w:rFonts w:ascii="Consolas" w:eastAsia="Consolas" w:hAnsi="Consolas"/>
                <w:color w:val="000000"/>
                <w:sz w:val="21"/>
              </w:rPr>
              <w:t>ID</w:t>
            </w:r>
          </w:p>
        </w:tc>
      </w:tr>
      <w:tr w:rsidR="00220A8E" w14:paraId="18AC4CB2"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02361BD0"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userName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0D5BAC6"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26B3152"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754FFD10" w14:textId="77777777" w:rsidR="00220A8E" w:rsidRDefault="00000000">
            <w:pPr>
              <w:autoSpaceDE w:val="0"/>
              <w:autoSpaceDN w:val="0"/>
              <w:spacing w:before="124" w:after="0" w:line="214" w:lineRule="exact"/>
              <w:ind w:left="102"/>
            </w:pPr>
            <w:r>
              <w:rPr>
                <w:rFonts w:ascii="FangSong" w:eastAsia="FangSong" w:hAnsi="FangSong"/>
                <w:color w:val="000000"/>
                <w:sz w:val="21"/>
              </w:rPr>
              <w:t>用户名</w:t>
            </w:r>
          </w:p>
        </w:tc>
      </w:tr>
      <w:tr w:rsidR="00220A8E" w14:paraId="333DF19C"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25070223"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address</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8E9B868"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9543064"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0DD15887" w14:textId="77777777" w:rsidR="00220A8E" w:rsidRDefault="00000000">
            <w:pPr>
              <w:autoSpaceDE w:val="0"/>
              <w:autoSpaceDN w:val="0"/>
              <w:spacing w:before="124" w:after="0" w:line="214" w:lineRule="exact"/>
              <w:ind w:left="102"/>
            </w:pPr>
            <w:r>
              <w:rPr>
                <w:rFonts w:ascii="FangSong" w:eastAsia="FangSong" w:hAnsi="FangSong"/>
                <w:color w:val="000000"/>
                <w:sz w:val="21"/>
              </w:rPr>
              <w:t>住址</w:t>
            </w:r>
          </w:p>
        </w:tc>
      </w:tr>
      <w:tr w:rsidR="00220A8E" w14:paraId="1178B84A"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6A6ABAD9"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introduction</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B8EF41F"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6380235"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354" w:type="dxa"/>
            <w:tcBorders>
              <w:top w:val="single" w:sz="3" w:space="0" w:color="000000"/>
              <w:left w:val="single" w:sz="3" w:space="0" w:color="000000"/>
              <w:bottom w:val="single" w:sz="3" w:space="0" w:color="000000"/>
              <w:right w:val="single" w:sz="3" w:space="0" w:color="000000"/>
            </w:tcBorders>
            <w:tcMar>
              <w:left w:w="0" w:type="dxa"/>
              <w:right w:w="0" w:type="dxa"/>
            </w:tcMar>
          </w:tcPr>
          <w:p w14:paraId="3DB986E4" w14:textId="77777777" w:rsidR="00220A8E" w:rsidRDefault="00000000">
            <w:pPr>
              <w:autoSpaceDE w:val="0"/>
              <w:autoSpaceDN w:val="0"/>
              <w:spacing w:before="126" w:after="0" w:line="214" w:lineRule="exact"/>
              <w:ind w:left="102"/>
            </w:pPr>
            <w:r>
              <w:rPr>
                <w:rFonts w:ascii="FangSong" w:eastAsia="FangSong" w:hAnsi="FangSong"/>
                <w:color w:val="000000"/>
                <w:sz w:val="21"/>
              </w:rPr>
              <w:t>个人简介</w:t>
            </w:r>
          </w:p>
        </w:tc>
      </w:tr>
      <w:tr w:rsidR="00220A8E" w14:paraId="6E68EF7C" w14:textId="77777777">
        <w:trPr>
          <w:trHeight w:hRule="exact" w:val="313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5F42B218" w14:textId="77777777" w:rsidR="00220A8E" w:rsidRDefault="00000000">
            <w:pPr>
              <w:autoSpaceDE w:val="0"/>
              <w:autoSpaceDN w:val="0"/>
              <w:spacing w:before="1454" w:after="0" w:line="214" w:lineRule="exact"/>
              <w:jc w:val="center"/>
            </w:pPr>
            <w:r>
              <w:rPr>
                <w:rFonts w:ascii="FangSong" w:eastAsia="FangSong" w:hAnsi="FangSong"/>
                <w:color w:val="000000"/>
                <w:sz w:val="21"/>
              </w:rPr>
              <w:t>响应示例</w:t>
            </w:r>
          </w:p>
        </w:tc>
        <w:tc>
          <w:tcPr>
            <w:tcW w:w="793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20"/>
            </w:tblGrid>
            <w:tr w:rsidR="00220A8E" w14:paraId="376AD026" w14:textId="77777777">
              <w:trPr>
                <w:trHeight w:hRule="exact" w:val="308"/>
              </w:trPr>
              <w:tc>
                <w:tcPr>
                  <w:tcW w:w="7720" w:type="dxa"/>
                  <w:shd w:val="clear" w:color="auto" w:fill="FFFFFD"/>
                  <w:tcMar>
                    <w:left w:w="0" w:type="dxa"/>
                    <w:right w:w="0" w:type="dxa"/>
                  </w:tcMar>
                </w:tcPr>
                <w:p w14:paraId="1CB719F0"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17C011FB" w14:textId="77777777" w:rsidR="00220A8E" w:rsidRDefault="00220A8E">
            <w:pPr>
              <w:autoSpaceDE w:val="0"/>
              <w:autoSpaceDN w:val="0"/>
              <w:spacing w:after="0" w:line="20" w:lineRule="exact"/>
            </w:pPr>
          </w:p>
          <w:tbl>
            <w:tblPr>
              <w:tblW w:w="0" w:type="auto"/>
              <w:tblInd w:w="240" w:type="dxa"/>
              <w:tblLayout w:type="fixed"/>
              <w:tblLook w:val="04A0" w:firstRow="1" w:lastRow="0" w:firstColumn="1" w:lastColumn="0" w:noHBand="0" w:noVBand="1"/>
            </w:tblPr>
            <w:tblGrid>
              <w:gridCol w:w="4560"/>
            </w:tblGrid>
            <w:tr w:rsidR="00220A8E" w14:paraId="17B2B688" w14:textId="77777777">
              <w:trPr>
                <w:trHeight w:hRule="exact" w:val="314"/>
              </w:trPr>
              <w:tc>
                <w:tcPr>
                  <w:tcW w:w="4560" w:type="dxa"/>
                  <w:shd w:val="clear" w:color="auto" w:fill="FFFFFD"/>
                  <w:tcMar>
                    <w:left w:w="0" w:type="dxa"/>
                    <w:right w:w="0" w:type="dxa"/>
                  </w:tcMar>
                </w:tcPr>
                <w:p w14:paraId="3E7E8B4C" w14:textId="77777777" w:rsidR="00220A8E" w:rsidRDefault="00000000">
                  <w:pPr>
                    <w:autoSpaceDE w:val="0"/>
                    <w:autoSpaceDN w:val="0"/>
                    <w:spacing w:before="38" w:after="0" w:line="236" w:lineRule="exact"/>
                    <w:ind w:left="260"/>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3E1143AB" w14:textId="77777777" w:rsidR="00220A8E" w:rsidRDefault="00220A8E">
            <w:pPr>
              <w:autoSpaceDE w:val="0"/>
              <w:autoSpaceDN w:val="0"/>
              <w:spacing w:after="0" w:line="20" w:lineRule="exact"/>
            </w:pPr>
          </w:p>
          <w:tbl>
            <w:tblPr>
              <w:tblW w:w="0" w:type="auto"/>
              <w:tblInd w:w="240" w:type="dxa"/>
              <w:tblLayout w:type="fixed"/>
              <w:tblLook w:val="04A0" w:firstRow="1" w:lastRow="0" w:firstColumn="1" w:lastColumn="0" w:noHBand="0" w:noVBand="1"/>
            </w:tblPr>
            <w:tblGrid>
              <w:gridCol w:w="5000"/>
            </w:tblGrid>
            <w:tr w:rsidR="00220A8E" w14:paraId="222101D4" w14:textId="77777777">
              <w:trPr>
                <w:trHeight w:hRule="exact" w:val="312"/>
              </w:trPr>
              <w:tc>
                <w:tcPr>
                  <w:tcW w:w="5000" w:type="dxa"/>
                  <w:shd w:val="clear" w:color="auto" w:fill="FFFFFD"/>
                  <w:tcMar>
                    <w:left w:w="0" w:type="dxa"/>
                    <w:right w:w="0" w:type="dxa"/>
                  </w:tcMar>
                </w:tcPr>
                <w:p w14:paraId="375DBCCE" w14:textId="77777777" w:rsidR="00220A8E" w:rsidRDefault="00000000">
                  <w:pPr>
                    <w:autoSpaceDE w:val="0"/>
                    <w:autoSpaceDN w:val="0"/>
                    <w:spacing w:before="40" w:after="0" w:line="236" w:lineRule="exact"/>
                    <w:ind w:left="260"/>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获取数据成功</w:t>
                  </w:r>
                  <w:r>
                    <w:rPr>
                      <w:rFonts w:ascii="Consolas" w:eastAsia="Consolas" w:hAnsi="Consolas"/>
                      <w:color w:val="0451A5"/>
                      <w:sz w:val="18"/>
                    </w:rPr>
                    <w:t>"</w:t>
                  </w:r>
                  <w:r>
                    <w:rPr>
                      <w:rFonts w:ascii="Consolas" w:eastAsia="Consolas" w:hAnsi="Consolas"/>
                      <w:color w:val="000000"/>
                      <w:sz w:val="18"/>
                    </w:rPr>
                    <w:t>,</w:t>
                  </w:r>
                </w:p>
              </w:tc>
            </w:tr>
          </w:tbl>
          <w:p w14:paraId="674FF76F" w14:textId="77777777" w:rsidR="00220A8E" w:rsidRDefault="00220A8E">
            <w:pPr>
              <w:autoSpaceDE w:val="0"/>
              <w:autoSpaceDN w:val="0"/>
              <w:spacing w:after="0" w:line="20" w:lineRule="exact"/>
            </w:pPr>
          </w:p>
          <w:tbl>
            <w:tblPr>
              <w:tblW w:w="0" w:type="auto"/>
              <w:tblInd w:w="240" w:type="dxa"/>
              <w:tblLayout w:type="fixed"/>
              <w:tblLook w:val="04A0" w:firstRow="1" w:lastRow="0" w:firstColumn="1" w:lastColumn="0" w:noHBand="0" w:noVBand="1"/>
            </w:tblPr>
            <w:tblGrid>
              <w:gridCol w:w="4420"/>
            </w:tblGrid>
            <w:tr w:rsidR="00220A8E" w14:paraId="45BC9346" w14:textId="77777777">
              <w:trPr>
                <w:trHeight w:hRule="exact" w:val="310"/>
              </w:trPr>
              <w:tc>
                <w:tcPr>
                  <w:tcW w:w="4420" w:type="dxa"/>
                  <w:shd w:val="clear" w:color="auto" w:fill="FFFFFD"/>
                  <w:tcMar>
                    <w:left w:w="0" w:type="dxa"/>
                    <w:right w:w="0" w:type="dxa"/>
                  </w:tcMar>
                </w:tcPr>
                <w:p w14:paraId="01D439DD" w14:textId="77777777" w:rsidR="00220A8E" w:rsidRDefault="00000000">
                  <w:pPr>
                    <w:autoSpaceDE w:val="0"/>
                    <w:autoSpaceDN w:val="0"/>
                    <w:spacing w:before="36" w:after="0" w:line="236" w:lineRule="exact"/>
                    <w:ind w:left="260"/>
                  </w:pPr>
                  <w:r>
                    <w:rPr>
                      <w:rFonts w:ascii="Consolas" w:eastAsia="Consolas" w:hAnsi="Consolas"/>
                      <w:color w:val="A31515"/>
                      <w:sz w:val="18"/>
                    </w:rPr>
                    <w:t>"data"</w:t>
                  </w:r>
                  <w:r>
                    <w:rPr>
                      <w:rFonts w:ascii="Consolas" w:eastAsia="Consolas" w:hAnsi="Consolas"/>
                      <w:color w:val="000000"/>
                      <w:sz w:val="18"/>
                    </w:rPr>
                    <w:t>:{</w:t>
                  </w:r>
                </w:p>
              </w:tc>
            </w:tr>
          </w:tbl>
          <w:p w14:paraId="6E6AC2EA"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4960"/>
            </w:tblGrid>
            <w:tr w:rsidR="00220A8E" w14:paraId="5D17FFA4" w14:textId="77777777">
              <w:trPr>
                <w:trHeight w:hRule="exact" w:val="312"/>
              </w:trPr>
              <w:tc>
                <w:tcPr>
                  <w:tcW w:w="4960" w:type="dxa"/>
                  <w:shd w:val="clear" w:color="auto" w:fill="FFFFFD"/>
                  <w:tcMar>
                    <w:left w:w="0" w:type="dxa"/>
                    <w:right w:w="0" w:type="dxa"/>
                  </w:tcMar>
                </w:tcPr>
                <w:p w14:paraId="10C47DBA" w14:textId="77777777" w:rsidR="00220A8E" w:rsidRDefault="00000000">
                  <w:pPr>
                    <w:autoSpaceDE w:val="0"/>
                    <w:autoSpaceDN w:val="0"/>
                    <w:spacing w:before="38" w:after="0" w:line="236" w:lineRule="exact"/>
                    <w:ind w:left="456"/>
                  </w:pPr>
                  <w:r>
                    <w:rPr>
                      <w:rFonts w:ascii="Consolas" w:eastAsia="Consolas" w:hAnsi="Consolas"/>
                      <w:color w:val="A31515"/>
                      <w:sz w:val="18"/>
                    </w:rPr>
                    <w:t>"userName"</w:t>
                  </w:r>
                  <w:r>
                    <w:rPr>
                      <w:rFonts w:ascii="Consolas" w:eastAsia="Consolas" w:hAnsi="Consolas"/>
                      <w:color w:val="000000"/>
                      <w:sz w:val="18"/>
                    </w:rPr>
                    <w:t>:</w:t>
                  </w:r>
                  <w:r>
                    <w:rPr>
                      <w:rFonts w:ascii="Consolas" w:eastAsia="Consolas" w:hAnsi="Consolas"/>
                      <w:color w:val="0451A5"/>
                      <w:sz w:val="18"/>
                    </w:rPr>
                    <w:t>"David"</w:t>
                  </w:r>
                  <w:r>
                    <w:rPr>
                      <w:rFonts w:ascii="Consolas" w:eastAsia="Consolas" w:hAnsi="Consolas"/>
                      <w:color w:val="000000"/>
                      <w:sz w:val="18"/>
                    </w:rPr>
                    <w:t>,</w:t>
                  </w:r>
                </w:p>
              </w:tc>
            </w:tr>
          </w:tbl>
          <w:p w14:paraId="7CB723D2"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7420"/>
            </w:tblGrid>
            <w:tr w:rsidR="00220A8E" w14:paraId="50C191A4" w14:textId="77777777">
              <w:trPr>
                <w:trHeight w:hRule="exact" w:val="314"/>
              </w:trPr>
              <w:tc>
                <w:tcPr>
                  <w:tcW w:w="7420" w:type="dxa"/>
                  <w:shd w:val="clear" w:color="auto" w:fill="FFFFFD"/>
                  <w:tcMar>
                    <w:left w:w="0" w:type="dxa"/>
                    <w:right w:w="0" w:type="dxa"/>
                  </w:tcMar>
                </w:tcPr>
                <w:p w14:paraId="18E6290D" w14:textId="77777777" w:rsidR="00220A8E" w:rsidRDefault="00000000">
                  <w:pPr>
                    <w:autoSpaceDE w:val="0"/>
                    <w:autoSpaceDN w:val="0"/>
                    <w:spacing w:before="38" w:after="0" w:line="236" w:lineRule="exact"/>
                    <w:ind w:left="456"/>
                  </w:pPr>
                  <w:r>
                    <w:rPr>
                      <w:rFonts w:ascii="Consolas" w:eastAsia="Consolas" w:hAnsi="Consolas"/>
                      <w:color w:val="A31515"/>
                      <w:sz w:val="18"/>
                    </w:rPr>
                    <w:t>"avatar"</w:t>
                  </w:r>
                  <w:r>
                    <w:rPr>
                      <w:rFonts w:ascii="Consolas" w:eastAsia="Consolas" w:hAnsi="Consolas"/>
                      <w:color w:val="000000"/>
                      <w:sz w:val="18"/>
                    </w:rPr>
                    <w:t>:</w:t>
                  </w:r>
                  <w:r>
                    <w:rPr>
                      <w:rFonts w:ascii="Consolas" w:eastAsia="Consolas" w:hAnsi="Consolas"/>
                      <w:color w:val="0451A5"/>
                      <w:sz w:val="18"/>
                    </w:rPr>
                    <w:t>"http://172.20.10.2/city/api/static/image/client-img-2.jpg"</w:t>
                  </w:r>
                  <w:r>
                    <w:rPr>
                      <w:rFonts w:ascii="Consolas" w:eastAsia="Consolas" w:hAnsi="Consolas"/>
                      <w:color w:val="000000"/>
                      <w:sz w:val="18"/>
                    </w:rPr>
                    <w:t>,</w:t>
                  </w:r>
                </w:p>
              </w:tc>
            </w:tr>
          </w:tbl>
          <w:p w14:paraId="2CFD2A14"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4880"/>
            </w:tblGrid>
            <w:tr w:rsidR="00220A8E" w14:paraId="5960BD08" w14:textId="77777777">
              <w:trPr>
                <w:trHeight w:hRule="exact" w:val="312"/>
              </w:trPr>
              <w:tc>
                <w:tcPr>
                  <w:tcW w:w="4880" w:type="dxa"/>
                  <w:shd w:val="clear" w:color="auto" w:fill="FFFFFD"/>
                  <w:tcMar>
                    <w:left w:w="0" w:type="dxa"/>
                    <w:right w:w="0" w:type="dxa"/>
                  </w:tcMar>
                </w:tcPr>
                <w:p w14:paraId="07441185" w14:textId="77777777" w:rsidR="00220A8E" w:rsidRDefault="00000000">
                  <w:pPr>
                    <w:autoSpaceDE w:val="0"/>
                    <w:autoSpaceDN w:val="0"/>
                    <w:spacing w:before="40" w:after="0" w:line="236" w:lineRule="exact"/>
                    <w:ind w:left="456"/>
                  </w:pPr>
                  <w:r>
                    <w:rPr>
                      <w:rFonts w:ascii="Consolas" w:eastAsia="Consolas" w:hAnsi="Consolas"/>
                      <w:color w:val="A31515"/>
                      <w:sz w:val="18"/>
                    </w:rPr>
                    <w:t>"nickName"</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大卫</w:t>
                  </w:r>
                  <w:r>
                    <w:rPr>
                      <w:rFonts w:ascii="Consolas" w:eastAsia="Consolas" w:hAnsi="Consolas"/>
                      <w:color w:val="0451A5"/>
                      <w:sz w:val="18"/>
                    </w:rPr>
                    <w:t>"</w:t>
                  </w:r>
                  <w:r>
                    <w:rPr>
                      <w:rFonts w:ascii="Consolas" w:eastAsia="Consolas" w:hAnsi="Consolas"/>
                      <w:color w:val="000000"/>
                      <w:sz w:val="18"/>
                    </w:rPr>
                    <w:t>,</w:t>
                  </w:r>
                </w:p>
              </w:tc>
            </w:tr>
          </w:tbl>
          <w:p w14:paraId="6F40D211"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5400"/>
            </w:tblGrid>
            <w:tr w:rsidR="00220A8E" w14:paraId="1E4A9D83" w14:textId="77777777">
              <w:trPr>
                <w:trHeight w:hRule="exact" w:val="310"/>
              </w:trPr>
              <w:tc>
                <w:tcPr>
                  <w:tcW w:w="5400" w:type="dxa"/>
                  <w:shd w:val="clear" w:color="auto" w:fill="FFFFFD"/>
                  <w:tcMar>
                    <w:left w:w="0" w:type="dxa"/>
                    <w:right w:w="0" w:type="dxa"/>
                  </w:tcMar>
                </w:tcPr>
                <w:p w14:paraId="24C7C12D" w14:textId="77777777" w:rsidR="00220A8E" w:rsidRDefault="00000000">
                  <w:pPr>
                    <w:autoSpaceDE w:val="0"/>
                    <w:autoSpaceDN w:val="0"/>
                    <w:spacing w:before="36" w:after="0" w:line="236" w:lineRule="exact"/>
                    <w:ind w:left="456"/>
                  </w:pPr>
                  <w:r>
                    <w:rPr>
                      <w:rFonts w:ascii="Consolas" w:eastAsia="Consolas" w:hAnsi="Consolas"/>
                      <w:color w:val="A31515"/>
                      <w:sz w:val="18"/>
                    </w:rPr>
                    <w:t>"phonenumber"</w:t>
                  </w:r>
                  <w:r>
                    <w:rPr>
                      <w:rFonts w:ascii="Consolas" w:eastAsia="Consolas" w:hAnsi="Consolas"/>
                      <w:color w:val="000000"/>
                      <w:sz w:val="18"/>
                    </w:rPr>
                    <w:t>:</w:t>
                  </w:r>
                  <w:r>
                    <w:rPr>
                      <w:rFonts w:ascii="Consolas" w:eastAsia="Consolas" w:hAnsi="Consolas"/>
                      <w:color w:val="0451A5"/>
                      <w:sz w:val="18"/>
                    </w:rPr>
                    <w:t>"15898125461"</w:t>
                  </w:r>
                  <w:r>
                    <w:rPr>
                      <w:rFonts w:ascii="Consolas" w:eastAsia="Consolas" w:hAnsi="Consolas"/>
                      <w:color w:val="000000"/>
                      <w:sz w:val="18"/>
                    </w:rPr>
                    <w:t>,</w:t>
                  </w:r>
                </w:p>
              </w:tc>
            </w:tr>
          </w:tbl>
          <w:p w14:paraId="2F896CFA"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4500"/>
            </w:tblGrid>
            <w:tr w:rsidR="00220A8E" w14:paraId="4F8D4576" w14:textId="77777777">
              <w:trPr>
                <w:trHeight w:hRule="exact" w:val="312"/>
              </w:trPr>
              <w:tc>
                <w:tcPr>
                  <w:tcW w:w="4500" w:type="dxa"/>
                  <w:shd w:val="clear" w:color="auto" w:fill="FFFFFD"/>
                  <w:tcMar>
                    <w:left w:w="0" w:type="dxa"/>
                    <w:right w:w="0" w:type="dxa"/>
                  </w:tcMar>
                </w:tcPr>
                <w:p w14:paraId="46268A1D" w14:textId="77777777" w:rsidR="00220A8E" w:rsidRDefault="00000000">
                  <w:pPr>
                    <w:autoSpaceDE w:val="0"/>
                    <w:autoSpaceDN w:val="0"/>
                    <w:spacing w:before="38" w:after="0" w:line="236" w:lineRule="exact"/>
                    <w:ind w:left="456"/>
                  </w:pPr>
                  <w:r>
                    <w:rPr>
                      <w:rFonts w:ascii="Consolas" w:eastAsia="Consolas" w:hAnsi="Consolas"/>
                      <w:color w:val="A31515"/>
                      <w:sz w:val="18"/>
                    </w:rPr>
                    <w:t>"sex"</w:t>
                  </w:r>
                  <w:r>
                    <w:rPr>
                      <w:rFonts w:ascii="Consolas" w:eastAsia="Consolas" w:hAnsi="Consolas"/>
                      <w:color w:val="000000"/>
                      <w:sz w:val="18"/>
                    </w:rPr>
                    <w:t>:</w:t>
                  </w:r>
                  <w:r>
                    <w:rPr>
                      <w:rFonts w:ascii="Consolas" w:eastAsia="Consolas" w:hAnsi="Consolas"/>
                      <w:color w:val="0451A5"/>
                      <w:sz w:val="18"/>
                    </w:rPr>
                    <w:t>"1"</w:t>
                  </w:r>
                  <w:r>
                    <w:rPr>
                      <w:rFonts w:ascii="Consolas" w:eastAsia="Consolas" w:hAnsi="Consolas"/>
                      <w:color w:val="000000"/>
                      <w:sz w:val="18"/>
                    </w:rPr>
                    <w:t>,</w:t>
                  </w:r>
                </w:p>
              </w:tc>
            </w:tr>
          </w:tbl>
          <w:p w14:paraId="79AEB248"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5160"/>
            </w:tblGrid>
            <w:tr w:rsidR="00220A8E" w14:paraId="48A88920" w14:textId="77777777">
              <w:trPr>
                <w:trHeight w:hRule="exact" w:val="282"/>
              </w:trPr>
              <w:tc>
                <w:tcPr>
                  <w:tcW w:w="5160" w:type="dxa"/>
                  <w:shd w:val="clear" w:color="auto" w:fill="FFFFFD"/>
                  <w:tcMar>
                    <w:left w:w="0" w:type="dxa"/>
                    <w:right w:w="0" w:type="dxa"/>
                  </w:tcMar>
                </w:tcPr>
                <w:p w14:paraId="3DFA5C02" w14:textId="77777777" w:rsidR="00220A8E" w:rsidRDefault="00000000">
                  <w:pPr>
                    <w:autoSpaceDE w:val="0"/>
                    <w:autoSpaceDN w:val="0"/>
                    <w:spacing w:before="38" w:after="0" w:line="236" w:lineRule="exact"/>
                    <w:ind w:left="456"/>
                  </w:pPr>
                  <w:r>
                    <w:rPr>
                      <w:rFonts w:ascii="Consolas" w:eastAsia="Consolas" w:hAnsi="Consolas"/>
                      <w:color w:val="A31515"/>
                      <w:sz w:val="18"/>
                    </w:rPr>
                    <w:t>"email"</w:t>
                  </w:r>
                  <w:r>
                    <w:rPr>
                      <w:rFonts w:ascii="Consolas" w:eastAsia="Consolas" w:hAnsi="Consolas"/>
                      <w:color w:val="000000"/>
                      <w:sz w:val="18"/>
                    </w:rPr>
                    <w:t>:</w:t>
                  </w:r>
                  <w:r>
                    <w:rPr>
                      <w:rFonts w:ascii="Consolas" w:eastAsia="Consolas" w:hAnsi="Consolas"/>
                      <w:color w:val="0451A5"/>
                      <w:sz w:val="18"/>
                    </w:rPr>
                    <w:t>"lixl@163.com"</w:t>
                  </w:r>
                  <w:r>
                    <w:rPr>
                      <w:rFonts w:ascii="Consolas" w:eastAsia="Consolas" w:hAnsi="Consolas"/>
                      <w:color w:val="000000"/>
                      <w:sz w:val="18"/>
                    </w:rPr>
                    <w:t>,</w:t>
                  </w:r>
                </w:p>
              </w:tc>
            </w:tr>
          </w:tbl>
          <w:p w14:paraId="04A166A6" w14:textId="77777777" w:rsidR="00220A8E" w:rsidRDefault="00220A8E">
            <w:pPr>
              <w:autoSpaceDE w:val="0"/>
              <w:autoSpaceDN w:val="0"/>
              <w:spacing w:after="0" w:line="14" w:lineRule="exact"/>
            </w:pPr>
          </w:p>
          <w:p w14:paraId="3EEB8F80" w14:textId="77777777" w:rsidR="00220A8E" w:rsidRDefault="00220A8E">
            <w:pPr>
              <w:autoSpaceDE w:val="0"/>
              <w:autoSpaceDN w:val="0"/>
              <w:spacing w:after="0" w:line="14" w:lineRule="exact"/>
            </w:pPr>
          </w:p>
          <w:p w14:paraId="6DECE6E2" w14:textId="77777777" w:rsidR="00220A8E" w:rsidRDefault="00220A8E">
            <w:pPr>
              <w:autoSpaceDE w:val="0"/>
              <w:autoSpaceDN w:val="0"/>
              <w:spacing w:after="0" w:line="14" w:lineRule="exact"/>
            </w:pPr>
          </w:p>
          <w:p w14:paraId="34624D96" w14:textId="77777777" w:rsidR="00220A8E" w:rsidRDefault="00220A8E">
            <w:pPr>
              <w:autoSpaceDE w:val="0"/>
              <w:autoSpaceDN w:val="0"/>
              <w:spacing w:after="0" w:line="14" w:lineRule="exact"/>
            </w:pPr>
          </w:p>
          <w:p w14:paraId="3A47331B" w14:textId="77777777" w:rsidR="00220A8E" w:rsidRDefault="00220A8E">
            <w:pPr>
              <w:autoSpaceDE w:val="0"/>
              <w:autoSpaceDN w:val="0"/>
              <w:spacing w:after="0" w:line="14" w:lineRule="exact"/>
            </w:pPr>
          </w:p>
          <w:p w14:paraId="588074D0" w14:textId="77777777" w:rsidR="00220A8E" w:rsidRDefault="00220A8E">
            <w:pPr>
              <w:autoSpaceDE w:val="0"/>
              <w:autoSpaceDN w:val="0"/>
              <w:spacing w:after="0" w:line="14" w:lineRule="exact"/>
            </w:pPr>
          </w:p>
          <w:p w14:paraId="530E3FE1" w14:textId="77777777" w:rsidR="00220A8E" w:rsidRDefault="00220A8E">
            <w:pPr>
              <w:autoSpaceDE w:val="0"/>
              <w:autoSpaceDN w:val="0"/>
              <w:spacing w:after="0" w:line="14" w:lineRule="exact"/>
            </w:pPr>
          </w:p>
          <w:p w14:paraId="64B57F4A" w14:textId="77777777" w:rsidR="00220A8E" w:rsidRDefault="00220A8E">
            <w:pPr>
              <w:autoSpaceDE w:val="0"/>
              <w:autoSpaceDN w:val="0"/>
              <w:spacing w:after="0" w:line="14" w:lineRule="exact"/>
            </w:pPr>
          </w:p>
          <w:p w14:paraId="21E130F2" w14:textId="77777777" w:rsidR="00220A8E" w:rsidRDefault="00220A8E">
            <w:pPr>
              <w:autoSpaceDE w:val="0"/>
              <w:autoSpaceDN w:val="0"/>
              <w:spacing w:after="0" w:line="14" w:lineRule="exact"/>
            </w:pPr>
          </w:p>
          <w:p w14:paraId="571F7F71" w14:textId="77777777" w:rsidR="00220A8E" w:rsidRDefault="00220A8E">
            <w:pPr>
              <w:autoSpaceDE w:val="0"/>
              <w:autoSpaceDN w:val="0"/>
              <w:spacing w:after="0" w:line="14" w:lineRule="exact"/>
            </w:pPr>
          </w:p>
        </w:tc>
      </w:tr>
    </w:tbl>
    <w:p w14:paraId="4AB8554B" w14:textId="77777777" w:rsidR="00220A8E" w:rsidRDefault="00000000">
      <w:pPr>
        <w:autoSpaceDE w:val="0"/>
        <w:autoSpaceDN w:val="0"/>
        <w:spacing w:before="480" w:after="0" w:line="250" w:lineRule="exact"/>
        <w:jc w:val="center"/>
      </w:pPr>
      <w:r>
        <w:rPr>
          <w:rFonts w:ascii="Calibri" w:eastAsia="Calibri" w:hAnsi="Calibri"/>
          <w:b/>
          <w:color w:val="000000"/>
          <w:sz w:val="18"/>
        </w:rPr>
        <w:t>7</w:t>
      </w:r>
      <w:r>
        <w:rPr>
          <w:rFonts w:ascii="Calibri" w:eastAsia="Calibri" w:hAnsi="Calibri"/>
          <w:color w:val="000000"/>
          <w:sz w:val="18"/>
        </w:rPr>
        <w:t xml:space="preserve"> /</w:t>
      </w:r>
      <w:r>
        <w:rPr>
          <w:rFonts w:ascii="Calibri" w:eastAsia="Calibri" w:hAnsi="Calibri"/>
          <w:b/>
          <w:color w:val="000000"/>
          <w:sz w:val="18"/>
        </w:rPr>
        <w:t xml:space="preserve"> 39</w:t>
      </w:r>
    </w:p>
    <w:p w14:paraId="1CACF1A5" w14:textId="77777777" w:rsidR="00220A8E" w:rsidRDefault="00220A8E">
      <w:pPr>
        <w:sectPr w:rsidR="00220A8E">
          <w:pgSz w:w="11906" w:h="16838"/>
          <w:pgMar w:top="424" w:right="884" w:bottom="490" w:left="1016" w:header="720" w:footer="720" w:gutter="0"/>
          <w:cols w:space="720"/>
          <w:docGrid w:linePitch="360"/>
        </w:sectPr>
      </w:pPr>
    </w:p>
    <w:p w14:paraId="31BF00CA" w14:textId="77777777" w:rsidR="00220A8E" w:rsidRDefault="00220A8E">
      <w:pPr>
        <w:autoSpaceDE w:val="0"/>
        <w:autoSpaceDN w:val="0"/>
        <w:spacing w:after="204" w:line="220" w:lineRule="exact"/>
      </w:pPr>
    </w:p>
    <w:p w14:paraId="078E018E" w14:textId="77777777" w:rsidR="00220A8E" w:rsidRDefault="00000000">
      <w:pPr>
        <w:autoSpaceDE w:val="0"/>
        <w:autoSpaceDN w:val="0"/>
        <w:spacing w:after="350" w:line="242" w:lineRule="exact"/>
        <w:ind w:right="374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2030"/>
        <w:gridCol w:w="7936"/>
      </w:tblGrid>
      <w:tr w:rsidR="00220A8E" w14:paraId="64A09F04" w14:textId="77777777">
        <w:trPr>
          <w:trHeight w:hRule="exact" w:val="188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6DDE5297" w14:textId="77777777" w:rsidR="00220A8E" w:rsidRDefault="00220A8E"/>
        </w:tc>
        <w:tc>
          <w:tcPr>
            <w:tcW w:w="7936" w:type="dxa"/>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20"/>
            </w:tblGrid>
            <w:tr w:rsidR="00220A8E" w14:paraId="52474F7E" w14:textId="77777777">
              <w:trPr>
                <w:trHeight w:hRule="exact" w:val="308"/>
              </w:trPr>
              <w:tc>
                <w:tcPr>
                  <w:tcW w:w="7720" w:type="dxa"/>
                  <w:shd w:val="clear" w:color="auto" w:fill="FFFFFD"/>
                  <w:tcMar>
                    <w:left w:w="0" w:type="dxa"/>
                    <w:right w:w="0" w:type="dxa"/>
                  </w:tcMar>
                </w:tcPr>
                <w:p w14:paraId="051358EE" w14:textId="77777777" w:rsidR="00220A8E" w:rsidRDefault="00000000">
                  <w:pPr>
                    <w:autoSpaceDE w:val="0"/>
                    <w:autoSpaceDN w:val="0"/>
                    <w:spacing w:before="34" w:after="0" w:line="236" w:lineRule="exact"/>
                    <w:ind w:left="792"/>
                  </w:pPr>
                  <w:r>
                    <w:rPr>
                      <w:rFonts w:ascii="Consolas" w:eastAsia="Consolas" w:hAnsi="Consolas"/>
                      <w:color w:val="A31515"/>
                      <w:sz w:val="18"/>
                    </w:rPr>
                    <w:t>"idCard"</w:t>
                  </w:r>
                  <w:r>
                    <w:rPr>
                      <w:rFonts w:ascii="Consolas" w:eastAsia="Consolas" w:hAnsi="Consolas"/>
                      <w:color w:val="000000"/>
                      <w:sz w:val="18"/>
                    </w:rPr>
                    <w:t>:</w:t>
                  </w:r>
                  <w:r>
                    <w:rPr>
                      <w:rFonts w:ascii="Consolas" w:eastAsia="Consolas" w:hAnsi="Consolas"/>
                      <w:color w:val="0451A5"/>
                      <w:sz w:val="18"/>
                    </w:rPr>
                    <w:t>"210882199807251656"</w:t>
                  </w:r>
                  <w:r>
                    <w:rPr>
                      <w:rFonts w:ascii="Consolas" w:eastAsia="Consolas" w:hAnsi="Consolas"/>
                      <w:color w:val="000000"/>
                      <w:sz w:val="18"/>
                    </w:rPr>
                    <w:t>,</w:t>
                  </w:r>
                </w:p>
              </w:tc>
            </w:tr>
          </w:tbl>
          <w:p w14:paraId="14C174FC"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4760"/>
            </w:tblGrid>
            <w:tr w:rsidR="00220A8E" w14:paraId="25E277DA" w14:textId="77777777">
              <w:trPr>
                <w:trHeight w:hRule="exact" w:val="312"/>
              </w:trPr>
              <w:tc>
                <w:tcPr>
                  <w:tcW w:w="4760" w:type="dxa"/>
                  <w:shd w:val="clear" w:color="auto" w:fill="FFFFFD"/>
                  <w:tcMar>
                    <w:left w:w="0" w:type="dxa"/>
                    <w:right w:w="0" w:type="dxa"/>
                  </w:tcMar>
                </w:tcPr>
                <w:p w14:paraId="5CB1A3B6" w14:textId="77777777" w:rsidR="00220A8E" w:rsidRDefault="00000000">
                  <w:pPr>
                    <w:autoSpaceDE w:val="0"/>
                    <w:autoSpaceDN w:val="0"/>
                    <w:spacing w:before="38" w:after="0" w:line="236" w:lineRule="exact"/>
                    <w:ind w:left="456"/>
                  </w:pPr>
                  <w:r>
                    <w:rPr>
                      <w:rFonts w:ascii="Consolas" w:eastAsia="Consolas" w:hAnsi="Consolas"/>
                      <w:color w:val="A31515"/>
                      <w:sz w:val="18"/>
                    </w:rPr>
                    <w:t>"address"</w:t>
                  </w:r>
                  <w:r>
                    <w:rPr>
                      <w:rFonts w:ascii="Consolas" w:eastAsia="Consolas" w:hAnsi="Consolas"/>
                      <w:color w:val="000000"/>
                      <w:sz w:val="18"/>
                    </w:rPr>
                    <w:t>:</w:t>
                  </w:r>
                  <w:r>
                    <w:rPr>
                      <w:rFonts w:ascii="Consolas" w:eastAsia="Consolas" w:hAnsi="Consolas"/>
                      <w:color w:val="0451A5"/>
                      <w:sz w:val="18"/>
                    </w:rPr>
                    <w:t>"XXX"</w:t>
                  </w:r>
                  <w:r>
                    <w:rPr>
                      <w:rFonts w:ascii="Consolas" w:eastAsia="Consolas" w:hAnsi="Consolas"/>
                      <w:color w:val="000000"/>
                      <w:sz w:val="18"/>
                    </w:rPr>
                    <w:t>,</w:t>
                  </w:r>
                </w:p>
              </w:tc>
            </w:tr>
          </w:tbl>
          <w:p w14:paraId="7C1CADE6" w14:textId="77777777" w:rsidR="00220A8E" w:rsidRDefault="00220A8E">
            <w:pPr>
              <w:autoSpaceDE w:val="0"/>
              <w:autoSpaceDN w:val="0"/>
              <w:spacing w:after="0" w:line="20" w:lineRule="exact"/>
            </w:pPr>
          </w:p>
          <w:tbl>
            <w:tblPr>
              <w:tblW w:w="0" w:type="auto"/>
              <w:tblInd w:w="440" w:type="dxa"/>
              <w:tblLayout w:type="fixed"/>
              <w:tblLook w:val="04A0" w:firstRow="1" w:lastRow="0" w:firstColumn="1" w:lastColumn="0" w:noHBand="0" w:noVBand="1"/>
            </w:tblPr>
            <w:tblGrid>
              <w:gridCol w:w="5000"/>
            </w:tblGrid>
            <w:tr w:rsidR="00220A8E" w14:paraId="3754DF67" w14:textId="77777777">
              <w:trPr>
                <w:trHeight w:hRule="exact" w:val="334"/>
              </w:trPr>
              <w:tc>
                <w:tcPr>
                  <w:tcW w:w="5000" w:type="dxa"/>
                  <w:shd w:val="clear" w:color="auto" w:fill="FFFFFD"/>
                  <w:tcMar>
                    <w:left w:w="0" w:type="dxa"/>
                    <w:right w:w="0" w:type="dxa"/>
                  </w:tcMar>
                </w:tcPr>
                <w:p w14:paraId="73484A3C" w14:textId="77777777" w:rsidR="00220A8E" w:rsidRDefault="00000000">
                  <w:pPr>
                    <w:autoSpaceDE w:val="0"/>
                    <w:autoSpaceDN w:val="0"/>
                    <w:spacing w:before="38" w:after="0" w:line="236" w:lineRule="exact"/>
                    <w:ind w:left="456"/>
                  </w:pPr>
                  <w:r>
                    <w:rPr>
                      <w:rFonts w:ascii="Consolas" w:eastAsia="Consolas" w:hAnsi="Consolas"/>
                      <w:color w:val="A31515"/>
                      <w:sz w:val="18"/>
                    </w:rPr>
                    <w:t>"introduction"</w:t>
                  </w:r>
                  <w:r>
                    <w:rPr>
                      <w:rFonts w:ascii="Consolas" w:eastAsia="Consolas" w:hAnsi="Consolas"/>
                      <w:color w:val="000000"/>
                      <w:sz w:val="18"/>
                    </w:rPr>
                    <w:t>:</w:t>
                  </w:r>
                  <w:r>
                    <w:rPr>
                      <w:rFonts w:ascii="Consolas" w:eastAsia="Consolas" w:hAnsi="Consolas"/>
                      <w:color w:val="0451A5"/>
                      <w:sz w:val="18"/>
                    </w:rPr>
                    <w:t>"XXXX"</w:t>
                  </w:r>
                </w:p>
              </w:tc>
            </w:tr>
          </w:tbl>
          <w:p w14:paraId="4E0B32C8" w14:textId="77777777" w:rsidR="00220A8E" w:rsidRDefault="00220A8E">
            <w:pPr>
              <w:autoSpaceDE w:val="0"/>
              <w:autoSpaceDN w:val="0"/>
              <w:spacing w:after="0" w:line="266" w:lineRule="exact"/>
            </w:pPr>
          </w:p>
          <w:tbl>
            <w:tblPr>
              <w:tblW w:w="0" w:type="auto"/>
              <w:tblInd w:w="240" w:type="dxa"/>
              <w:tblLayout w:type="fixed"/>
              <w:tblLook w:val="04A0" w:firstRow="1" w:lastRow="0" w:firstColumn="1" w:lastColumn="0" w:noHBand="0" w:noVBand="1"/>
            </w:tblPr>
            <w:tblGrid>
              <w:gridCol w:w="4020"/>
            </w:tblGrid>
            <w:tr w:rsidR="00220A8E" w14:paraId="2DB983DF" w14:textId="77777777">
              <w:trPr>
                <w:trHeight w:hRule="exact" w:val="334"/>
              </w:trPr>
              <w:tc>
                <w:tcPr>
                  <w:tcW w:w="4020" w:type="dxa"/>
                  <w:shd w:val="clear" w:color="auto" w:fill="FFFFFD"/>
                  <w:tcMar>
                    <w:left w:w="0" w:type="dxa"/>
                    <w:right w:w="0" w:type="dxa"/>
                  </w:tcMar>
                </w:tcPr>
                <w:p w14:paraId="1EA7FD9F" w14:textId="77777777" w:rsidR="00220A8E" w:rsidRDefault="00000000">
                  <w:pPr>
                    <w:autoSpaceDE w:val="0"/>
                    <w:autoSpaceDN w:val="0"/>
                    <w:spacing w:before="60" w:after="0" w:line="236" w:lineRule="exact"/>
                    <w:ind w:left="260"/>
                  </w:pPr>
                  <w:r>
                    <w:rPr>
                      <w:rFonts w:ascii="Consolas" w:eastAsia="Consolas" w:hAnsi="Consolas"/>
                      <w:color w:val="000000"/>
                      <w:sz w:val="18"/>
                    </w:rPr>
                    <w:t>}</w:t>
                  </w:r>
                </w:p>
              </w:tc>
            </w:tr>
          </w:tbl>
          <w:p w14:paraId="4104C3F3" w14:textId="77777777" w:rsidR="00220A8E" w:rsidRDefault="00220A8E">
            <w:pPr>
              <w:autoSpaceDE w:val="0"/>
              <w:autoSpaceDN w:val="0"/>
              <w:spacing w:after="0" w:line="20" w:lineRule="exact"/>
            </w:pPr>
          </w:p>
          <w:tbl>
            <w:tblPr>
              <w:tblW w:w="0" w:type="auto"/>
              <w:tblInd w:w="40" w:type="dxa"/>
              <w:tblLayout w:type="fixed"/>
              <w:tblLook w:val="04A0" w:firstRow="1" w:lastRow="0" w:firstColumn="1" w:lastColumn="0" w:noHBand="0" w:noVBand="1"/>
            </w:tblPr>
            <w:tblGrid>
              <w:gridCol w:w="4020"/>
            </w:tblGrid>
            <w:tr w:rsidR="00220A8E" w14:paraId="58DD29EA" w14:textId="77777777">
              <w:trPr>
                <w:trHeight w:hRule="exact" w:val="278"/>
              </w:trPr>
              <w:tc>
                <w:tcPr>
                  <w:tcW w:w="4020" w:type="dxa"/>
                  <w:shd w:val="clear" w:color="auto" w:fill="FFFFFD"/>
                  <w:tcMar>
                    <w:left w:w="0" w:type="dxa"/>
                    <w:right w:w="0" w:type="dxa"/>
                  </w:tcMar>
                </w:tcPr>
                <w:p w14:paraId="6EDE151F" w14:textId="77777777" w:rsidR="00220A8E" w:rsidRDefault="00000000">
                  <w:pPr>
                    <w:autoSpaceDE w:val="0"/>
                    <w:autoSpaceDN w:val="0"/>
                    <w:spacing w:before="38" w:after="0" w:line="236" w:lineRule="exact"/>
                    <w:ind w:left="64"/>
                  </w:pPr>
                  <w:r>
                    <w:rPr>
                      <w:rFonts w:ascii="Consolas" w:eastAsia="Consolas" w:hAnsi="Consolas"/>
                      <w:color w:val="000000"/>
                      <w:sz w:val="18"/>
                    </w:rPr>
                    <w:t>}</w:t>
                  </w:r>
                </w:p>
              </w:tc>
            </w:tr>
          </w:tbl>
          <w:p w14:paraId="379DE62D" w14:textId="77777777" w:rsidR="00220A8E" w:rsidRDefault="00220A8E">
            <w:pPr>
              <w:autoSpaceDE w:val="0"/>
              <w:autoSpaceDN w:val="0"/>
              <w:spacing w:after="0" w:line="14" w:lineRule="exact"/>
            </w:pPr>
          </w:p>
          <w:p w14:paraId="3F9422F7" w14:textId="77777777" w:rsidR="00220A8E" w:rsidRDefault="00220A8E">
            <w:pPr>
              <w:autoSpaceDE w:val="0"/>
              <w:autoSpaceDN w:val="0"/>
              <w:spacing w:after="0" w:line="14" w:lineRule="exact"/>
            </w:pPr>
          </w:p>
          <w:p w14:paraId="310E36AC" w14:textId="77777777" w:rsidR="00220A8E" w:rsidRDefault="00220A8E">
            <w:pPr>
              <w:autoSpaceDE w:val="0"/>
              <w:autoSpaceDN w:val="0"/>
              <w:spacing w:after="0" w:line="14" w:lineRule="exact"/>
            </w:pPr>
          </w:p>
          <w:p w14:paraId="09542F44" w14:textId="77777777" w:rsidR="00220A8E" w:rsidRDefault="00220A8E">
            <w:pPr>
              <w:autoSpaceDE w:val="0"/>
              <w:autoSpaceDN w:val="0"/>
              <w:spacing w:after="0" w:line="14" w:lineRule="exact"/>
            </w:pPr>
          </w:p>
          <w:p w14:paraId="7DA601D1" w14:textId="77777777" w:rsidR="00220A8E" w:rsidRDefault="00220A8E">
            <w:pPr>
              <w:autoSpaceDE w:val="0"/>
              <w:autoSpaceDN w:val="0"/>
              <w:spacing w:after="0" w:line="14" w:lineRule="exact"/>
            </w:pPr>
          </w:p>
        </w:tc>
      </w:tr>
    </w:tbl>
    <w:p w14:paraId="01015278" w14:textId="77777777" w:rsidR="00220A8E" w:rsidRDefault="00000000">
      <w:pPr>
        <w:autoSpaceDE w:val="0"/>
        <w:autoSpaceDN w:val="0"/>
        <w:spacing w:before="692" w:after="0" w:line="404" w:lineRule="exact"/>
        <w:ind w:left="116"/>
      </w:pPr>
      <w:r>
        <w:rPr>
          <w:rFonts w:ascii="Consolas" w:eastAsia="Consolas" w:hAnsi="Consolas"/>
          <w:b/>
          <w:color w:val="000000"/>
          <w:sz w:val="32"/>
        </w:rPr>
        <w:t>1.2.2</w:t>
      </w:r>
      <w:r>
        <w:rPr>
          <w:rFonts w:ascii="FangSong" w:eastAsia="FangSong" w:hAnsi="FangSong"/>
          <w:color w:val="000000"/>
          <w:sz w:val="32"/>
        </w:rPr>
        <w:t xml:space="preserve"> 修改个人基本信息</w:t>
      </w:r>
    </w:p>
    <w:p w14:paraId="2AC57C4B" w14:textId="77777777" w:rsidR="00220A8E" w:rsidRDefault="00000000">
      <w:pPr>
        <w:autoSpaceDE w:val="0"/>
        <w:autoSpaceDN w:val="0"/>
        <w:spacing w:before="532" w:after="0" w:line="302" w:lineRule="exact"/>
        <w:ind w:left="116"/>
      </w:pPr>
      <w:r>
        <w:rPr>
          <w:rFonts w:ascii="FangSong" w:eastAsia="FangSong" w:hAnsi="FangSong"/>
          <w:color w:val="000000"/>
          <w:sz w:val="28"/>
        </w:rPr>
        <w:t>接口地址：</w:t>
      </w:r>
      <w:r>
        <w:rPr>
          <w:rFonts w:ascii="Consolas" w:eastAsia="Consolas" w:hAnsi="Consolas"/>
          <w:color w:val="000000"/>
          <w:sz w:val="21"/>
        </w:rPr>
        <w:t>/prod-api/api/user/updateUserInfo</w:t>
      </w:r>
    </w:p>
    <w:p w14:paraId="753E13A6" w14:textId="77777777" w:rsidR="00220A8E" w:rsidRDefault="00000000">
      <w:pPr>
        <w:autoSpaceDE w:val="0"/>
        <w:autoSpaceDN w:val="0"/>
        <w:spacing w:before="322" w:after="0" w:line="302" w:lineRule="exact"/>
        <w:ind w:left="116"/>
      </w:pPr>
      <w:r>
        <w:rPr>
          <w:rFonts w:ascii="FangSong" w:eastAsia="FangSong" w:hAnsi="FangSong"/>
          <w:color w:val="000000"/>
          <w:sz w:val="28"/>
        </w:rPr>
        <w:t>请求方法：</w:t>
      </w:r>
      <w:r>
        <w:rPr>
          <w:rFonts w:ascii="Consolas" w:eastAsia="Consolas" w:hAnsi="Consolas"/>
          <w:color w:val="000000"/>
          <w:sz w:val="21"/>
        </w:rPr>
        <w:t>PUT</w:t>
      </w:r>
    </w:p>
    <w:p w14:paraId="6984BACE" w14:textId="77777777" w:rsidR="00220A8E" w:rsidRDefault="00000000">
      <w:pPr>
        <w:autoSpaceDE w:val="0"/>
        <w:autoSpaceDN w:val="0"/>
        <w:spacing w:before="322" w:after="0" w:line="288" w:lineRule="exact"/>
        <w:ind w:left="116"/>
      </w:pPr>
      <w:r>
        <w:rPr>
          <w:rFonts w:ascii="FangSong" w:eastAsia="FangSong" w:hAnsi="FangSong"/>
          <w:color w:val="000000"/>
          <w:sz w:val="28"/>
        </w:rPr>
        <w:t>接口描述</w:t>
      </w:r>
    </w:p>
    <w:p w14:paraId="23FF5DDC" w14:textId="77777777" w:rsidR="00220A8E" w:rsidRDefault="00000000">
      <w:pPr>
        <w:autoSpaceDE w:val="0"/>
        <w:autoSpaceDN w:val="0"/>
        <w:spacing w:before="184" w:after="0" w:line="274"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16C07F6A" w14:textId="77777777" w:rsidR="00220A8E" w:rsidRDefault="00000000">
      <w:pPr>
        <w:autoSpaceDE w:val="0"/>
        <w:autoSpaceDN w:val="0"/>
        <w:spacing w:before="190" w:after="0" w:line="288" w:lineRule="exact"/>
        <w:ind w:left="116"/>
      </w:pPr>
      <w:r>
        <w:rPr>
          <w:rFonts w:ascii="FangSong" w:eastAsia="FangSong" w:hAnsi="FangSong"/>
          <w:color w:val="000000"/>
          <w:sz w:val="28"/>
        </w:rPr>
        <w:t>请求数据类型</w:t>
      </w:r>
    </w:p>
    <w:p w14:paraId="71E4CBB7"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application/json</w:t>
      </w:r>
    </w:p>
    <w:p w14:paraId="71680CE2" w14:textId="77777777" w:rsidR="00220A8E" w:rsidRDefault="00000000">
      <w:pPr>
        <w:autoSpaceDE w:val="0"/>
        <w:autoSpaceDN w:val="0"/>
        <w:spacing w:before="194" w:after="164" w:line="288" w:lineRule="exact"/>
        <w:ind w:left="116"/>
      </w:pP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40640B4A" w14:textId="77777777">
        <w:trPr>
          <w:trHeight w:hRule="exact" w:val="310"/>
        </w:trPr>
        <w:tc>
          <w:tcPr>
            <w:tcW w:w="9638" w:type="dxa"/>
            <w:shd w:val="clear" w:color="auto" w:fill="FFFFFD"/>
            <w:tcMar>
              <w:left w:w="0" w:type="dxa"/>
              <w:right w:w="0" w:type="dxa"/>
            </w:tcMar>
          </w:tcPr>
          <w:p w14:paraId="3FC33F66"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5911EA8D"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140"/>
      </w:tblGrid>
      <w:tr w:rsidR="00220A8E" w14:paraId="41F1CFAC" w14:textId="77777777">
        <w:trPr>
          <w:trHeight w:hRule="exact" w:val="312"/>
        </w:trPr>
        <w:tc>
          <w:tcPr>
            <w:tcW w:w="6140" w:type="dxa"/>
            <w:shd w:val="clear" w:color="auto" w:fill="FFFFFD"/>
            <w:tcMar>
              <w:left w:w="0" w:type="dxa"/>
              <w:right w:w="0" w:type="dxa"/>
            </w:tcMar>
          </w:tcPr>
          <w:p w14:paraId="1F6006CE" w14:textId="77777777" w:rsidR="00220A8E" w:rsidRDefault="00000000">
            <w:pPr>
              <w:autoSpaceDE w:val="0"/>
              <w:autoSpaceDN w:val="0"/>
              <w:spacing w:before="38" w:after="0" w:line="236" w:lineRule="exact"/>
              <w:ind w:left="72"/>
            </w:pPr>
            <w:r>
              <w:rPr>
                <w:rFonts w:ascii="Consolas" w:eastAsia="Consolas" w:hAnsi="Consolas"/>
                <w:color w:val="A31515"/>
                <w:sz w:val="18"/>
              </w:rPr>
              <w:t>"email"</w:t>
            </w:r>
            <w:r>
              <w:rPr>
                <w:rFonts w:ascii="Consolas" w:eastAsia="Consolas" w:hAnsi="Consolas"/>
                <w:color w:val="000000"/>
                <w:sz w:val="18"/>
              </w:rPr>
              <w:t>:</w:t>
            </w:r>
            <w:r>
              <w:rPr>
                <w:rFonts w:ascii="Consolas" w:eastAsia="Consolas" w:hAnsi="Consolas"/>
                <w:color w:val="0451A5"/>
                <w:sz w:val="18"/>
              </w:rPr>
              <w:t>"lixl@163.com"</w:t>
            </w:r>
            <w:r>
              <w:rPr>
                <w:rFonts w:ascii="Consolas" w:eastAsia="Consolas" w:hAnsi="Consolas"/>
                <w:color w:val="000000"/>
                <w:sz w:val="18"/>
              </w:rPr>
              <w:t>,</w:t>
            </w:r>
          </w:p>
        </w:tc>
      </w:tr>
    </w:tbl>
    <w:p w14:paraId="74B8D438"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500"/>
      </w:tblGrid>
      <w:tr w:rsidR="00220A8E" w14:paraId="6430B6BA" w14:textId="77777777">
        <w:trPr>
          <w:trHeight w:hRule="exact" w:val="314"/>
        </w:trPr>
        <w:tc>
          <w:tcPr>
            <w:tcW w:w="6500" w:type="dxa"/>
            <w:shd w:val="clear" w:color="auto" w:fill="FFFFFD"/>
            <w:tcMar>
              <w:left w:w="0" w:type="dxa"/>
              <w:right w:w="0" w:type="dxa"/>
            </w:tcMar>
          </w:tcPr>
          <w:p w14:paraId="71B26745" w14:textId="77777777" w:rsidR="00220A8E" w:rsidRDefault="00000000">
            <w:pPr>
              <w:autoSpaceDE w:val="0"/>
              <w:autoSpaceDN w:val="0"/>
              <w:spacing w:before="38" w:after="0" w:line="236" w:lineRule="exact"/>
              <w:ind w:left="72"/>
            </w:pPr>
            <w:r>
              <w:rPr>
                <w:rFonts w:ascii="Consolas" w:eastAsia="Consolas" w:hAnsi="Consolas"/>
                <w:color w:val="A31515"/>
                <w:sz w:val="18"/>
              </w:rPr>
              <w:t>"idCard"</w:t>
            </w:r>
            <w:r>
              <w:rPr>
                <w:rFonts w:ascii="Consolas" w:eastAsia="Consolas" w:hAnsi="Consolas"/>
                <w:color w:val="000000"/>
                <w:sz w:val="18"/>
              </w:rPr>
              <w:t>:</w:t>
            </w:r>
            <w:r>
              <w:rPr>
                <w:rFonts w:ascii="Consolas" w:eastAsia="Consolas" w:hAnsi="Consolas"/>
                <w:color w:val="0451A5"/>
                <w:sz w:val="18"/>
              </w:rPr>
              <w:t>"210882199807251656"</w:t>
            </w:r>
            <w:r>
              <w:rPr>
                <w:rFonts w:ascii="Consolas" w:eastAsia="Consolas" w:hAnsi="Consolas"/>
                <w:color w:val="000000"/>
                <w:sz w:val="18"/>
              </w:rPr>
              <w:t>,</w:t>
            </w:r>
          </w:p>
        </w:tc>
      </w:tr>
    </w:tbl>
    <w:p w14:paraId="3BDEF6BB"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980"/>
      </w:tblGrid>
      <w:tr w:rsidR="00220A8E" w14:paraId="3024199D" w14:textId="77777777">
        <w:trPr>
          <w:trHeight w:hRule="exact" w:val="312"/>
        </w:trPr>
        <w:tc>
          <w:tcPr>
            <w:tcW w:w="5980" w:type="dxa"/>
            <w:shd w:val="clear" w:color="auto" w:fill="FFFFFD"/>
            <w:tcMar>
              <w:left w:w="0" w:type="dxa"/>
              <w:right w:w="0" w:type="dxa"/>
            </w:tcMar>
          </w:tcPr>
          <w:p w14:paraId="73AC32C1" w14:textId="77777777" w:rsidR="00220A8E" w:rsidRDefault="00000000">
            <w:pPr>
              <w:autoSpaceDE w:val="0"/>
              <w:autoSpaceDN w:val="0"/>
              <w:spacing w:before="40" w:after="0" w:line="236" w:lineRule="exact"/>
              <w:ind w:left="72"/>
            </w:pPr>
            <w:r>
              <w:rPr>
                <w:rFonts w:ascii="Consolas" w:eastAsia="Consolas" w:hAnsi="Consolas"/>
                <w:color w:val="A31515"/>
                <w:sz w:val="18"/>
              </w:rPr>
              <w:t>"nickName"</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大卫王</w:t>
            </w:r>
            <w:r>
              <w:rPr>
                <w:rFonts w:ascii="Consolas" w:eastAsia="Consolas" w:hAnsi="Consolas"/>
                <w:color w:val="0451A5"/>
                <w:sz w:val="18"/>
              </w:rPr>
              <w:t>"</w:t>
            </w:r>
            <w:r>
              <w:rPr>
                <w:rFonts w:ascii="Consolas" w:eastAsia="Consolas" w:hAnsi="Consolas"/>
                <w:color w:val="000000"/>
                <w:sz w:val="18"/>
              </w:rPr>
              <w:t>,</w:t>
            </w:r>
          </w:p>
        </w:tc>
      </w:tr>
    </w:tbl>
    <w:p w14:paraId="73F76D7B"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400"/>
      </w:tblGrid>
      <w:tr w:rsidR="00220A8E" w14:paraId="287825FF" w14:textId="77777777">
        <w:trPr>
          <w:trHeight w:hRule="exact" w:val="310"/>
        </w:trPr>
        <w:tc>
          <w:tcPr>
            <w:tcW w:w="6400" w:type="dxa"/>
            <w:shd w:val="clear" w:color="auto" w:fill="FFFFFD"/>
            <w:tcMar>
              <w:left w:w="0" w:type="dxa"/>
              <w:right w:w="0" w:type="dxa"/>
            </w:tcMar>
          </w:tcPr>
          <w:p w14:paraId="762FF287" w14:textId="77777777" w:rsidR="00220A8E" w:rsidRDefault="00000000">
            <w:pPr>
              <w:autoSpaceDE w:val="0"/>
              <w:autoSpaceDN w:val="0"/>
              <w:spacing w:before="36" w:after="0" w:line="236" w:lineRule="exact"/>
              <w:ind w:left="72"/>
            </w:pPr>
            <w:r>
              <w:rPr>
                <w:rFonts w:ascii="Consolas" w:eastAsia="Consolas" w:hAnsi="Consolas"/>
                <w:color w:val="A31515"/>
                <w:sz w:val="18"/>
              </w:rPr>
              <w:t>"phonenumber"</w:t>
            </w:r>
            <w:r>
              <w:rPr>
                <w:rFonts w:ascii="Consolas" w:eastAsia="Consolas" w:hAnsi="Consolas"/>
                <w:color w:val="000000"/>
                <w:sz w:val="18"/>
              </w:rPr>
              <w:t>:</w:t>
            </w:r>
            <w:r>
              <w:rPr>
                <w:rFonts w:ascii="Consolas" w:eastAsia="Consolas" w:hAnsi="Consolas"/>
                <w:color w:val="0451A5"/>
                <w:sz w:val="18"/>
              </w:rPr>
              <w:t>"15898125461"</w:t>
            </w:r>
            <w:r>
              <w:rPr>
                <w:rFonts w:ascii="Consolas" w:eastAsia="Consolas" w:hAnsi="Consolas"/>
                <w:color w:val="000000"/>
                <w:sz w:val="18"/>
              </w:rPr>
              <w:t>,</w:t>
            </w:r>
          </w:p>
        </w:tc>
      </w:tr>
    </w:tbl>
    <w:p w14:paraId="24567258"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500"/>
      </w:tblGrid>
      <w:tr w:rsidR="00220A8E" w14:paraId="33CDB9C0" w14:textId="77777777">
        <w:trPr>
          <w:trHeight w:hRule="exact" w:val="312"/>
        </w:trPr>
        <w:tc>
          <w:tcPr>
            <w:tcW w:w="5500" w:type="dxa"/>
            <w:shd w:val="clear" w:color="auto" w:fill="FFFFFD"/>
            <w:tcMar>
              <w:left w:w="0" w:type="dxa"/>
              <w:right w:w="0" w:type="dxa"/>
            </w:tcMar>
          </w:tcPr>
          <w:p w14:paraId="236D511E" w14:textId="77777777" w:rsidR="00220A8E" w:rsidRDefault="00000000">
            <w:pPr>
              <w:autoSpaceDE w:val="0"/>
              <w:autoSpaceDN w:val="0"/>
              <w:spacing w:before="38" w:after="0" w:line="236" w:lineRule="exact"/>
              <w:ind w:left="72"/>
            </w:pPr>
            <w:r>
              <w:rPr>
                <w:rFonts w:ascii="Consolas" w:eastAsia="Consolas" w:hAnsi="Consolas"/>
                <w:color w:val="A31515"/>
                <w:sz w:val="18"/>
              </w:rPr>
              <w:t>"sex"</w:t>
            </w:r>
            <w:r>
              <w:rPr>
                <w:rFonts w:ascii="Consolas" w:eastAsia="Consolas" w:hAnsi="Consolas"/>
                <w:color w:val="000000"/>
                <w:sz w:val="18"/>
              </w:rPr>
              <w:t>:</w:t>
            </w:r>
            <w:r>
              <w:rPr>
                <w:rFonts w:ascii="Consolas" w:eastAsia="Consolas" w:hAnsi="Consolas"/>
                <w:color w:val="0451A5"/>
                <w:sz w:val="18"/>
              </w:rPr>
              <w:t>"0"</w:t>
            </w:r>
            <w:r>
              <w:rPr>
                <w:rFonts w:ascii="Consolas" w:eastAsia="Consolas" w:hAnsi="Consolas"/>
                <w:color w:val="000000"/>
                <w:sz w:val="18"/>
              </w:rPr>
              <w:t>,</w:t>
            </w:r>
          </w:p>
        </w:tc>
      </w:tr>
    </w:tbl>
    <w:p w14:paraId="765BCA05"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800"/>
      </w:tblGrid>
      <w:tr w:rsidR="00220A8E" w14:paraId="62C29FEC" w14:textId="77777777">
        <w:trPr>
          <w:trHeight w:hRule="exact" w:val="312"/>
        </w:trPr>
        <w:tc>
          <w:tcPr>
            <w:tcW w:w="5800" w:type="dxa"/>
            <w:shd w:val="clear" w:color="auto" w:fill="FFFFFD"/>
            <w:tcMar>
              <w:left w:w="0" w:type="dxa"/>
              <w:right w:w="0" w:type="dxa"/>
            </w:tcMar>
          </w:tcPr>
          <w:p w14:paraId="3A6228C3" w14:textId="77777777" w:rsidR="00220A8E" w:rsidRDefault="00000000">
            <w:pPr>
              <w:autoSpaceDE w:val="0"/>
              <w:autoSpaceDN w:val="0"/>
              <w:spacing w:before="38" w:after="0" w:line="236" w:lineRule="exact"/>
              <w:ind w:left="72"/>
            </w:pPr>
            <w:r>
              <w:rPr>
                <w:rFonts w:ascii="Consolas" w:eastAsia="Consolas" w:hAnsi="Consolas"/>
                <w:color w:val="A31515"/>
                <w:sz w:val="18"/>
              </w:rPr>
              <w:t>"address"</w:t>
            </w:r>
            <w:r>
              <w:rPr>
                <w:rFonts w:ascii="Consolas" w:eastAsia="Consolas" w:hAnsi="Consolas"/>
                <w:color w:val="000000"/>
                <w:sz w:val="18"/>
              </w:rPr>
              <w:t>:</w:t>
            </w:r>
            <w:r>
              <w:rPr>
                <w:rFonts w:ascii="Consolas" w:eastAsia="Consolas" w:hAnsi="Consolas"/>
                <w:color w:val="0451A5"/>
                <w:sz w:val="18"/>
              </w:rPr>
              <w:t>"XXX"</w:t>
            </w:r>
            <w:r>
              <w:rPr>
                <w:rFonts w:ascii="Consolas" w:eastAsia="Consolas" w:hAnsi="Consolas"/>
                <w:color w:val="000000"/>
                <w:sz w:val="18"/>
              </w:rPr>
              <w:t>,</w:t>
            </w:r>
          </w:p>
        </w:tc>
      </w:tr>
    </w:tbl>
    <w:p w14:paraId="5F7E0DD4"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040"/>
      </w:tblGrid>
      <w:tr w:rsidR="00220A8E" w14:paraId="591A1F31" w14:textId="77777777">
        <w:trPr>
          <w:trHeight w:hRule="exact" w:val="312"/>
        </w:trPr>
        <w:tc>
          <w:tcPr>
            <w:tcW w:w="6040" w:type="dxa"/>
            <w:shd w:val="clear" w:color="auto" w:fill="FFFFFD"/>
            <w:tcMar>
              <w:left w:w="0" w:type="dxa"/>
              <w:right w:w="0" w:type="dxa"/>
            </w:tcMar>
          </w:tcPr>
          <w:p w14:paraId="01E569D7" w14:textId="77777777" w:rsidR="00220A8E" w:rsidRDefault="00000000">
            <w:pPr>
              <w:autoSpaceDE w:val="0"/>
              <w:autoSpaceDN w:val="0"/>
              <w:spacing w:before="38" w:after="0" w:line="236" w:lineRule="exact"/>
              <w:ind w:left="72"/>
            </w:pPr>
            <w:r>
              <w:rPr>
                <w:rFonts w:ascii="Consolas" w:eastAsia="Consolas" w:hAnsi="Consolas"/>
                <w:color w:val="A31515"/>
                <w:sz w:val="18"/>
              </w:rPr>
              <w:t>"introduction"</w:t>
            </w:r>
            <w:r>
              <w:rPr>
                <w:rFonts w:ascii="Consolas" w:eastAsia="Consolas" w:hAnsi="Consolas"/>
                <w:color w:val="000000"/>
                <w:sz w:val="18"/>
              </w:rPr>
              <w:t>:</w:t>
            </w:r>
            <w:r>
              <w:rPr>
                <w:rFonts w:ascii="Consolas" w:eastAsia="Consolas" w:hAnsi="Consolas"/>
                <w:color w:val="0451A5"/>
                <w:sz w:val="18"/>
              </w:rPr>
              <w:t>"XXXX"</w:t>
            </w:r>
          </w:p>
        </w:tc>
      </w:tr>
    </w:tbl>
    <w:p w14:paraId="5A2B7C95"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60"/>
      </w:tblGrid>
      <w:tr w:rsidR="00220A8E" w14:paraId="1E068659" w14:textId="77777777">
        <w:trPr>
          <w:trHeight w:hRule="exact" w:val="334"/>
        </w:trPr>
        <w:tc>
          <w:tcPr>
            <w:tcW w:w="5060" w:type="dxa"/>
            <w:shd w:val="clear" w:color="auto" w:fill="FFFFFD"/>
            <w:tcMar>
              <w:left w:w="0" w:type="dxa"/>
              <w:right w:w="0" w:type="dxa"/>
            </w:tcMar>
          </w:tcPr>
          <w:p w14:paraId="5157528B"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7B5CD4BA" w14:textId="77777777" w:rsidR="00220A8E" w:rsidRDefault="00000000">
      <w:pPr>
        <w:autoSpaceDE w:val="0"/>
        <w:autoSpaceDN w:val="0"/>
        <w:spacing w:before="152" w:after="166"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150DE715"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359DFF4"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F15B33"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B4478E9"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CDF6420"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110587"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3CAC1DCA"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66DEB4" w14:textId="77777777" w:rsidR="00220A8E" w:rsidRDefault="00000000">
            <w:pPr>
              <w:autoSpaceDE w:val="0"/>
              <w:autoSpaceDN w:val="0"/>
              <w:spacing w:before="86" w:after="0" w:line="274" w:lineRule="exact"/>
              <w:ind w:left="102"/>
            </w:pPr>
            <w:r>
              <w:rPr>
                <w:rFonts w:ascii="Consolas" w:eastAsia="Consolas" w:hAnsi="Consolas"/>
                <w:color w:val="000000"/>
                <w:sz w:val="21"/>
              </w:rPr>
              <w:t>avatar</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7A8391" w14:textId="77777777" w:rsidR="00220A8E" w:rsidRDefault="00000000">
            <w:pPr>
              <w:autoSpaceDE w:val="0"/>
              <w:autoSpaceDN w:val="0"/>
              <w:spacing w:before="122" w:after="0" w:line="214" w:lineRule="exact"/>
              <w:ind w:left="104"/>
            </w:pPr>
            <w:r>
              <w:rPr>
                <w:rFonts w:ascii="FangSong" w:eastAsia="FangSong" w:hAnsi="FangSong"/>
                <w:color w:val="000000"/>
                <w:sz w:val="21"/>
              </w:rPr>
              <w:t>用户头像</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1164C42"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F78601C"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0BEDBC"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5BA7FFE2"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1FF95B7" w14:textId="77777777" w:rsidR="00220A8E" w:rsidRDefault="00000000">
            <w:pPr>
              <w:autoSpaceDE w:val="0"/>
              <w:autoSpaceDN w:val="0"/>
              <w:spacing w:before="88" w:after="0" w:line="274" w:lineRule="exact"/>
              <w:ind w:left="102"/>
            </w:pPr>
            <w:r>
              <w:rPr>
                <w:rFonts w:ascii="Consolas" w:eastAsia="Consolas" w:hAnsi="Consolas"/>
                <w:color w:val="000000"/>
                <w:sz w:val="21"/>
              </w:rPr>
              <w:t>email</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51F6453" w14:textId="77777777" w:rsidR="00220A8E" w:rsidRDefault="00000000">
            <w:pPr>
              <w:autoSpaceDE w:val="0"/>
              <w:autoSpaceDN w:val="0"/>
              <w:spacing w:before="124" w:after="0" w:line="214" w:lineRule="exact"/>
              <w:ind w:left="104"/>
            </w:pPr>
            <w:r>
              <w:rPr>
                <w:rFonts w:ascii="FangSong" w:eastAsia="FangSong" w:hAnsi="FangSong"/>
                <w:color w:val="000000"/>
                <w:sz w:val="21"/>
              </w:rPr>
              <w:t>邮箱</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0588BA3"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FF1AAA2" w14:textId="77777777" w:rsidR="00220A8E" w:rsidRDefault="00000000">
            <w:pPr>
              <w:autoSpaceDE w:val="0"/>
              <w:autoSpaceDN w:val="0"/>
              <w:spacing w:before="88"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2BC817"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4C447918"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7105FA9" w14:textId="77777777" w:rsidR="00220A8E" w:rsidRDefault="00000000">
            <w:pPr>
              <w:autoSpaceDE w:val="0"/>
              <w:autoSpaceDN w:val="0"/>
              <w:spacing w:before="86" w:after="0" w:line="274" w:lineRule="exact"/>
              <w:ind w:left="102"/>
            </w:pPr>
            <w:r>
              <w:rPr>
                <w:rFonts w:ascii="Consolas" w:eastAsia="Consolas" w:hAnsi="Consolas"/>
                <w:color w:val="000000"/>
                <w:sz w:val="21"/>
              </w:rPr>
              <w:t>idCard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32B914" w14:textId="77777777" w:rsidR="00220A8E" w:rsidRDefault="00000000">
            <w:pPr>
              <w:autoSpaceDE w:val="0"/>
              <w:autoSpaceDN w:val="0"/>
              <w:spacing w:before="126" w:after="0" w:line="214" w:lineRule="exact"/>
              <w:ind w:left="104"/>
            </w:pPr>
            <w:r>
              <w:rPr>
                <w:rFonts w:ascii="FangSong" w:eastAsia="FangSong" w:hAnsi="FangSong"/>
                <w:color w:val="000000"/>
                <w:sz w:val="21"/>
              </w:rPr>
              <w:t>身份证号</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F2F035"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0F60714"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97A84C6"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2D113B18"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9E66D66" w14:textId="77777777" w:rsidR="00220A8E" w:rsidRDefault="00000000">
            <w:pPr>
              <w:autoSpaceDE w:val="0"/>
              <w:autoSpaceDN w:val="0"/>
              <w:spacing w:before="88" w:after="0" w:line="274" w:lineRule="exact"/>
              <w:ind w:left="102"/>
            </w:pPr>
            <w:r>
              <w:rPr>
                <w:rFonts w:ascii="Consolas" w:eastAsia="Consolas" w:hAnsi="Consolas"/>
                <w:color w:val="000000"/>
                <w:sz w:val="21"/>
              </w:rPr>
              <w:t>nickName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7FFE089" w14:textId="77777777" w:rsidR="00220A8E" w:rsidRDefault="00000000">
            <w:pPr>
              <w:autoSpaceDE w:val="0"/>
              <w:autoSpaceDN w:val="0"/>
              <w:spacing w:before="124" w:after="0" w:line="214" w:lineRule="exact"/>
              <w:ind w:left="104"/>
            </w:pPr>
            <w:r>
              <w:rPr>
                <w:rFonts w:ascii="FangSong" w:eastAsia="FangSong" w:hAnsi="FangSong"/>
                <w:color w:val="000000"/>
                <w:sz w:val="21"/>
              </w:rPr>
              <w:t>用户昵称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55B29F"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8B26935"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F7B0239"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19A68AFB"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914E143" w14:textId="77777777" w:rsidR="00220A8E" w:rsidRDefault="00000000">
            <w:pPr>
              <w:autoSpaceDE w:val="0"/>
              <w:autoSpaceDN w:val="0"/>
              <w:spacing w:before="86" w:after="0" w:line="274" w:lineRule="exact"/>
              <w:ind w:left="102"/>
            </w:pPr>
            <w:r>
              <w:rPr>
                <w:rFonts w:ascii="Consolas" w:eastAsia="Consolas" w:hAnsi="Consolas"/>
                <w:color w:val="000000"/>
                <w:sz w:val="21"/>
              </w:rPr>
              <w:t>phonenumber</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127D24" w14:textId="77777777" w:rsidR="00220A8E" w:rsidRDefault="00000000">
            <w:pPr>
              <w:autoSpaceDE w:val="0"/>
              <w:autoSpaceDN w:val="0"/>
              <w:spacing w:before="122" w:after="0" w:line="214" w:lineRule="exact"/>
              <w:ind w:left="104"/>
            </w:pPr>
            <w:r>
              <w:rPr>
                <w:rFonts w:ascii="FangSong" w:eastAsia="FangSong" w:hAnsi="FangSong"/>
                <w:color w:val="000000"/>
                <w:sz w:val="21"/>
              </w:rPr>
              <w:t>手机号</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D579197"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791A95"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7FDAB6F"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467A2DFC"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52E87DE" w14:textId="77777777" w:rsidR="00220A8E" w:rsidRDefault="00000000">
            <w:pPr>
              <w:autoSpaceDE w:val="0"/>
              <w:autoSpaceDN w:val="0"/>
              <w:spacing w:before="84" w:after="0" w:line="274" w:lineRule="exact"/>
              <w:ind w:left="102"/>
            </w:pPr>
            <w:r>
              <w:rPr>
                <w:rFonts w:ascii="Consolas" w:eastAsia="Consolas" w:hAnsi="Consolas"/>
                <w:color w:val="000000"/>
                <w:sz w:val="21"/>
              </w:rPr>
              <w:t>sex</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1F0A79" w14:textId="77777777" w:rsidR="00220A8E" w:rsidRDefault="00000000">
            <w:pPr>
              <w:autoSpaceDE w:val="0"/>
              <w:autoSpaceDN w:val="0"/>
              <w:spacing w:before="92" w:after="0" w:line="274" w:lineRule="exact"/>
              <w:ind w:left="104"/>
            </w:pPr>
            <w:r>
              <w:rPr>
                <w:rFonts w:ascii="FangSong" w:eastAsia="FangSong" w:hAnsi="FangSong"/>
                <w:color w:val="000000"/>
                <w:sz w:val="21"/>
              </w:rPr>
              <w:t>用户性别</w:t>
            </w:r>
            <w:r>
              <w:rPr>
                <w:rFonts w:ascii="Consolas" w:eastAsia="Consolas" w:hAnsi="Consolas"/>
                <w:color w:val="000000"/>
                <w:sz w:val="21"/>
              </w:rPr>
              <w:t>0</w:t>
            </w:r>
            <w:r>
              <w:rPr>
                <w:rFonts w:ascii="FangSong" w:eastAsia="FangSong" w:hAnsi="FangSong"/>
                <w:color w:val="000000"/>
                <w:sz w:val="21"/>
              </w:rPr>
              <w:t>男</w:t>
            </w:r>
            <w:r>
              <w:rPr>
                <w:rFonts w:ascii="Consolas" w:eastAsia="Consolas" w:hAnsi="Consolas"/>
                <w:color w:val="000000"/>
                <w:sz w:val="21"/>
              </w:rPr>
              <w:t>1</w:t>
            </w:r>
            <w:r>
              <w:rPr>
                <w:rFonts w:ascii="FangSong" w:eastAsia="FangSong" w:hAnsi="FangSong"/>
                <w:color w:val="000000"/>
                <w:sz w:val="21"/>
              </w:rPr>
              <w:t>女</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2E167A0"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C512A48" w14:textId="77777777" w:rsidR="00220A8E" w:rsidRDefault="00000000">
            <w:pPr>
              <w:autoSpaceDE w:val="0"/>
              <w:autoSpaceDN w:val="0"/>
              <w:spacing w:before="84"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0CFFF1A"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r>
    </w:tbl>
    <w:p w14:paraId="5842F676" w14:textId="77777777" w:rsidR="00220A8E" w:rsidRDefault="00000000">
      <w:pPr>
        <w:autoSpaceDE w:val="0"/>
        <w:autoSpaceDN w:val="0"/>
        <w:spacing w:before="390" w:after="0" w:line="250" w:lineRule="exact"/>
        <w:jc w:val="center"/>
      </w:pPr>
      <w:r>
        <w:rPr>
          <w:rFonts w:ascii="Calibri" w:eastAsia="Calibri" w:hAnsi="Calibri"/>
          <w:b/>
          <w:color w:val="000000"/>
          <w:sz w:val="18"/>
        </w:rPr>
        <w:t>8</w:t>
      </w:r>
      <w:r>
        <w:rPr>
          <w:rFonts w:ascii="Calibri" w:eastAsia="Calibri" w:hAnsi="Calibri"/>
          <w:color w:val="000000"/>
          <w:sz w:val="18"/>
        </w:rPr>
        <w:t xml:space="preserve"> /</w:t>
      </w:r>
      <w:r>
        <w:rPr>
          <w:rFonts w:ascii="Calibri" w:eastAsia="Calibri" w:hAnsi="Calibri"/>
          <w:b/>
          <w:color w:val="000000"/>
          <w:sz w:val="18"/>
        </w:rPr>
        <w:t xml:space="preserve"> 39</w:t>
      </w:r>
    </w:p>
    <w:p w14:paraId="1BF5F0F9" w14:textId="77777777" w:rsidR="00220A8E" w:rsidRDefault="00220A8E">
      <w:pPr>
        <w:sectPr w:rsidR="00220A8E">
          <w:pgSz w:w="11906" w:h="16838"/>
          <w:pgMar w:top="424" w:right="884" w:bottom="490" w:left="1016" w:header="720" w:footer="720" w:gutter="0"/>
          <w:cols w:space="720"/>
          <w:docGrid w:linePitch="360"/>
        </w:sectPr>
      </w:pPr>
    </w:p>
    <w:p w14:paraId="452A4DB5" w14:textId="77777777" w:rsidR="00220A8E" w:rsidRDefault="00220A8E">
      <w:pPr>
        <w:autoSpaceDE w:val="0"/>
        <w:autoSpaceDN w:val="0"/>
        <w:spacing w:after="204" w:line="220" w:lineRule="exact"/>
      </w:pPr>
    </w:p>
    <w:p w14:paraId="02F3FD03" w14:textId="77777777" w:rsidR="00220A8E" w:rsidRDefault="00000000">
      <w:pPr>
        <w:autoSpaceDE w:val="0"/>
        <w:autoSpaceDN w:val="0"/>
        <w:spacing w:after="35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1C81BCD0"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3E10EA" w14:textId="77777777" w:rsidR="00220A8E" w:rsidRDefault="00000000">
            <w:pPr>
              <w:autoSpaceDE w:val="0"/>
              <w:autoSpaceDN w:val="0"/>
              <w:spacing w:before="86" w:after="0" w:line="274" w:lineRule="exact"/>
              <w:ind w:left="102"/>
            </w:pPr>
            <w:r>
              <w:rPr>
                <w:rFonts w:ascii="Consolas" w:eastAsia="Consolas" w:hAnsi="Consolas"/>
                <w:color w:val="000000"/>
                <w:sz w:val="21"/>
              </w:rPr>
              <w:t>address</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1BBD06" w14:textId="77777777" w:rsidR="00220A8E" w:rsidRDefault="00000000">
            <w:pPr>
              <w:autoSpaceDE w:val="0"/>
              <w:autoSpaceDN w:val="0"/>
              <w:spacing w:before="126" w:after="0" w:line="214" w:lineRule="exact"/>
              <w:ind w:left="104"/>
            </w:pPr>
            <w:r>
              <w:rPr>
                <w:rFonts w:ascii="FangSong" w:eastAsia="FangSong" w:hAnsi="FangSong"/>
                <w:color w:val="000000"/>
                <w:sz w:val="21"/>
              </w:rPr>
              <w:t>住址</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82F5BC1"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DFED61"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8A27C27"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7C9E33F7"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352678" w14:textId="77777777" w:rsidR="00220A8E" w:rsidRDefault="00000000">
            <w:pPr>
              <w:autoSpaceDE w:val="0"/>
              <w:autoSpaceDN w:val="0"/>
              <w:spacing w:before="88" w:after="0" w:line="274" w:lineRule="exact"/>
              <w:ind w:left="102"/>
            </w:pPr>
            <w:r>
              <w:rPr>
                <w:rFonts w:ascii="Consolas" w:eastAsia="Consolas" w:hAnsi="Consolas"/>
                <w:color w:val="000000"/>
                <w:sz w:val="21"/>
              </w:rPr>
              <w:t>introduction</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A119831" w14:textId="77777777" w:rsidR="00220A8E" w:rsidRDefault="00000000">
            <w:pPr>
              <w:autoSpaceDE w:val="0"/>
              <w:autoSpaceDN w:val="0"/>
              <w:spacing w:before="124" w:after="0" w:line="214" w:lineRule="exact"/>
              <w:ind w:left="104"/>
            </w:pPr>
            <w:r>
              <w:rPr>
                <w:rFonts w:ascii="FangSong" w:eastAsia="FangSong" w:hAnsi="FangSong"/>
                <w:color w:val="000000"/>
                <w:sz w:val="21"/>
              </w:rPr>
              <w:t>个人简介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0087E65"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0E5C66E" w14:textId="77777777" w:rsidR="00220A8E" w:rsidRDefault="00000000">
            <w:pPr>
              <w:autoSpaceDE w:val="0"/>
              <w:autoSpaceDN w:val="0"/>
              <w:spacing w:before="88"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9FA265B"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bl>
    <w:p w14:paraId="5C3C92CD" w14:textId="77777777" w:rsidR="00220A8E" w:rsidRDefault="00000000">
      <w:pPr>
        <w:autoSpaceDE w:val="0"/>
        <w:autoSpaceDN w:val="0"/>
        <w:spacing w:before="170" w:after="168"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06D3A072"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AD896EB"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222840D"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308F90"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F003A91"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795407A7"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FBED8A0"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7898090"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15F9B1" w14:textId="77777777" w:rsidR="00220A8E" w:rsidRDefault="00000000">
            <w:pPr>
              <w:autoSpaceDE w:val="0"/>
              <w:autoSpaceDN w:val="0"/>
              <w:spacing w:before="124"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318CBEC" w14:textId="77777777" w:rsidR="00220A8E" w:rsidRDefault="00000000">
            <w:pPr>
              <w:autoSpaceDE w:val="0"/>
              <w:autoSpaceDN w:val="0"/>
              <w:spacing w:before="92"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3F28C5C3"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7B69997"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2EFC5D"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C9452B3"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13591D7" w14:textId="77777777" w:rsidR="00220A8E" w:rsidRDefault="00000000">
            <w:pPr>
              <w:autoSpaceDE w:val="0"/>
              <w:autoSpaceDN w:val="0"/>
              <w:spacing w:before="122" w:after="0" w:line="214" w:lineRule="exact"/>
              <w:ind w:left="104"/>
            </w:pPr>
            <w:r>
              <w:rPr>
                <w:rFonts w:ascii="FangSong" w:eastAsia="FangSong" w:hAnsi="FangSong"/>
                <w:color w:val="000000"/>
                <w:sz w:val="21"/>
              </w:rPr>
              <w:t>返回消息内容</w:t>
            </w:r>
          </w:p>
        </w:tc>
      </w:tr>
      <w:tr w:rsidR="00220A8E" w14:paraId="2AAA512D" w14:textId="77777777">
        <w:trPr>
          <w:trHeight w:hRule="exact" w:val="1260"/>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A37AFD2" w14:textId="77777777" w:rsidR="00220A8E" w:rsidRDefault="00000000">
            <w:pPr>
              <w:autoSpaceDE w:val="0"/>
              <w:autoSpaceDN w:val="0"/>
              <w:spacing w:before="522"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4CBC88C7" w14:textId="77777777">
              <w:trPr>
                <w:trHeight w:hRule="exact" w:val="310"/>
              </w:trPr>
              <w:tc>
                <w:tcPr>
                  <w:tcW w:w="7710" w:type="dxa"/>
                  <w:shd w:val="clear" w:color="auto" w:fill="FFFFFD"/>
                  <w:tcMar>
                    <w:left w:w="0" w:type="dxa"/>
                    <w:right w:w="0" w:type="dxa"/>
                  </w:tcMar>
                </w:tcPr>
                <w:p w14:paraId="6560C6EE"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77D81ED8"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3E0C9C02" w14:textId="77777777">
              <w:trPr>
                <w:trHeight w:hRule="exact" w:val="314"/>
              </w:trPr>
              <w:tc>
                <w:tcPr>
                  <w:tcW w:w="4560" w:type="dxa"/>
                  <w:shd w:val="clear" w:color="auto" w:fill="FFFFFD"/>
                  <w:tcMar>
                    <w:left w:w="0" w:type="dxa"/>
                    <w:right w:w="0" w:type="dxa"/>
                  </w:tcMar>
                </w:tcPr>
                <w:p w14:paraId="39243B88"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04C9DD22"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44B7404E" w14:textId="77777777">
              <w:trPr>
                <w:trHeight w:hRule="exact" w:val="312"/>
              </w:trPr>
              <w:tc>
                <w:tcPr>
                  <w:tcW w:w="4780" w:type="dxa"/>
                  <w:shd w:val="clear" w:color="auto" w:fill="FFFFFD"/>
                  <w:tcMar>
                    <w:left w:w="0" w:type="dxa"/>
                    <w:right w:w="0" w:type="dxa"/>
                  </w:tcMar>
                </w:tcPr>
                <w:p w14:paraId="4F35241D"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452ACD06"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52B73B0D" w14:textId="77777777">
              <w:trPr>
                <w:trHeight w:hRule="exact" w:val="276"/>
              </w:trPr>
              <w:tc>
                <w:tcPr>
                  <w:tcW w:w="4020" w:type="dxa"/>
                  <w:shd w:val="clear" w:color="auto" w:fill="FFFFFD"/>
                  <w:tcMar>
                    <w:left w:w="0" w:type="dxa"/>
                    <w:right w:w="0" w:type="dxa"/>
                  </w:tcMar>
                </w:tcPr>
                <w:p w14:paraId="16082D1C" w14:textId="77777777" w:rsidR="00220A8E" w:rsidRDefault="00000000">
                  <w:pPr>
                    <w:autoSpaceDE w:val="0"/>
                    <w:autoSpaceDN w:val="0"/>
                    <w:spacing w:before="36" w:after="0" w:line="236" w:lineRule="exact"/>
                    <w:ind w:left="72"/>
                  </w:pPr>
                  <w:r>
                    <w:rPr>
                      <w:rFonts w:ascii="Consolas" w:eastAsia="Consolas" w:hAnsi="Consolas"/>
                      <w:color w:val="000000"/>
                      <w:sz w:val="18"/>
                    </w:rPr>
                    <w:t>}</w:t>
                  </w:r>
                </w:p>
              </w:tc>
            </w:tr>
          </w:tbl>
          <w:p w14:paraId="5A613E2F" w14:textId="77777777" w:rsidR="00220A8E" w:rsidRDefault="00220A8E">
            <w:pPr>
              <w:autoSpaceDE w:val="0"/>
              <w:autoSpaceDN w:val="0"/>
              <w:spacing w:after="0" w:line="14" w:lineRule="exact"/>
            </w:pPr>
          </w:p>
          <w:p w14:paraId="5F9B7075" w14:textId="77777777" w:rsidR="00220A8E" w:rsidRDefault="00220A8E">
            <w:pPr>
              <w:autoSpaceDE w:val="0"/>
              <w:autoSpaceDN w:val="0"/>
              <w:spacing w:after="0" w:line="14" w:lineRule="exact"/>
            </w:pPr>
          </w:p>
          <w:p w14:paraId="69361B1B" w14:textId="77777777" w:rsidR="00220A8E" w:rsidRDefault="00220A8E">
            <w:pPr>
              <w:autoSpaceDE w:val="0"/>
              <w:autoSpaceDN w:val="0"/>
              <w:spacing w:after="0" w:line="14" w:lineRule="exact"/>
            </w:pPr>
          </w:p>
          <w:p w14:paraId="5BBADC82" w14:textId="77777777" w:rsidR="00220A8E" w:rsidRDefault="00220A8E">
            <w:pPr>
              <w:autoSpaceDE w:val="0"/>
              <w:autoSpaceDN w:val="0"/>
              <w:spacing w:after="0" w:line="14" w:lineRule="exact"/>
            </w:pPr>
          </w:p>
        </w:tc>
      </w:tr>
    </w:tbl>
    <w:p w14:paraId="62F8FF0A" w14:textId="77777777" w:rsidR="00220A8E" w:rsidRDefault="00000000">
      <w:pPr>
        <w:autoSpaceDE w:val="0"/>
        <w:autoSpaceDN w:val="0"/>
        <w:spacing w:before="690" w:after="0" w:line="404" w:lineRule="exact"/>
        <w:ind w:left="116"/>
      </w:pPr>
      <w:r>
        <w:rPr>
          <w:rFonts w:ascii="Consolas" w:eastAsia="Consolas" w:hAnsi="Consolas"/>
          <w:b/>
          <w:color w:val="000000"/>
          <w:sz w:val="32"/>
        </w:rPr>
        <w:t>1.2.3</w:t>
      </w:r>
      <w:r>
        <w:rPr>
          <w:rFonts w:ascii="FangSong" w:eastAsia="FangSong" w:hAnsi="FangSong"/>
          <w:color w:val="000000"/>
          <w:sz w:val="32"/>
        </w:rPr>
        <w:t xml:space="preserve"> 修改用户密码</w:t>
      </w:r>
    </w:p>
    <w:p w14:paraId="055D1EB8" w14:textId="77777777" w:rsidR="00220A8E" w:rsidRDefault="00000000">
      <w:pPr>
        <w:autoSpaceDE w:val="0"/>
        <w:autoSpaceDN w:val="0"/>
        <w:spacing w:before="532"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/prod-api/api/user/resetPwd</w:t>
      </w:r>
    </w:p>
    <w:p w14:paraId="60702486" w14:textId="77777777" w:rsidR="00220A8E" w:rsidRDefault="00000000">
      <w:pPr>
        <w:autoSpaceDE w:val="0"/>
        <w:autoSpaceDN w:val="0"/>
        <w:spacing w:before="320" w:after="0" w:line="304" w:lineRule="exact"/>
        <w:ind w:left="116"/>
      </w:pPr>
      <w:r>
        <w:rPr>
          <w:rFonts w:ascii="FangSong" w:eastAsia="FangSong" w:hAnsi="FangSong"/>
          <w:color w:val="000000"/>
          <w:sz w:val="28"/>
        </w:rPr>
        <w:t>请求方法：</w:t>
      </w:r>
      <w:r>
        <w:rPr>
          <w:rFonts w:ascii="Consolas" w:eastAsia="Consolas" w:hAnsi="Consolas"/>
          <w:color w:val="000000"/>
          <w:sz w:val="21"/>
        </w:rPr>
        <w:t>PUT</w:t>
      </w:r>
    </w:p>
    <w:p w14:paraId="493624E9" w14:textId="77777777" w:rsidR="00220A8E" w:rsidRDefault="00000000">
      <w:pPr>
        <w:autoSpaceDE w:val="0"/>
        <w:autoSpaceDN w:val="0"/>
        <w:spacing w:before="320" w:after="0" w:line="288" w:lineRule="exact"/>
        <w:ind w:left="116"/>
      </w:pPr>
      <w:r>
        <w:rPr>
          <w:rFonts w:ascii="FangSong" w:eastAsia="FangSong" w:hAnsi="FangSong"/>
          <w:color w:val="000000"/>
          <w:sz w:val="28"/>
        </w:rPr>
        <w:t>接口描述</w:t>
      </w:r>
    </w:p>
    <w:p w14:paraId="3D32DEA1" w14:textId="77777777" w:rsidR="00220A8E" w:rsidRDefault="00000000">
      <w:pPr>
        <w:autoSpaceDE w:val="0"/>
        <w:autoSpaceDN w:val="0"/>
        <w:spacing w:before="186" w:after="0" w:line="274"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6393941D" w14:textId="77777777" w:rsidR="00220A8E" w:rsidRDefault="00000000">
      <w:pPr>
        <w:autoSpaceDE w:val="0"/>
        <w:autoSpaceDN w:val="0"/>
        <w:spacing w:before="188" w:after="0" w:line="288" w:lineRule="exact"/>
        <w:ind w:left="116"/>
      </w:pPr>
      <w:r>
        <w:rPr>
          <w:rFonts w:ascii="FangSong" w:eastAsia="FangSong" w:hAnsi="FangSong"/>
          <w:color w:val="000000"/>
          <w:sz w:val="28"/>
        </w:rPr>
        <w:t>请求数据类型</w:t>
      </w:r>
    </w:p>
    <w:p w14:paraId="2FA5FD45" w14:textId="77777777" w:rsidR="00220A8E" w:rsidRDefault="00000000">
      <w:pPr>
        <w:autoSpaceDE w:val="0"/>
        <w:autoSpaceDN w:val="0"/>
        <w:spacing w:before="182" w:after="0" w:line="274" w:lineRule="exact"/>
        <w:ind w:left="116"/>
      </w:pPr>
      <w:r>
        <w:rPr>
          <w:rFonts w:ascii="Consolas" w:eastAsia="Consolas" w:hAnsi="Consolas"/>
          <w:color w:val="000000"/>
          <w:sz w:val="21"/>
        </w:rPr>
        <w:t>application/json</w:t>
      </w:r>
    </w:p>
    <w:p w14:paraId="0DF206A7" w14:textId="77777777" w:rsidR="00220A8E" w:rsidRDefault="00000000">
      <w:pPr>
        <w:autoSpaceDE w:val="0"/>
        <w:autoSpaceDN w:val="0"/>
        <w:spacing w:before="192" w:after="166" w:line="288" w:lineRule="exact"/>
        <w:ind w:left="116"/>
      </w:pP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2D72DE22" w14:textId="77777777">
        <w:trPr>
          <w:trHeight w:hRule="exact" w:val="310"/>
        </w:trPr>
        <w:tc>
          <w:tcPr>
            <w:tcW w:w="9638" w:type="dxa"/>
            <w:shd w:val="clear" w:color="auto" w:fill="FFFFFD"/>
            <w:tcMar>
              <w:left w:w="0" w:type="dxa"/>
              <w:right w:w="0" w:type="dxa"/>
            </w:tcMar>
          </w:tcPr>
          <w:p w14:paraId="18F5EC31"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2AC07906"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120"/>
      </w:tblGrid>
      <w:tr w:rsidR="00220A8E" w14:paraId="668B25D4" w14:textId="77777777">
        <w:trPr>
          <w:trHeight w:hRule="exact" w:val="312"/>
        </w:trPr>
        <w:tc>
          <w:tcPr>
            <w:tcW w:w="6120" w:type="dxa"/>
            <w:shd w:val="clear" w:color="auto" w:fill="FFFFFD"/>
            <w:tcMar>
              <w:left w:w="0" w:type="dxa"/>
              <w:right w:w="0" w:type="dxa"/>
            </w:tcMar>
          </w:tcPr>
          <w:p w14:paraId="34EF9746" w14:textId="77777777" w:rsidR="00220A8E" w:rsidRDefault="00000000">
            <w:pPr>
              <w:autoSpaceDE w:val="0"/>
              <w:autoSpaceDN w:val="0"/>
              <w:spacing w:before="38" w:after="0" w:line="236" w:lineRule="exact"/>
              <w:ind w:left="72"/>
            </w:pPr>
            <w:r>
              <w:rPr>
                <w:rFonts w:ascii="Consolas" w:eastAsia="Consolas" w:hAnsi="Consolas"/>
                <w:color w:val="A31515"/>
                <w:sz w:val="18"/>
              </w:rPr>
              <w:t>"newPassword"</w:t>
            </w:r>
            <w:r>
              <w:rPr>
                <w:rFonts w:ascii="Consolas" w:eastAsia="Consolas" w:hAnsi="Consolas"/>
                <w:color w:val="000000"/>
                <w:sz w:val="18"/>
              </w:rPr>
              <w:t>:</w:t>
            </w:r>
            <w:r>
              <w:rPr>
                <w:rFonts w:ascii="Consolas" w:eastAsia="Consolas" w:hAnsi="Consolas"/>
                <w:color w:val="0451A5"/>
                <w:sz w:val="18"/>
              </w:rPr>
              <w:t>"123789"</w:t>
            </w:r>
            <w:r>
              <w:rPr>
                <w:rFonts w:ascii="Consolas" w:eastAsia="Consolas" w:hAnsi="Consolas"/>
                <w:color w:val="000000"/>
                <w:sz w:val="18"/>
              </w:rPr>
              <w:t>,</w:t>
            </w:r>
          </w:p>
        </w:tc>
      </w:tr>
    </w:tbl>
    <w:p w14:paraId="03372836"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080"/>
      </w:tblGrid>
      <w:tr w:rsidR="00220A8E" w14:paraId="1D8E1D4B" w14:textId="77777777">
        <w:trPr>
          <w:trHeight w:hRule="exact" w:val="312"/>
        </w:trPr>
        <w:tc>
          <w:tcPr>
            <w:tcW w:w="6080" w:type="dxa"/>
            <w:shd w:val="clear" w:color="auto" w:fill="FFFFFD"/>
            <w:tcMar>
              <w:left w:w="0" w:type="dxa"/>
              <w:right w:w="0" w:type="dxa"/>
            </w:tcMar>
          </w:tcPr>
          <w:p w14:paraId="760E4C32" w14:textId="77777777" w:rsidR="00220A8E" w:rsidRDefault="00000000">
            <w:pPr>
              <w:autoSpaceDE w:val="0"/>
              <w:autoSpaceDN w:val="0"/>
              <w:spacing w:before="38" w:after="0" w:line="236" w:lineRule="exact"/>
              <w:ind w:left="72"/>
            </w:pPr>
            <w:r>
              <w:rPr>
                <w:rFonts w:ascii="Consolas" w:eastAsia="Consolas" w:hAnsi="Consolas"/>
                <w:color w:val="A31515"/>
                <w:sz w:val="18"/>
              </w:rPr>
              <w:t>"oldPassword"</w:t>
            </w:r>
            <w:r>
              <w:rPr>
                <w:rFonts w:ascii="Consolas" w:eastAsia="Consolas" w:hAnsi="Consolas"/>
                <w:color w:val="000000"/>
                <w:sz w:val="18"/>
              </w:rPr>
              <w:t>:</w:t>
            </w:r>
            <w:r>
              <w:rPr>
                <w:rFonts w:ascii="Consolas" w:eastAsia="Consolas" w:hAnsi="Consolas"/>
                <w:color w:val="0451A5"/>
                <w:sz w:val="18"/>
              </w:rPr>
              <w:t>"123456"</w:t>
            </w:r>
          </w:p>
        </w:tc>
      </w:tr>
    </w:tbl>
    <w:p w14:paraId="70068BB4"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62D1F9E3" w14:textId="77777777">
        <w:trPr>
          <w:trHeight w:hRule="exact" w:val="334"/>
        </w:trPr>
        <w:tc>
          <w:tcPr>
            <w:tcW w:w="5040" w:type="dxa"/>
            <w:shd w:val="clear" w:color="auto" w:fill="FFFFFD"/>
            <w:tcMar>
              <w:left w:w="0" w:type="dxa"/>
              <w:right w:w="0" w:type="dxa"/>
            </w:tcMar>
          </w:tcPr>
          <w:p w14:paraId="462A60D7"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2C6C54E1" w14:textId="77777777" w:rsidR="00220A8E" w:rsidRDefault="00000000">
      <w:pPr>
        <w:autoSpaceDE w:val="0"/>
        <w:autoSpaceDN w:val="0"/>
        <w:spacing w:before="150" w:after="168"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0E504E1C"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301064B" w14:textId="77777777" w:rsidR="00220A8E" w:rsidRDefault="00000000">
            <w:pPr>
              <w:autoSpaceDE w:val="0"/>
              <w:autoSpaceDN w:val="0"/>
              <w:spacing w:before="122"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95B3AD1" w14:textId="77777777" w:rsidR="00220A8E" w:rsidRDefault="00000000">
            <w:pPr>
              <w:autoSpaceDE w:val="0"/>
              <w:autoSpaceDN w:val="0"/>
              <w:spacing w:before="122"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EC6061" w14:textId="77777777" w:rsidR="00220A8E" w:rsidRDefault="00000000">
            <w:pPr>
              <w:autoSpaceDE w:val="0"/>
              <w:autoSpaceDN w:val="0"/>
              <w:spacing w:before="122"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63A5E20" w14:textId="77777777" w:rsidR="00220A8E" w:rsidRDefault="00000000">
            <w:pPr>
              <w:autoSpaceDE w:val="0"/>
              <w:autoSpaceDN w:val="0"/>
              <w:spacing w:before="122"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39D940" w14:textId="77777777" w:rsidR="00220A8E" w:rsidRDefault="00000000">
            <w:pPr>
              <w:autoSpaceDE w:val="0"/>
              <w:autoSpaceDN w:val="0"/>
              <w:spacing w:before="122" w:after="0" w:line="214" w:lineRule="exact"/>
              <w:jc w:val="center"/>
            </w:pPr>
            <w:r>
              <w:rPr>
                <w:rFonts w:ascii="FangSong" w:eastAsia="FangSong" w:hAnsi="FangSong"/>
                <w:color w:val="000000"/>
                <w:sz w:val="21"/>
              </w:rPr>
              <w:t>数据类型</w:t>
            </w:r>
          </w:p>
        </w:tc>
      </w:tr>
      <w:tr w:rsidR="00220A8E" w14:paraId="7A3BE104"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9D14431" w14:textId="77777777" w:rsidR="00220A8E" w:rsidRDefault="00000000">
            <w:pPr>
              <w:autoSpaceDE w:val="0"/>
              <w:autoSpaceDN w:val="0"/>
              <w:spacing w:before="86" w:after="0" w:line="274" w:lineRule="exact"/>
              <w:ind w:left="102"/>
            </w:pPr>
            <w:r>
              <w:rPr>
                <w:rFonts w:ascii="Consolas" w:eastAsia="Consolas" w:hAnsi="Consolas"/>
                <w:color w:val="000000"/>
                <w:sz w:val="21"/>
              </w:rPr>
              <w:t>newPassword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C31D23C" w14:textId="77777777" w:rsidR="00220A8E" w:rsidRDefault="00000000">
            <w:pPr>
              <w:autoSpaceDE w:val="0"/>
              <w:autoSpaceDN w:val="0"/>
              <w:spacing w:before="124" w:after="0" w:line="212" w:lineRule="exact"/>
              <w:ind w:left="104"/>
            </w:pPr>
            <w:r>
              <w:rPr>
                <w:rFonts w:ascii="FangSong" w:eastAsia="FangSong" w:hAnsi="FangSong"/>
                <w:color w:val="000000"/>
                <w:sz w:val="21"/>
              </w:rPr>
              <w:t>用户新密码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E5B17C0"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7AACCF5"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85B349"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4D22F1E1"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6344D10" w14:textId="77777777" w:rsidR="00220A8E" w:rsidRDefault="00000000">
            <w:pPr>
              <w:autoSpaceDE w:val="0"/>
              <w:autoSpaceDN w:val="0"/>
              <w:spacing w:before="88" w:after="0" w:line="274" w:lineRule="exact"/>
              <w:ind w:left="102"/>
            </w:pPr>
            <w:r>
              <w:rPr>
                <w:rFonts w:ascii="Consolas" w:eastAsia="Consolas" w:hAnsi="Consolas"/>
                <w:color w:val="000000"/>
                <w:sz w:val="21"/>
              </w:rPr>
              <w:t>oldPassword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F7D4D54" w14:textId="77777777" w:rsidR="00220A8E" w:rsidRDefault="00000000">
            <w:pPr>
              <w:autoSpaceDE w:val="0"/>
              <w:autoSpaceDN w:val="0"/>
              <w:spacing w:before="124" w:after="0" w:line="214" w:lineRule="exact"/>
              <w:ind w:left="104"/>
            </w:pPr>
            <w:r>
              <w:rPr>
                <w:rFonts w:ascii="FangSong" w:eastAsia="FangSong" w:hAnsi="FangSong"/>
                <w:color w:val="000000"/>
                <w:sz w:val="21"/>
              </w:rPr>
              <w:t>用户旧密码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0C8CA6"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7C7CD1"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BCD46D3"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bl>
    <w:p w14:paraId="50A62DC9" w14:textId="77777777" w:rsidR="00220A8E" w:rsidRDefault="00000000">
      <w:pPr>
        <w:autoSpaceDE w:val="0"/>
        <w:autoSpaceDN w:val="0"/>
        <w:spacing w:before="174" w:after="164"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4B4CE1F9"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2376B30" w14:textId="77777777" w:rsidR="00220A8E" w:rsidRDefault="00000000">
            <w:pPr>
              <w:autoSpaceDE w:val="0"/>
              <w:autoSpaceDN w:val="0"/>
              <w:spacing w:before="126"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317CAE1" w14:textId="77777777" w:rsidR="00220A8E" w:rsidRDefault="00000000">
            <w:pPr>
              <w:autoSpaceDE w:val="0"/>
              <w:autoSpaceDN w:val="0"/>
              <w:spacing w:before="126"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CF0DA6" w14:textId="77777777" w:rsidR="00220A8E" w:rsidRDefault="00000000">
            <w:pPr>
              <w:autoSpaceDE w:val="0"/>
              <w:autoSpaceDN w:val="0"/>
              <w:spacing w:before="126"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C4B9983" w14:textId="77777777" w:rsidR="00220A8E" w:rsidRDefault="00000000">
            <w:pPr>
              <w:autoSpaceDE w:val="0"/>
              <w:autoSpaceDN w:val="0"/>
              <w:spacing w:before="126" w:after="0" w:line="214" w:lineRule="exact"/>
              <w:jc w:val="center"/>
            </w:pPr>
            <w:r>
              <w:rPr>
                <w:rFonts w:ascii="FangSong" w:eastAsia="FangSong" w:hAnsi="FangSong"/>
                <w:color w:val="000000"/>
                <w:sz w:val="21"/>
              </w:rPr>
              <w:t>备注</w:t>
            </w:r>
          </w:p>
        </w:tc>
      </w:tr>
    </w:tbl>
    <w:p w14:paraId="5F85EDD0" w14:textId="77777777" w:rsidR="00220A8E" w:rsidRDefault="00000000">
      <w:pPr>
        <w:autoSpaceDE w:val="0"/>
        <w:autoSpaceDN w:val="0"/>
        <w:spacing w:before="380" w:after="0" w:line="250" w:lineRule="exact"/>
        <w:jc w:val="center"/>
      </w:pPr>
      <w:r>
        <w:rPr>
          <w:rFonts w:ascii="Calibri" w:eastAsia="Calibri" w:hAnsi="Calibri"/>
          <w:b/>
          <w:color w:val="000000"/>
          <w:sz w:val="18"/>
        </w:rPr>
        <w:t>9</w:t>
      </w:r>
      <w:r>
        <w:rPr>
          <w:rFonts w:ascii="Calibri" w:eastAsia="Calibri" w:hAnsi="Calibri"/>
          <w:color w:val="000000"/>
          <w:sz w:val="18"/>
        </w:rPr>
        <w:t xml:space="preserve"> /</w:t>
      </w:r>
      <w:r>
        <w:rPr>
          <w:rFonts w:ascii="Calibri" w:eastAsia="Calibri" w:hAnsi="Calibri"/>
          <w:b/>
          <w:color w:val="000000"/>
          <w:sz w:val="18"/>
        </w:rPr>
        <w:t xml:space="preserve"> 39</w:t>
      </w:r>
    </w:p>
    <w:p w14:paraId="30013508" w14:textId="77777777" w:rsidR="00220A8E" w:rsidRDefault="00220A8E">
      <w:pPr>
        <w:sectPr w:rsidR="00220A8E">
          <w:pgSz w:w="11906" w:h="16838"/>
          <w:pgMar w:top="424" w:right="930" w:bottom="490" w:left="1016" w:header="720" w:footer="720" w:gutter="0"/>
          <w:cols w:space="720"/>
          <w:docGrid w:linePitch="360"/>
        </w:sectPr>
      </w:pPr>
    </w:p>
    <w:p w14:paraId="395C4009" w14:textId="77777777" w:rsidR="00220A8E" w:rsidRDefault="00220A8E">
      <w:pPr>
        <w:autoSpaceDE w:val="0"/>
        <w:autoSpaceDN w:val="0"/>
        <w:spacing w:after="204" w:line="220" w:lineRule="exact"/>
      </w:pPr>
    </w:p>
    <w:p w14:paraId="231161BA" w14:textId="77777777" w:rsidR="00220A8E" w:rsidRDefault="00000000">
      <w:pPr>
        <w:autoSpaceDE w:val="0"/>
        <w:autoSpaceDN w:val="0"/>
        <w:spacing w:after="350" w:line="242" w:lineRule="exact"/>
        <w:ind w:right="397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4FADDD86"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CDEE8D8"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97A33A"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A5DAC2E"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6A33ED2" w14:textId="77777777" w:rsidR="00220A8E" w:rsidRDefault="00000000">
            <w:pPr>
              <w:autoSpaceDE w:val="0"/>
              <w:autoSpaceDN w:val="0"/>
              <w:spacing w:before="94"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703618D1"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183259"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75063EA"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215CAD8"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9139B35" w14:textId="77777777" w:rsidR="00220A8E" w:rsidRDefault="00000000">
            <w:pPr>
              <w:autoSpaceDE w:val="0"/>
              <w:autoSpaceDN w:val="0"/>
              <w:spacing w:before="124" w:after="0" w:line="214" w:lineRule="exact"/>
              <w:ind w:left="104"/>
            </w:pPr>
            <w:r>
              <w:rPr>
                <w:rFonts w:ascii="FangSong" w:eastAsia="FangSong" w:hAnsi="FangSong"/>
                <w:color w:val="000000"/>
                <w:sz w:val="21"/>
              </w:rPr>
              <w:t>返回消息内容</w:t>
            </w:r>
          </w:p>
        </w:tc>
      </w:tr>
      <w:tr w:rsidR="00220A8E" w14:paraId="3B1094AA" w14:textId="77777777">
        <w:trPr>
          <w:trHeight w:hRule="exact" w:val="1258"/>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662FE96" w14:textId="77777777" w:rsidR="00220A8E" w:rsidRDefault="00000000">
            <w:pPr>
              <w:autoSpaceDE w:val="0"/>
              <w:autoSpaceDN w:val="0"/>
              <w:spacing w:before="520"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35580A7E" w14:textId="77777777">
              <w:trPr>
                <w:trHeight w:hRule="exact" w:val="310"/>
              </w:trPr>
              <w:tc>
                <w:tcPr>
                  <w:tcW w:w="7710" w:type="dxa"/>
                  <w:shd w:val="clear" w:color="auto" w:fill="FFFFFD"/>
                  <w:tcMar>
                    <w:left w:w="0" w:type="dxa"/>
                    <w:right w:w="0" w:type="dxa"/>
                  </w:tcMar>
                </w:tcPr>
                <w:p w14:paraId="7ECDB9A6"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0D9760EA"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1F072956" w14:textId="77777777">
              <w:trPr>
                <w:trHeight w:hRule="exact" w:val="314"/>
              </w:trPr>
              <w:tc>
                <w:tcPr>
                  <w:tcW w:w="4560" w:type="dxa"/>
                  <w:shd w:val="clear" w:color="auto" w:fill="FFFFFD"/>
                  <w:tcMar>
                    <w:left w:w="0" w:type="dxa"/>
                    <w:right w:w="0" w:type="dxa"/>
                  </w:tcMar>
                </w:tcPr>
                <w:p w14:paraId="036D9C05"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70C98096"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0A866B50" w14:textId="77777777">
              <w:trPr>
                <w:trHeight w:hRule="exact" w:val="312"/>
              </w:trPr>
              <w:tc>
                <w:tcPr>
                  <w:tcW w:w="4780" w:type="dxa"/>
                  <w:shd w:val="clear" w:color="auto" w:fill="FFFFFD"/>
                  <w:tcMar>
                    <w:left w:w="0" w:type="dxa"/>
                    <w:right w:w="0" w:type="dxa"/>
                  </w:tcMar>
                </w:tcPr>
                <w:p w14:paraId="7D56EB1B" w14:textId="77777777" w:rsidR="00220A8E" w:rsidRDefault="00000000">
                  <w:pPr>
                    <w:autoSpaceDE w:val="0"/>
                    <w:autoSpaceDN w:val="0"/>
                    <w:spacing w:before="38"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61CFA351"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6158555C" w14:textId="77777777">
              <w:trPr>
                <w:trHeight w:hRule="exact" w:val="274"/>
              </w:trPr>
              <w:tc>
                <w:tcPr>
                  <w:tcW w:w="4020" w:type="dxa"/>
                  <w:shd w:val="clear" w:color="auto" w:fill="FFFFFD"/>
                  <w:tcMar>
                    <w:left w:w="0" w:type="dxa"/>
                    <w:right w:w="0" w:type="dxa"/>
                  </w:tcMar>
                </w:tcPr>
                <w:p w14:paraId="75B950A9" w14:textId="77777777" w:rsidR="00220A8E" w:rsidRDefault="00000000">
                  <w:pPr>
                    <w:autoSpaceDE w:val="0"/>
                    <w:autoSpaceDN w:val="0"/>
                    <w:spacing w:before="36" w:after="0" w:line="236" w:lineRule="exact"/>
                    <w:ind w:left="72"/>
                  </w:pPr>
                  <w:r>
                    <w:rPr>
                      <w:rFonts w:ascii="Consolas" w:eastAsia="Consolas" w:hAnsi="Consolas"/>
                      <w:color w:val="000000"/>
                      <w:sz w:val="18"/>
                    </w:rPr>
                    <w:t>}</w:t>
                  </w:r>
                </w:p>
              </w:tc>
            </w:tr>
          </w:tbl>
          <w:p w14:paraId="14CF8EE7" w14:textId="77777777" w:rsidR="00220A8E" w:rsidRDefault="00220A8E">
            <w:pPr>
              <w:autoSpaceDE w:val="0"/>
              <w:autoSpaceDN w:val="0"/>
              <w:spacing w:after="0" w:line="14" w:lineRule="exact"/>
            </w:pPr>
          </w:p>
          <w:p w14:paraId="79A9FDA5" w14:textId="77777777" w:rsidR="00220A8E" w:rsidRDefault="00220A8E">
            <w:pPr>
              <w:autoSpaceDE w:val="0"/>
              <w:autoSpaceDN w:val="0"/>
              <w:spacing w:after="0" w:line="14" w:lineRule="exact"/>
            </w:pPr>
          </w:p>
          <w:p w14:paraId="097498F5" w14:textId="77777777" w:rsidR="00220A8E" w:rsidRDefault="00220A8E">
            <w:pPr>
              <w:autoSpaceDE w:val="0"/>
              <w:autoSpaceDN w:val="0"/>
              <w:spacing w:after="0" w:line="14" w:lineRule="exact"/>
            </w:pPr>
          </w:p>
          <w:p w14:paraId="591CA5C6" w14:textId="77777777" w:rsidR="00220A8E" w:rsidRDefault="00220A8E">
            <w:pPr>
              <w:autoSpaceDE w:val="0"/>
              <w:autoSpaceDN w:val="0"/>
              <w:spacing w:after="0" w:line="14" w:lineRule="exact"/>
            </w:pPr>
          </w:p>
        </w:tc>
      </w:tr>
    </w:tbl>
    <w:p w14:paraId="062421A4" w14:textId="77777777" w:rsidR="00220A8E" w:rsidRDefault="00000000">
      <w:pPr>
        <w:autoSpaceDE w:val="0"/>
        <w:autoSpaceDN w:val="0"/>
        <w:spacing w:before="690" w:after="0" w:line="404" w:lineRule="exact"/>
        <w:ind w:left="116"/>
      </w:pPr>
      <w:r>
        <w:rPr>
          <w:rFonts w:ascii="Consolas" w:eastAsia="Consolas" w:hAnsi="Consolas"/>
          <w:b/>
          <w:color w:val="000000"/>
          <w:sz w:val="32"/>
        </w:rPr>
        <w:t>1.2.4</w:t>
      </w:r>
      <w:r>
        <w:rPr>
          <w:rFonts w:ascii="FangSong" w:eastAsia="FangSong" w:hAnsi="FangSong"/>
          <w:color w:val="000000"/>
          <w:sz w:val="32"/>
        </w:rPr>
        <w:t xml:space="preserve"> 查询联系人信息</w:t>
      </w:r>
    </w:p>
    <w:p w14:paraId="332B48ED" w14:textId="77777777" w:rsidR="00220A8E" w:rsidRDefault="00000000">
      <w:pPr>
        <w:autoSpaceDE w:val="0"/>
        <w:autoSpaceDN w:val="0"/>
        <w:spacing w:before="320" w:after="166" w:line="518" w:lineRule="exact"/>
        <w:ind w:left="116" w:right="4896"/>
      </w:pPr>
      <w:r>
        <w:rPr>
          <w:rFonts w:ascii="FangSong" w:eastAsia="FangSong" w:hAnsi="FangSong"/>
          <w:color w:val="000000"/>
          <w:sz w:val="28"/>
        </w:rPr>
        <w:t>接口地址：</w:t>
      </w:r>
      <w:r>
        <w:rPr>
          <w:rFonts w:ascii="Consolas" w:eastAsia="Consolas" w:hAnsi="Consolas"/>
          <w:color w:val="000000"/>
          <w:sz w:val="21"/>
        </w:rPr>
        <w:t>/prod-api/api/user/getContactInfo</w:t>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262"/>
        <w:gridCol w:w="2820"/>
        <w:gridCol w:w="1760"/>
        <w:gridCol w:w="3356"/>
      </w:tblGrid>
      <w:tr w:rsidR="00220A8E" w14:paraId="33DF4946"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E99765B"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005E34C3"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391ADD0E"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569F2F1D"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16074604" w14:textId="77777777">
        <w:trPr>
          <w:trHeight w:hRule="exact" w:val="466"/>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80ABED3"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6F476790"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215CE105"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03315144" w14:textId="77777777" w:rsidR="00220A8E" w:rsidRDefault="00000000">
            <w:pPr>
              <w:autoSpaceDE w:val="0"/>
              <w:autoSpaceDN w:val="0"/>
              <w:spacing w:before="94"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4E0321C8" w14:textId="77777777">
        <w:trPr>
          <w:trHeight w:hRule="exact" w:val="462"/>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015D6A8"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0D8B549"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24AF8B96"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7D8AB9B4" w14:textId="77777777" w:rsidR="00220A8E" w:rsidRDefault="00000000">
            <w:pPr>
              <w:autoSpaceDE w:val="0"/>
              <w:autoSpaceDN w:val="0"/>
              <w:spacing w:before="122" w:after="0" w:line="214" w:lineRule="exact"/>
              <w:ind w:left="104"/>
            </w:pPr>
            <w:r>
              <w:rPr>
                <w:rFonts w:ascii="FangSong" w:eastAsia="FangSong" w:hAnsi="FangSong"/>
                <w:color w:val="000000"/>
                <w:sz w:val="21"/>
              </w:rPr>
              <w:t>返回消息内容</w:t>
            </w:r>
          </w:p>
        </w:tc>
      </w:tr>
      <w:tr w:rsidR="00220A8E" w14:paraId="53871DB9"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6933C501" w14:textId="77777777" w:rsidR="00220A8E" w:rsidRDefault="00000000">
            <w:pPr>
              <w:autoSpaceDE w:val="0"/>
              <w:autoSpaceDN w:val="0"/>
              <w:spacing w:before="88" w:after="0" w:line="274" w:lineRule="exact"/>
              <w:ind w:left="102"/>
            </w:pPr>
            <w:r>
              <w:rPr>
                <w:rFonts w:ascii="Consolas" w:eastAsia="Consolas" w:hAnsi="Consolas"/>
                <w:color w:val="000000"/>
                <w:sz w:val="21"/>
              </w:rPr>
              <w:t>data</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02199EEB" w14:textId="77777777" w:rsidR="00220A8E" w:rsidRDefault="00000000">
            <w:pPr>
              <w:autoSpaceDE w:val="0"/>
              <w:autoSpaceDN w:val="0"/>
              <w:spacing w:before="88" w:after="0" w:line="274" w:lineRule="exact"/>
              <w:ind w:left="104"/>
            </w:pPr>
            <w:r>
              <w:rPr>
                <w:rFonts w:ascii="Consolas" w:eastAsia="Consolas" w:hAnsi="Consolas"/>
                <w:color w:val="000000"/>
                <w:sz w:val="21"/>
              </w:rPr>
              <w:t>object</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2BF251E6"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0A3CA4B3" w14:textId="77777777" w:rsidR="00220A8E" w:rsidRDefault="00000000">
            <w:pPr>
              <w:autoSpaceDE w:val="0"/>
              <w:autoSpaceDN w:val="0"/>
              <w:spacing w:before="124" w:after="0" w:line="214" w:lineRule="exact"/>
              <w:ind w:left="104"/>
            </w:pPr>
            <w:r>
              <w:rPr>
                <w:rFonts w:ascii="FangSong" w:eastAsia="FangSong" w:hAnsi="FangSong"/>
                <w:color w:val="000000"/>
                <w:sz w:val="21"/>
              </w:rPr>
              <w:t>返回用户信息数据</w:t>
            </w:r>
          </w:p>
        </w:tc>
      </w:tr>
      <w:tr w:rsidR="00220A8E" w14:paraId="587943B2"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018C32FA" w14:textId="77777777" w:rsidR="00220A8E" w:rsidRDefault="00000000">
            <w:pPr>
              <w:autoSpaceDE w:val="0"/>
              <w:autoSpaceDN w:val="0"/>
              <w:spacing w:before="94" w:after="0" w:line="274" w:lineRule="exact"/>
              <w:jc w:val="center"/>
            </w:pPr>
            <w:r>
              <w:rPr>
                <w:rFonts w:ascii="FangSong" w:eastAsia="FangSong" w:hAnsi="FangSong"/>
                <w:color w:val="000000"/>
                <w:sz w:val="21"/>
              </w:rPr>
              <w:t>├</w:t>
            </w:r>
            <w:r>
              <w:rPr>
                <w:rFonts w:ascii="Consolas" w:eastAsia="Consolas" w:hAnsi="Consolas"/>
                <w:color w:val="000000"/>
                <w:sz w:val="21"/>
              </w:rPr>
              <w:t>relationship</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A8C6274"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76AA00D6"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72EF1158" w14:textId="77777777" w:rsidR="00220A8E" w:rsidRDefault="00000000">
            <w:pPr>
              <w:autoSpaceDE w:val="0"/>
              <w:autoSpaceDN w:val="0"/>
              <w:spacing w:before="126" w:after="0" w:line="214" w:lineRule="exact"/>
              <w:ind w:left="104"/>
            </w:pPr>
            <w:r>
              <w:rPr>
                <w:rFonts w:ascii="FangSong" w:eastAsia="FangSong" w:hAnsi="FangSong"/>
                <w:color w:val="000000"/>
                <w:sz w:val="21"/>
              </w:rPr>
              <w:t>关系</w:t>
            </w:r>
          </w:p>
        </w:tc>
      </w:tr>
      <w:tr w:rsidR="00220A8E" w14:paraId="44DB81EB" w14:textId="77777777">
        <w:trPr>
          <w:trHeight w:hRule="exact" w:val="490"/>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F26DEB4" w14:textId="77777777" w:rsidR="00220A8E" w:rsidRDefault="00000000">
            <w:pPr>
              <w:autoSpaceDE w:val="0"/>
              <w:autoSpaceDN w:val="0"/>
              <w:spacing w:before="104" w:after="0" w:line="276" w:lineRule="exact"/>
              <w:ind w:left="322"/>
            </w:pPr>
            <w:r>
              <w:rPr>
                <w:rFonts w:ascii="FangSong" w:eastAsia="FangSong" w:hAnsi="FangSong"/>
                <w:color w:val="000000"/>
                <w:sz w:val="21"/>
              </w:rPr>
              <w:t>├</w:t>
            </w:r>
            <w:r>
              <w:rPr>
                <w:rFonts w:ascii="Consolas" w:eastAsia="Consolas" w:hAnsi="Consolas"/>
                <w:color w:val="000000"/>
                <w:sz w:val="21"/>
              </w:rPr>
              <w:t>telephone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13A6D77" w14:textId="77777777" w:rsidR="00220A8E" w:rsidRDefault="00000000">
            <w:pPr>
              <w:autoSpaceDE w:val="0"/>
              <w:autoSpaceDN w:val="0"/>
              <w:spacing w:before="100" w:after="0" w:line="274" w:lineRule="exact"/>
              <w:ind w:left="104"/>
            </w:pPr>
            <w:r>
              <w:rPr>
                <w:rFonts w:ascii="Consolas" w:eastAsia="Consolas" w:hAnsi="Consolas"/>
                <w:color w:val="000000"/>
                <w:sz w:val="21"/>
              </w:rPr>
              <w:t>number</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49865269" w14:textId="77777777" w:rsidR="00220A8E" w:rsidRDefault="00000000">
            <w:pPr>
              <w:autoSpaceDE w:val="0"/>
              <w:autoSpaceDN w:val="0"/>
              <w:spacing w:before="136"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41145A5D" w14:textId="77777777" w:rsidR="00220A8E" w:rsidRDefault="00000000">
            <w:pPr>
              <w:autoSpaceDE w:val="0"/>
              <w:autoSpaceDN w:val="0"/>
              <w:spacing w:before="136" w:after="0" w:line="214" w:lineRule="exact"/>
              <w:ind w:left="104"/>
            </w:pPr>
            <w:r>
              <w:rPr>
                <w:rFonts w:ascii="FangSong" w:eastAsia="FangSong" w:hAnsi="FangSong"/>
                <w:color w:val="000000"/>
                <w:sz w:val="21"/>
              </w:rPr>
              <w:t>联系电话</w:t>
            </w:r>
          </w:p>
        </w:tc>
      </w:tr>
      <w:tr w:rsidR="00220A8E" w14:paraId="33A4DC46"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13EFEF"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alternatePhone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BE87C50"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20F5F6C2"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17084752" w14:textId="77777777" w:rsidR="00220A8E" w:rsidRDefault="00000000">
            <w:pPr>
              <w:autoSpaceDE w:val="0"/>
              <w:autoSpaceDN w:val="0"/>
              <w:spacing w:before="122" w:after="0" w:line="214" w:lineRule="exact"/>
              <w:ind w:left="104"/>
            </w:pPr>
            <w:r>
              <w:rPr>
                <w:rFonts w:ascii="FangSong" w:eastAsia="FangSong" w:hAnsi="FangSong"/>
                <w:color w:val="000000"/>
                <w:sz w:val="21"/>
              </w:rPr>
              <w:t>备用电话</w:t>
            </w:r>
          </w:p>
        </w:tc>
      </w:tr>
      <w:tr w:rsidR="00220A8E" w14:paraId="5FDC9E46" w14:textId="77777777">
        <w:trPr>
          <w:trHeight w:hRule="exact" w:val="2816"/>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6A327D8" w14:textId="77777777" w:rsidR="00220A8E" w:rsidRDefault="00000000">
            <w:pPr>
              <w:autoSpaceDE w:val="0"/>
              <w:autoSpaceDN w:val="0"/>
              <w:spacing w:before="1300" w:after="0" w:line="214" w:lineRule="exact"/>
              <w:jc w:val="center"/>
            </w:pPr>
            <w:r>
              <w:rPr>
                <w:rFonts w:ascii="FangSong" w:eastAsia="FangSong" w:hAnsi="FangSong"/>
                <w:color w:val="000000"/>
                <w:sz w:val="21"/>
              </w:rPr>
              <w:t>响应示例</w:t>
            </w:r>
          </w:p>
        </w:tc>
        <w:tc>
          <w:tcPr>
            <w:tcW w:w="793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4" w:type="dxa"/>
              <w:tblLayout w:type="fixed"/>
              <w:tblLook w:val="04A0" w:firstRow="1" w:lastRow="0" w:firstColumn="1" w:lastColumn="0" w:noHBand="0" w:noVBand="1"/>
            </w:tblPr>
            <w:tblGrid>
              <w:gridCol w:w="7720"/>
            </w:tblGrid>
            <w:tr w:rsidR="00220A8E" w14:paraId="457DEB11" w14:textId="77777777">
              <w:trPr>
                <w:trHeight w:hRule="exact" w:val="308"/>
              </w:trPr>
              <w:tc>
                <w:tcPr>
                  <w:tcW w:w="7720" w:type="dxa"/>
                  <w:shd w:val="clear" w:color="auto" w:fill="FFFFFD"/>
                  <w:tcMar>
                    <w:left w:w="0" w:type="dxa"/>
                    <w:right w:w="0" w:type="dxa"/>
                  </w:tcMar>
                </w:tcPr>
                <w:p w14:paraId="4C3C6F12"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0AAFC9BD" w14:textId="77777777" w:rsidR="00220A8E" w:rsidRDefault="00220A8E">
            <w:pPr>
              <w:autoSpaceDE w:val="0"/>
              <w:autoSpaceDN w:val="0"/>
              <w:spacing w:after="0" w:line="20" w:lineRule="exact"/>
            </w:pPr>
          </w:p>
          <w:tbl>
            <w:tblPr>
              <w:tblW w:w="0" w:type="auto"/>
              <w:tblInd w:w="228" w:type="dxa"/>
              <w:tblLayout w:type="fixed"/>
              <w:tblLook w:val="04A0" w:firstRow="1" w:lastRow="0" w:firstColumn="1" w:lastColumn="0" w:noHBand="0" w:noVBand="1"/>
            </w:tblPr>
            <w:tblGrid>
              <w:gridCol w:w="4560"/>
            </w:tblGrid>
            <w:tr w:rsidR="00220A8E" w14:paraId="339A4021" w14:textId="77777777">
              <w:trPr>
                <w:trHeight w:hRule="exact" w:val="314"/>
              </w:trPr>
              <w:tc>
                <w:tcPr>
                  <w:tcW w:w="4560" w:type="dxa"/>
                  <w:shd w:val="clear" w:color="auto" w:fill="FFFFFD"/>
                  <w:tcMar>
                    <w:left w:w="0" w:type="dxa"/>
                    <w:right w:w="0" w:type="dxa"/>
                  </w:tcMar>
                </w:tcPr>
                <w:p w14:paraId="14DB13FB" w14:textId="77777777" w:rsidR="00220A8E" w:rsidRDefault="00000000">
                  <w:pPr>
                    <w:autoSpaceDE w:val="0"/>
                    <w:autoSpaceDN w:val="0"/>
                    <w:spacing w:before="38" w:after="0" w:line="236" w:lineRule="exact"/>
                    <w:ind w:left="252"/>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3F9AF174" w14:textId="77777777" w:rsidR="00220A8E" w:rsidRDefault="00220A8E">
            <w:pPr>
              <w:autoSpaceDE w:val="0"/>
              <w:autoSpaceDN w:val="0"/>
              <w:spacing w:after="0" w:line="20" w:lineRule="exact"/>
            </w:pPr>
          </w:p>
          <w:tbl>
            <w:tblPr>
              <w:tblW w:w="0" w:type="auto"/>
              <w:tblInd w:w="228" w:type="dxa"/>
              <w:tblLayout w:type="fixed"/>
              <w:tblLook w:val="04A0" w:firstRow="1" w:lastRow="0" w:firstColumn="1" w:lastColumn="0" w:noHBand="0" w:noVBand="1"/>
            </w:tblPr>
            <w:tblGrid>
              <w:gridCol w:w="4820"/>
            </w:tblGrid>
            <w:tr w:rsidR="00220A8E" w14:paraId="14A6C0D1" w14:textId="77777777">
              <w:trPr>
                <w:trHeight w:hRule="exact" w:val="312"/>
              </w:trPr>
              <w:tc>
                <w:tcPr>
                  <w:tcW w:w="4820" w:type="dxa"/>
                  <w:shd w:val="clear" w:color="auto" w:fill="FFFFFD"/>
                  <w:tcMar>
                    <w:left w:w="0" w:type="dxa"/>
                    <w:right w:w="0" w:type="dxa"/>
                  </w:tcMar>
                </w:tcPr>
                <w:p w14:paraId="362DC336" w14:textId="77777777" w:rsidR="00220A8E" w:rsidRDefault="00000000">
                  <w:pPr>
                    <w:autoSpaceDE w:val="0"/>
                    <w:autoSpaceDN w:val="0"/>
                    <w:spacing w:before="42" w:after="0" w:line="236" w:lineRule="exact"/>
                    <w:ind w:left="252"/>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请求成功</w:t>
                  </w:r>
                  <w:r>
                    <w:rPr>
                      <w:rFonts w:ascii="Consolas" w:eastAsia="Consolas" w:hAnsi="Consolas"/>
                      <w:color w:val="0451A5"/>
                      <w:sz w:val="18"/>
                    </w:rPr>
                    <w:t>"</w:t>
                  </w:r>
                  <w:r>
                    <w:rPr>
                      <w:rFonts w:ascii="Consolas" w:eastAsia="Consolas" w:hAnsi="Consolas"/>
                      <w:color w:val="000000"/>
                      <w:sz w:val="18"/>
                    </w:rPr>
                    <w:t>,</w:t>
                  </w:r>
                </w:p>
              </w:tc>
            </w:tr>
          </w:tbl>
          <w:p w14:paraId="5C3FCF5E" w14:textId="77777777" w:rsidR="00220A8E" w:rsidRDefault="00220A8E">
            <w:pPr>
              <w:autoSpaceDE w:val="0"/>
              <w:autoSpaceDN w:val="0"/>
              <w:spacing w:after="0" w:line="20" w:lineRule="exact"/>
            </w:pPr>
          </w:p>
          <w:tbl>
            <w:tblPr>
              <w:tblW w:w="0" w:type="auto"/>
              <w:tblInd w:w="228" w:type="dxa"/>
              <w:tblLayout w:type="fixed"/>
              <w:tblLook w:val="04A0" w:firstRow="1" w:lastRow="0" w:firstColumn="1" w:lastColumn="0" w:noHBand="0" w:noVBand="1"/>
            </w:tblPr>
            <w:tblGrid>
              <w:gridCol w:w="4420"/>
            </w:tblGrid>
            <w:tr w:rsidR="00220A8E" w14:paraId="6E119933" w14:textId="77777777">
              <w:trPr>
                <w:trHeight w:hRule="exact" w:val="312"/>
              </w:trPr>
              <w:tc>
                <w:tcPr>
                  <w:tcW w:w="4420" w:type="dxa"/>
                  <w:shd w:val="clear" w:color="auto" w:fill="FFFFFD"/>
                  <w:tcMar>
                    <w:left w:w="0" w:type="dxa"/>
                    <w:right w:w="0" w:type="dxa"/>
                  </w:tcMar>
                </w:tcPr>
                <w:p w14:paraId="170320E4" w14:textId="77777777" w:rsidR="00220A8E" w:rsidRDefault="00000000">
                  <w:pPr>
                    <w:autoSpaceDE w:val="0"/>
                    <w:autoSpaceDN w:val="0"/>
                    <w:spacing w:before="36" w:after="0" w:line="236" w:lineRule="exact"/>
                    <w:ind w:left="252"/>
                  </w:pPr>
                  <w:r>
                    <w:rPr>
                      <w:rFonts w:ascii="Consolas" w:eastAsia="Consolas" w:hAnsi="Consolas"/>
                      <w:color w:val="A31515"/>
                      <w:sz w:val="18"/>
                    </w:rPr>
                    <w:t>"data"</w:t>
                  </w:r>
                  <w:r>
                    <w:rPr>
                      <w:rFonts w:ascii="Consolas" w:eastAsia="Consolas" w:hAnsi="Consolas"/>
                      <w:color w:val="000000"/>
                      <w:sz w:val="18"/>
                    </w:rPr>
                    <w:t>:{</w:t>
                  </w:r>
                </w:p>
              </w:tc>
            </w:tr>
          </w:tbl>
          <w:p w14:paraId="342F3995" w14:textId="77777777" w:rsidR="00220A8E" w:rsidRDefault="00220A8E">
            <w:pPr>
              <w:autoSpaceDE w:val="0"/>
              <w:autoSpaceDN w:val="0"/>
              <w:spacing w:after="0" w:line="20" w:lineRule="exact"/>
            </w:pPr>
          </w:p>
          <w:tbl>
            <w:tblPr>
              <w:tblW w:w="0" w:type="auto"/>
              <w:tblInd w:w="408" w:type="dxa"/>
              <w:tblLayout w:type="fixed"/>
              <w:tblLook w:val="04A0" w:firstRow="1" w:lastRow="0" w:firstColumn="1" w:lastColumn="0" w:noHBand="0" w:noVBand="1"/>
            </w:tblPr>
            <w:tblGrid>
              <w:gridCol w:w="5100"/>
            </w:tblGrid>
            <w:tr w:rsidR="00220A8E" w14:paraId="0982FBCB" w14:textId="77777777">
              <w:trPr>
                <w:trHeight w:hRule="exact" w:val="314"/>
              </w:trPr>
              <w:tc>
                <w:tcPr>
                  <w:tcW w:w="5100" w:type="dxa"/>
                  <w:shd w:val="clear" w:color="auto" w:fill="FFFFFD"/>
                  <w:tcMar>
                    <w:left w:w="0" w:type="dxa"/>
                    <w:right w:w="0" w:type="dxa"/>
                  </w:tcMar>
                </w:tcPr>
                <w:p w14:paraId="12C0CCF1" w14:textId="77777777" w:rsidR="00220A8E" w:rsidRDefault="00000000">
                  <w:pPr>
                    <w:autoSpaceDE w:val="0"/>
                    <w:autoSpaceDN w:val="0"/>
                    <w:spacing w:before="42" w:after="0" w:line="236" w:lineRule="exact"/>
                    <w:ind w:left="450"/>
                  </w:pPr>
                  <w:r>
                    <w:rPr>
                      <w:rFonts w:ascii="Consolas" w:eastAsia="Consolas" w:hAnsi="Consolas"/>
                      <w:color w:val="A31515"/>
                      <w:sz w:val="18"/>
                    </w:rPr>
                    <w:t>"relationship"</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儿子</w:t>
                  </w:r>
                  <w:r>
                    <w:rPr>
                      <w:rFonts w:ascii="Consolas" w:eastAsia="Consolas" w:hAnsi="Consolas"/>
                      <w:color w:val="0451A5"/>
                      <w:sz w:val="18"/>
                    </w:rPr>
                    <w:t>"</w:t>
                  </w:r>
                  <w:r>
                    <w:rPr>
                      <w:rFonts w:ascii="Consolas" w:eastAsia="Consolas" w:hAnsi="Consolas"/>
                      <w:color w:val="000000"/>
                      <w:sz w:val="18"/>
                    </w:rPr>
                    <w:t>,</w:t>
                  </w:r>
                </w:p>
              </w:tc>
            </w:tr>
          </w:tbl>
          <w:p w14:paraId="01023DBE" w14:textId="77777777" w:rsidR="00220A8E" w:rsidRDefault="00220A8E">
            <w:pPr>
              <w:autoSpaceDE w:val="0"/>
              <w:autoSpaceDN w:val="0"/>
              <w:spacing w:after="0" w:line="20" w:lineRule="exact"/>
            </w:pPr>
          </w:p>
          <w:tbl>
            <w:tblPr>
              <w:tblW w:w="0" w:type="auto"/>
              <w:tblInd w:w="408" w:type="dxa"/>
              <w:tblLayout w:type="fixed"/>
              <w:tblLook w:val="04A0" w:firstRow="1" w:lastRow="0" w:firstColumn="1" w:lastColumn="0" w:noHBand="0" w:noVBand="1"/>
            </w:tblPr>
            <w:tblGrid>
              <w:gridCol w:w="5320"/>
            </w:tblGrid>
            <w:tr w:rsidR="00220A8E" w14:paraId="09680CB0" w14:textId="77777777">
              <w:trPr>
                <w:trHeight w:hRule="exact" w:val="308"/>
              </w:trPr>
              <w:tc>
                <w:tcPr>
                  <w:tcW w:w="5320" w:type="dxa"/>
                  <w:shd w:val="clear" w:color="auto" w:fill="FFFFFD"/>
                  <w:tcMar>
                    <w:left w:w="0" w:type="dxa"/>
                    <w:right w:w="0" w:type="dxa"/>
                  </w:tcMar>
                </w:tcPr>
                <w:p w14:paraId="4E074ED4" w14:textId="77777777" w:rsidR="00220A8E" w:rsidRDefault="00000000">
                  <w:pPr>
                    <w:autoSpaceDE w:val="0"/>
                    <w:autoSpaceDN w:val="0"/>
                    <w:spacing w:before="34" w:after="0" w:line="236" w:lineRule="exact"/>
                    <w:ind w:left="450"/>
                  </w:pPr>
                  <w:r>
                    <w:rPr>
                      <w:rFonts w:ascii="Consolas" w:eastAsia="Consolas" w:hAnsi="Consolas"/>
                      <w:color w:val="A31515"/>
                      <w:sz w:val="18"/>
                    </w:rPr>
                    <w:t>"telephone"</w:t>
                  </w:r>
                  <w:r>
                    <w:rPr>
                      <w:rFonts w:ascii="Consolas" w:eastAsia="Consolas" w:hAnsi="Consolas"/>
                      <w:color w:val="000000"/>
                      <w:sz w:val="18"/>
                    </w:rPr>
                    <w:t>:</w:t>
                  </w:r>
                  <w:r>
                    <w:rPr>
                      <w:rFonts w:ascii="Consolas" w:eastAsia="Consolas" w:hAnsi="Consolas"/>
                      <w:color w:val="0451A5"/>
                      <w:sz w:val="18"/>
                    </w:rPr>
                    <w:t>"13411223344"</w:t>
                  </w:r>
                  <w:r>
                    <w:rPr>
                      <w:rFonts w:ascii="Consolas" w:eastAsia="Consolas" w:hAnsi="Consolas"/>
                      <w:color w:val="000000"/>
                      <w:sz w:val="18"/>
                    </w:rPr>
                    <w:t>,</w:t>
                  </w:r>
                </w:p>
              </w:tc>
            </w:tr>
          </w:tbl>
          <w:p w14:paraId="77BB6991" w14:textId="77777777" w:rsidR="00220A8E" w:rsidRDefault="00220A8E">
            <w:pPr>
              <w:autoSpaceDE w:val="0"/>
              <w:autoSpaceDN w:val="0"/>
              <w:spacing w:after="0" w:line="20" w:lineRule="exact"/>
            </w:pPr>
          </w:p>
          <w:tbl>
            <w:tblPr>
              <w:tblW w:w="0" w:type="auto"/>
              <w:tblInd w:w="408" w:type="dxa"/>
              <w:tblLayout w:type="fixed"/>
              <w:tblLook w:val="04A0" w:firstRow="1" w:lastRow="0" w:firstColumn="1" w:lastColumn="0" w:noHBand="0" w:noVBand="1"/>
            </w:tblPr>
            <w:tblGrid>
              <w:gridCol w:w="5560"/>
            </w:tblGrid>
            <w:tr w:rsidR="00220A8E" w14:paraId="51E205A1" w14:textId="77777777">
              <w:trPr>
                <w:trHeight w:hRule="exact" w:val="312"/>
              </w:trPr>
              <w:tc>
                <w:tcPr>
                  <w:tcW w:w="5560" w:type="dxa"/>
                  <w:shd w:val="clear" w:color="auto" w:fill="FFFFFD"/>
                  <w:tcMar>
                    <w:left w:w="0" w:type="dxa"/>
                    <w:right w:w="0" w:type="dxa"/>
                  </w:tcMar>
                </w:tcPr>
                <w:p w14:paraId="6BCDD144" w14:textId="77777777" w:rsidR="00220A8E" w:rsidRDefault="00000000">
                  <w:pPr>
                    <w:autoSpaceDE w:val="0"/>
                    <w:autoSpaceDN w:val="0"/>
                    <w:spacing w:before="38" w:after="0" w:line="236" w:lineRule="exact"/>
                    <w:ind w:left="450"/>
                  </w:pPr>
                  <w:r>
                    <w:rPr>
                      <w:rFonts w:ascii="Consolas" w:eastAsia="Consolas" w:hAnsi="Consolas"/>
                      <w:color w:val="A31515"/>
                      <w:sz w:val="18"/>
                    </w:rPr>
                    <w:t>"alternatePhone"</w:t>
                  </w:r>
                  <w:r>
                    <w:rPr>
                      <w:rFonts w:ascii="Consolas" w:eastAsia="Consolas" w:hAnsi="Consolas"/>
                      <w:color w:val="000000"/>
                      <w:sz w:val="18"/>
                    </w:rPr>
                    <w:t>:</w:t>
                  </w:r>
                  <w:r>
                    <w:rPr>
                      <w:rFonts w:ascii="Consolas" w:eastAsia="Consolas" w:hAnsi="Consolas"/>
                      <w:color w:val="0451A5"/>
                      <w:sz w:val="18"/>
                    </w:rPr>
                    <w:t>"13411224455"</w:t>
                  </w:r>
                  <w:r>
                    <w:rPr>
                      <w:rFonts w:ascii="Consolas" w:eastAsia="Consolas" w:hAnsi="Consolas"/>
                      <w:color w:val="000000"/>
                      <w:sz w:val="18"/>
                    </w:rPr>
                    <w:t>,</w:t>
                  </w:r>
                </w:p>
              </w:tc>
            </w:tr>
          </w:tbl>
          <w:p w14:paraId="66FEC8ED" w14:textId="77777777" w:rsidR="00220A8E" w:rsidRDefault="00220A8E">
            <w:pPr>
              <w:autoSpaceDE w:val="0"/>
              <w:autoSpaceDN w:val="0"/>
              <w:spacing w:after="0" w:line="20" w:lineRule="exact"/>
            </w:pPr>
          </w:p>
          <w:tbl>
            <w:tblPr>
              <w:tblW w:w="0" w:type="auto"/>
              <w:tblInd w:w="408" w:type="dxa"/>
              <w:tblLayout w:type="fixed"/>
              <w:tblLook w:val="04A0" w:firstRow="1" w:lastRow="0" w:firstColumn="1" w:lastColumn="0" w:noHBand="0" w:noVBand="1"/>
            </w:tblPr>
            <w:tblGrid>
              <w:gridCol w:w="4860"/>
            </w:tblGrid>
            <w:tr w:rsidR="00220A8E" w14:paraId="5EDDF953" w14:textId="77777777">
              <w:trPr>
                <w:trHeight w:hRule="exact" w:val="312"/>
              </w:trPr>
              <w:tc>
                <w:tcPr>
                  <w:tcW w:w="4860" w:type="dxa"/>
                  <w:shd w:val="clear" w:color="auto" w:fill="FFFFFD"/>
                  <w:tcMar>
                    <w:left w:w="0" w:type="dxa"/>
                    <w:right w:w="0" w:type="dxa"/>
                  </w:tcMar>
                </w:tcPr>
                <w:p w14:paraId="576F2B53" w14:textId="77777777" w:rsidR="00220A8E" w:rsidRDefault="00000000">
                  <w:pPr>
                    <w:autoSpaceDE w:val="0"/>
                    <w:autoSpaceDN w:val="0"/>
                    <w:spacing w:before="38" w:after="0" w:line="236" w:lineRule="exact"/>
                    <w:ind w:left="450"/>
                  </w:pPr>
                  <w:r>
                    <w:rPr>
                      <w:rFonts w:ascii="Consolas" w:eastAsia="Consolas" w:hAnsi="Consolas"/>
                      <w:color w:val="A31515"/>
                      <w:sz w:val="18"/>
                    </w:rPr>
                    <w:t>"createTime"</w:t>
                  </w:r>
                  <w:r>
                    <w:rPr>
                      <w:rFonts w:ascii="Consolas" w:eastAsia="Consolas" w:hAnsi="Consolas"/>
                      <w:color w:val="000000"/>
                      <w:sz w:val="18"/>
                    </w:rPr>
                    <w:t>:</w:t>
                  </w:r>
                  <w:r>
                    <w:rPr>
                      <w:rFonts w:ascii="Consolas" w:eastAsia="Consolas" w:hAnsi="Consolas"/>
                      <w:color w:val="0451A5"/>
                      <w:sz w:val="18"/>
                    </w:rPr>
                    <w:t>null</w:t>
                  </w:r>
                </w:p>
              </w:tc>
            </w:tr>
          </w:tbl>
          <w:p w14:paraId="04B2CDC2" w14:textId="77777777" w:rsidR="00220A8E" w:rsidRDefault="00220A8E">
            <w:pPr>
              <w:autoSpaceDE w:val="0"/>
              <w:autoSpaceDN w:val="0"/>
              <w:spacing w:after="0" w:line="20" w:lineRule="exact"/>
            </w:pPr>
          </w:p>
          <w:tbl>
            <w:tblPr>
              <w:tblW w:w="0" w:type="auto"/>
              <w:tblInd w:w="228" w:type="dxa"/>
              <w:tblLayout w:type="fixed"/>
              <w:tblLook w:val="04A0" w:firstRow="1" w:lastRow="0" w:firstColumn="1" w:lastColumn="0" w:noHBand="0" w:noVBand="1"/>
            </w:tblPr>
            <w:tblGrid>
              <w:gridCol w:w="4020"/>
            </w:tblGrid>
            <w:tr w:rsidR="00220A8E" w14:paraId="4EDF84C3" w14:textId="77777777">
              <w:trPr>
                <w:trHeight w:hRule="exact" w:val="278"/>
              </w:trPr>
              <w:tc>
                <w:tcPr>
                  <w:tcW w:w="4020" w:type="dxa"/>
                  <w:shd w:val="clear" w:color="auto" w:fill="FFFFFD"/>
                  <w:tcMar>
                    <w:left w:w="0" w:type="dxa"/>
                    <w:right w:w="0" w:type="dxa"/>
                  </w:tcMar>
                </w:tcPr>
                <w:p w14:paraId="5A8C2E77" w14:textId="77777777" w:rsidR="00220A8E" w:rsidRDefault="00000000">
                  <w:pPr>
                    <w:autoSpaceDE w:val="0"/>
                    <w:autoSpaceDN w:val="0"/>
                    <w:spacing w:before="38" w:after="0" w:line="236" w:lineRule="exact"/>
                    <w:ind w:left="252"/>
                  </w:pPr>
                  <w:r>
                    <w:rPr>
                      <w:rFonts w:ascii="Consolas" w:eastAsia="Consolas" w:hAnsi="Consolas"/>
                      <w:color w:val="000000"/>
                      <w:sz w:val="18"/>
                    </w:rPr>
                    <w:t>}</w:t>
                  </w:r>
                </w:p>
              </w:tc>
            </w:tr>
          </w:tbl>
          <w:p w14:paraId="6FF51E81" w14:textId="77777777" w:rsidR="00220A8E" w:rsidRDefault="00220A8E">
            <w:pPr>
              <w:autoSpaceDE w:val="0"/>
              <w:autoSpaceDN w:val="0"/>
              <w:spacing w:after="0" w:line="14" w:lineRule="exact"/>
            </w:pPr>
          </w:p>
          <w:p w14:paraId="29A029C2" w14:textId="77777777" w:rsidR="00220A8E" w:rsidRDefault="00220A8E">
            <w:pPr>
              <w:autoSpaceDE w:val="0"/>
              <w:autoSpaceDN w:val="0"/>
              <w:spacing w:after="0" w:line="14" w:lineRule="exact"/>
            </w:pPr>
          </w:p>
          <w:p w14:paraId="006ECABA" w14:textId="77777777" w:rsidR="00220A8E" w:rsidRDefault="00220A8E">
            <w:pPr>
              <w:autoSpaceDE w:val="0"/>
              <w:autoSpaceDN w:val="0"/>
              <w:spacing w:after="0" w:line="14" w:lineRule="exact"/>
            </w:pPr>
          </w:p>
          <w:p w14:paraId="3563ED7B" w14:textId="77777777" w:rsidR="00220A8E" w:rsidRDefault="00220A8E">
            <w:pPr>
              <w:autoSpaceDE w:val="0"/>
              <w:autoSpaceDN w:val="0"/>
              <w:spacing w:after="0" w:line="14" w:lineRule="exact"/>
            </w:pPr>
          </w:p>
          <w:p w14:paraId="559A4C18" w14:textId="77777777" w:rsidR="00220A8E" w:rsidRDefault="00220A8E">
            <w:pPr>
              <w:autoSpaceDE w:val="0"/>
              <w:autoSpaceDN w:val="0"/>
              <w:spacing w:after="0" w:line="14" w:lineRule="exact"/>
            </w:pPr>
          </w:p>
          <w:p w14:paraId="1B6613CE" w14:textId="77777777" w:rsidR="00220A8E" w:rsidRDefault="00220A8E">
            <w:pPr>
              <w:autoSpaceDE w:val="0"/>
              <w:autoSpaceDN w:val="0"/>
              <w:spacing w:after="0" w:line="14" w:lineRule="exact"/>
            </w:pPr>
          </w:p>
          <w:p w14:paraId="36128C92" w14:textId="77777777" w:rsidR="00220A8E" w:rsidRDefault="00220A8E">
            <w:pPr>
              <w:autoSpaceDE w:val="0"/>
              <w:autoSpaceDN w:val="0"/>
              <w:spacing w:after="0" w:line="14" w:lineRule="exact"/>
            </w:pPr>
          </w:p>
          <w:p w14:paraId="00A78280" w14:textId="77777777" w:rsidR="00220A8E" w:rsidRDefault="00220A8E">
            <w:pPr>
              <w:autoSpaceDE w:val="0"/>
              <w:autoSpaceDN w:val="0"/>
              <w:spacing w:after="0" w:line="14" w:lineRule="exact"/>
            </w:pPr>
          </w:p>
          <w:p w14:paraId="35462A96" w14:textId="77777777" w:rsidR="00220A8E" w:rsidRDefault="00220A8E">
            <w:pPr>
              <w:autoSpaceDE w:val="0"/>
              <w:autoSpaceDN w:val="0"/>
              <w:spacing w:after="0" w:line="14" w:lineRule="exact"/>
            </w:pPr>
          </w:p>
        </w:tc>
      </w:tr>
    </w:tbl>
    <w:p w14:paraId="2DB0CA58" w14:textId="77777777" w:rsidR="00220A8E" w:rsidRDefault="00000000">
      <w:pPr>
        <w:autoSpaceDE w:val="0"/>
        <w:autoSpaceDN w:val="0"/>
        <w:spacing w:before="676" w:after="0" w:line="250" w:lineRule="exact"/>
        <w:ind w:right="4998"/>
        <w:jc w:val="right"/>
      </w:pPr>
      <w:r>
        <w:rPr>
          <w:rFonts w:ascii="Calibri" w:eastAsia="Calibri" w:hAnsi="Calibri"/>
          <w:b/>
          <w:color w:val="000000"/>
          <w:sz w:val="18"/>
        </w:rPr>
        <w:t>10</w:t>
      </w:r>
      <w:r>
        <w:rPr>
          <w:rFonts w:ascii="Calibri" w:eastAsia="Calibri" w:hAnsi="Calibri"/>
          <w:color w:val="000000"/>
          <w:sz w:val="18"/>
        </w:rPr>
        <w:t xml:space="preserve"> /</w:t>
      </w:r>
      <w:r>
        <w:rPr>
          <w:rFonts w:ascii="Calibri" w:eastAsia="Calibri" w:hAnsi="Calibri"/>
          <w:b/>
          <w:color w:val="000000"/>
          <w:sz w:val="18"/>
        </w:rPr>
        <w:t xml:space="preserve"> 39</w:t>
      </w:r>
    </w:p>
    <w:p w14:paraId="724F6B35" w14:textId="77777777" w:rsidR="00220A8E" w:rsidRDefault="00220A8E">
      <w:pPr>
        <w:sectPr w:rsidR="00220A8E">
          <w:pgSz w:w="11906" w:h="16838"/>
          <w:pgMar w:top="424" w:right="654" w:bottom="490" w:left="1016" w:header="720" w:footer="720" w:gutter="0"/>
          <w:cols w:space="720"/>
          <w:docGrid w:linePitch="360"/>
        </w:sectPr>
      </w:pPr>
    </w:p>
    <w:p w14:paraId="6BD0B6E7" w14:textId="77777777" w:rsidR="00220A8E" w:rsidRDefault="00220A8E">
      <w:pPr>
        <w:autoSpaceDE w:val="0"/>
        <w:autoSpaceDN w:val="0"/>
        <w:spacing w:after="204" w:line="220" w:lineRule="exact"/>
      </w:pPr>
    </w:p>
    <w:p w14:paraId="4105B647"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132E8D19" w14:textId="77777777" w:rsidR="00220A8E" w:rsidRDefault="00000000">
      <w:pPr>
        <w:autoSpaceDE w:val="0"/>
        <w:autoSpaceDN w:val="0"/>
        <w:spacing w:before="470" w:after="0" w:line="402" w:lineRule="exact"/>
        <w:ind w:left="116"/>
      </w:pPr>
      <w:r>
        <w:rPr>
          <w:rFonts w:ascii="Consolas" w:eastAsia="Consolas" w:hAnsi="Consolas"/>
          <w:b/>
          <w:color w:val="000000"/>
          <w:sz w:val="32"/>
        </w:rPr>
        <w:t>1.2.5</w:t>
      </w:r>
      <w:r>
        <w:rPr>
          <w:rFonts w:ascii="FangSong" w:eastAsia="FangSong" w:hAnsi="FangSong"/>
          <w:color w:val="000000"/>
          <w:sz w:val="32"/>
        </w:rPr>
        <w:t xml:space="preserve"> 修改联系人基本信息</w:t>
      </w:r>
    </w:p>
    <w:p w14:paraId="7BE7C09C" w14:textId="77777777" w:rsidR="00220A8E" w:rsidRDefault="00000000">
      <w:pPr>
        <w:autoSpaceDE w:val="0"/>
        <w:autoSpaceDN w:val="0"/>
        <w:spacing w:before="534"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/prod-api/api/user/updateContactInfo</w:t>
      </w:r>
    </w:p>
    <w:p w14:paraId="04D51A49" w14:textId="77777777" w:rsidR="00220A8E" w:rsidRDefault="00000000">
      <w:pPr>
        <w:autoSpaceDE w:val="0"/>
        <w:autoSpaceDN w:val="0"/>
        <w:spacing w:before="320" w:after="0" w:line="304" w:lineRule="exact"/>
        <w:ind w:left="116"/>
      </w:pPr>
      <w:r>
        <w:rPr>
          <w:rFonts w:ascii="FangSong" w:eastAsia="FangSong" w:hAnsi="FangSong"/>
          <w:color w:val="000000"/>
          <w:sz w:val="28"/>
        </w:rPr>
        <w:t>请求方法：</w:t>
      </w:r>
      <w:r>
        <w:rPr>
          <w:rFonts w:ascii="Consolas" w:eastAsia="Consolas" w:hAnsi="Consolas"/>
          <w:color w:val="000000"/>
          <w:sz w:val="21"/>
        </w:rPr>
        <w:t>PUT</w:t>
      </w:r>
    </w:p>
    <w:p w14:paraId="7E5E0E80" w14:textId="77777777" w:rsidR="00220A8E" w:rsidRDefault="00000000">
      <w:pPr>
        <w:autoSpaceDE w:val="0"/>
        <w:autoSpaceDN w:val="0"/>
        <w:spacing w:before="320" w:after="0" w:line="288" w:lineRule="exact"/>
        <w:ind w:left="116"/>
      </w:pPr>
      <w:r>
        <w:rPr>
          <w:rFonts w:ascii="FangSong" w:eastAsia="FangSong" w:hAnsi="FangSong"/>
          <w:color w:val="000000"/>
          <w:sz w:val="28"/>
        </w:rPr>
        <w:t>接口描述</w:t>
      </w:r>
    </w:p>
    <w:p w14:paraId="795F363D" w14:textId="77777777" w:rsidR="00220A8E" w:rsidRDefault="00000000">
      <w:pPr>
        <w:autoSpaceDE w:val="0"/>
        <w:autoSpaceDN w:val="0"/>
        <w:spacing w:before="184" w:after="0" w:line="274"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54B0B805" w14:textId="77777777" w:rsidR="00220A8E" w:rsidRDefault="00000000">
      <w:pPr>
        <w:autoSpaceDE w:val="0"/>
        <w:autoSpaceDN w:val="0"/>
        <w:spacing w:before="190" w:after="0" w:line="288" w:lineRule="exact"/>
        <w:ind w:left="116"/>
      </w:pPr>
      <w:r>
        <w:rPr>
          <w:rFonts w:ascii="FangSong" w:eastAsia="FangSong" w:hAnsi="FangSong"/>
          <w:color w:val="000000"/>
          <w:sz w:val="28"/>
        </w:rPr>
        <w:t>请求数据类型</w:t>
      </w:r>
    </w:p>
    <w:p w14:paraId="1A908D62" w14:textId="77777777" w:rsidR="00220A8E" w:rsidRDefault="00000000">
      <w:pPr>
        <w:autoSpaceDE w:val="0"/>
        <w:autoSpaceDN w:val="0"/>
        <w:spacing w:before="178" w:after="0" w:line="274" w:lineRule="exact"/>
        <w:ind w:left="116"/>
      </w:pPr>
      <w:r>
        <w:rPr>
          <w:rFonts w:ascii="Consolas" w:eastAsia="Consolas" w:hAnsi="Consolas"/>
          <w:color w:val="000000"/>
          <w:sz w:val="21"/>
        </w:rPr>
        <w:t>application/json</w:t>
      </w:r>
    </w:p>
    <w:p w14:paraId="368C9BDA" w14:textId="77777777" w:rsidR="00220A8E" w:rsidRDefault="00000000">
      <w:pPr>
        <w:autoSpaceDE w:val="0"/>
        <w:autoSpaceDN w:val="0"/>
        <w:spacing w:before="196" w:after="164" w:line="288" w:lineRule="exact"/>
        <w:ind w:left="116"/>
      </w:pP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058E9EE9" w14:textId="77777777">
        <w:trPr>
          <w:trHeight w:hRule="exact" w:val="308"/>
        </w:trPr>
        <w:tc>
          <w:tcPr>
            <w:tcW w:w="9638" w:type="dxa"/>
            <w:shd w:val="clear" w:color="auto" w:fill="FFFFFD"/>
            <w:tcMar>
              <w:left w:w="0" w:type="dxa"/>
              <w:right w:w="0" w:type="dxa"/>
            </w:tcMar>
          </w:tcPr>
          <w:p w14:paraId="4B43DD53"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4B72F762"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020"/>
      </w:tblGrid>
      <w:tr w:rsidR="00220A8E" w14:paraId="708C5ACC" w14:textId="77777777">
        <w:trPr>
          <w:trHeight w:hRule="exact" w:val="312"/>
        </w:trPr>
        <w:tc>
          <w:tcPr>
            <w:tcW w:w="6020" w:type="dxa"/>
            <w:shd w:val="clear" w:color="auto" w:fill="FFFFFD"/>
            <w:tcMar>
              <w:left w:w="0" w:type="dxa"/>
              <w:right w:w="0" w:type="dxa"/>
            </w:tcMar>
          </w:tcPr>
          <w:p w14:paraId="148940EC" w14:textId="77777777" w:rsidR="00220A8E" w:rsidRDefault="00000000">
            <w:pPr>
              <w:autoSpaceDE w:val="0"/>
              <w:autoSpaceDN w:val="0"/>
              <w:spacing w:before="38" w:after="0" w:line="236" w:lineRule="exact"/>
              <w:ind w:left="72"/>
            </w:pPr>
            <w:r>
              <w:rPr>
                <w:rFonts w:ascii="Consolas" w:eastAsia="Consolas" w:hAnsi="Consolas"/>
                <w:color w:val="A31515"/>
                <w:sz w:val="18"/>
              </w:rPr>
              <w:t>"relationship"</w:t>
            </w:r>
            <w:r>
              <w:rPr>
                <w:rFonts w:ascii="Consolas" w:eastAsia="Consolas" w:hAnsi="Consolas"/>
                <w:color w:val="000000"/>
                <w:sz w:val="18"/>
              </w:rPr>
              <w:t>:</w:t>
            </w:r>
            <w:r>
              <w:rPr>
                <w:rFonts w:ascii="Consolas" w:eastAsia="Consolas" w:hAnsi="Consolas"/>
                <w:color w:val="0451A5"/>
                <w:sz w:val="18"/>
              </w:rPr>
              <w:t>"abc"</w:t>
            </w:r>
            <w:r>
              <w:rPr>
                <w:rFonts w:ascii="Consolas" w:eastAsia="Consolas" w:hAnsi="Consolas"/>
                <w:color w:val="000000"/>
                <w:sz w:val="18"/>
              </w:rPr>
              <w:t>,</w:t>
            </w:r>
          </w:p>
        </w:tc>
      </w:tr>
    </w:tbl>
    <w:p w14:paraId="538445BC"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120"/>
      </w:tblGrid>
      <w:tr w:rsidR="00220A8E" w14:paraId="46071B9C" w14:textId="77777777">
        <w:trPr>
          <w:trHeight w:hRule="exact" w:val="312"/>
        </w:trPr>
        <w:tc>
          <w:tcPr>
            <w:tcW w:w="6120" w:type="dxa"/>
            <w:shd w:val="clear" w:color="auto" w:fill="FFFFFD"/>
            <w:tcMar>
              <w:left w:w="0" w:type="dxa"/>
              <w:right w:w="0" w:type="dxa"/>
            </w:tcMar>
          </w:tcPr>
          <w:p w14:paraId="14742048" w14:textId="77777777" w:rsidR="00220A8E" w:rsidRDefault="00000000">
            <w:pPr>
              <w:autoSpaceDE w:val="0"/>
              <w:autoSpaceDN w:val="0"/>
              <w:spacing w:before="38" w:after="0" w:line="236" w:lineRule="exact"/>
              <w:ind w:left="72"/>
            </w:pPr>
            <w:r>
              <w:rPr>
                <w:rFonts w:ascii="Consolas" w:eastAsia="Consolas" w:hAnsi="Consolas"/>
                <w:color w:val="A31515"/>
                <w:sz w:val="18"/>
              </w:rPr>
              <w:t>"telephone"</w:t>
            </w:r>
            <w:r>
              <w:rPr>
                <w:rFonts w:ascii="Consolas" w:eastAsia="Consolas" w:hAnsi="Consolas"/>
                <w:color w:val="000000"/>
                <w:sz w:val="18"/>
              </w:rPr>
              <w:t>:</w:t>
            </w:r>
            <w:r>
              <w:rPr>
                <w:rFonts w:ascii="Consolas" w:eastAsia="Consolas" w:hAnsi="Consolas"/>
                <w:color w:val="098658"/>
                <w:sz w:val="18"/>
              </w:rPr>
              <w:t>2222222222</w:t>
            </w:r>
            <w:r>
              <w:rPr>
                <w:rFonts w:ascii="Consolas" w:eastAsia="Consolas" w:hAnsi="Consolas"/>
                <w:color w:val="000000"/>
                <w:sz w:val="18"/>
              </w:rPr>
              <w:t>,</w:t>
            </w:r>
          </w:p>
        </w:tc>
      </w:tr>
    </w:tbl>
    <w:p w14:paraId="19BB0505"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360"/>
      </w:tblGrid>
      <w:tr w:rsidR="00220A8E" w14:paraId="6EF0EA49" w14:textId="77777777">
        <w:trPr>
          <w:trHeight w:hRule="exact" w:val="312"/>
        </w:trPr>
        <w:tc>
          <w:tcPr>
            <w:tcW w:w="6360" w:type="dxa"/>
            <w:shd w:val="clear" w:color="auto" w:fill="FFFFFD"/>
            <w:tcMar>
              <w:left w:w="0" w:type="dxa"/>
              <w:right w:w="0" w:type="dxa"/>
            </w:tcMar>
          </w:tcPr>
          <w:p w14:paraId="36BC4006" w14:textId="77777777" w:rsidR="00220A8E" w:rsidRDefault="00000000">
            <w:pPr>
              <w:autoSpaceDE w:val="0"/>
              <w:autoSpaceDN w:val="0"/>
              <w:spacing w:before="38" w:after="0" w:line="236" w:lineRule="exact"/>
              <w:ind w:left="72"/>
            </w:pPr>
            <w:r>
              <w:rPr>
                <w:rFonts w:ascii="Consolas" w:eastAsia="Consolas" w:hAnsi="Consolas"/>
                <w:color w:val="A31515"/>
                <w:sz w:val="18"/>
              </w:rPr>
              <w:t>"alternatePhone"</w:t>
            </w:r>
            <w:r>
              <w:rPr>
                <w:rFonts w:ascii="Consolas" w:eastAsia="Consolas" w:hAnsi="Consolas"/>
                <w:color w:val="000000"/>
                <w:sz w:val="18"/>
              </w:rPr>
              <w:t>:</w:t>
            </w:r>
            <w:r>
              <w:rPr>
                <w:rFonts w:ascii="Consolas" w:eastAsia="Consolas" w:hAnsi="Consolas"/>
                <w:color w:val="098658"/>
                <w:sz w:val="18"/>
              </w:rPr>
              <w:t>11111111111</w:t>
            </w:r>
          </w:p>
        </w:tc>
      </w:tr>
    </w:tbl>
    <w:p w14:paraId="2B58F6FF"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4C9248E5" w14:textId="77777777">
        <w:trPr>
          <w:trHeight w:hRule="exact" w:val="334"/>
        </w:trPr>
        <w:tc>
          <w:tcPr>
            <w:tcW w:w="5040" w:type="dxa"/>
            <w:shd w:val="clear" w:color="auto" w:fill="FFFFFD"/>
            <w:tcMar>
              <w:left w:w="0" w:type="dxa"/>
              <w:right w:w="0" w:type="dxa"/>
            </w:tcMar>
          </w:tcPr>
          <w:p w14:paraId="0F084D83"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23035CC6" w14:textId="77777777" w:rsidR="00220A8E" w:rsidRDefault="00000000">
      <w:pPr>
        <w:autoSpaceDE w:val="0"/>
        <w:autoSpaceDN w:val="0"/>
        <w:spacing w:before="154" w:after="166"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2262"/>
        <w:gridCol w:w="1902"/>
        <w:gridCol w:w="1904"/>
        <w:gridCol w:w="1924"/>
        <w:gridCol w:w="1928"/>
      </w:tblGrid>
      <w:tr w:rsidR="00220A8E" w14:paraId="4E4E381B" w14:textId="77777777">
        <w:trPr>
          <w:trHeight w:hRule="exact" w:val="462"/>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530ADAC4" w14:textId="77777777" w:rsidR="00220A8E" w:rsidRDefault="00000000">
            <w:pPr>
              <w:autoSpaceDE w:val="0"/>
              <w:autoSpaceDN w:val="0"/>
              <w:spacing w:before="122" w:after="0" w:line="214" w:lineRule="exact"/>
              <w:jc w:val="center"/>
            </w:pPr>
            <w:r>
              <w:rPr>
                <w:rFonts w:ascii="FangSong" w:eastAsia="FangSong" w:hAnsi="FangSong"/>
                <w:color w:val="000000"/>
                <w:sz w:val="21"/>
              </w:rPr>
              <w:t>参数名称</w:t>
            </w:r>
          </w:p>
        </w:tc>
        <w:tc>
          <w:tcPr>
            <w:tcW w:w="19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2776BF1" w14:textId="77777777" w:rsidR="00220A8E" w:rsidRDefault="00000000">
            <w:pPr>
              <w:autoSpaceDE w:val="0"/>
              <w:autoSpaceDN w:val="0"/>
              <w:spacing w:before="122" w:after="0" w:line="214" w:lineRule="exact"/>
              <w:jc w:val="center"/>
            </w:pPr>
            <w:r>
              <w:rPr>
                <w:rFonts w:ascii="FangSong" w:eastAsia="FangSong" w:hAnsi="FangSong"/>
                <w:color w:val="000000"/>
                <w:sz w:val="21"/>
              </w:rPr>
              <w:t>参数说明</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A74D51E" w14:textId="77777777" w:rsidR="00220A8E" w:rsidRDefault="00000000">
            <w:pPr>
              <w:autoSpaceDE w:val="0"/>
              <w:autoSpaceDN w:val="0"/>
              <w:spacing w:before="122" w:after="0" w:line="214" w:lineRule="exact"/>
              <w:jc w:val="center"/>
            </w:pPr>
            <w:r>
              <w:rPr>
                <w:rFonts w:ascii="FangSong" w:eastAsia="FangSong" w:hAnsi="FangSong"/>
                <w:color w:val="000000"/>
                <w:sz w:val="21"/>
              </w:rPr>
              <w:t>请求类型</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20AE34" w14:textId="77777777" w:rsidR="00220A8E" w:rsidRDefault="00000000">
            <w:pPr>
              <w:autoSpaceDE w:val="0"/>
              <w:autoSpaceDN w:val="0"/>
              <w:spacing w:before="122" w:after="0" w:line="214" w:lineRule="exact"/>
              <w:jc w:val="center"/>
            </w:pPr>
            <w:r>
              <w:rPr>
                <w:rFonts w:ascii="FangSong" w:eastAsia="FangSong" w:hAnsi="FangSong"/>
                <w:color w:val="000000"/>
                <w:sz w:val="21"/>
              </w:rPr>
              <w:t>必须</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73C7AD3F" w14:textId="77777777" w:rsidR="00220A8E" w:rsidRDefault="00000000">
            <w:pPr>
              <w:autoSpaceDE w:val="0"/>
              <w:autoSpaceDN w:val="0"/>
              <w:spacing w:before="122" w:after="0" w:line="214" w:lineRule="exact"/>
              <w:jc w:val="center"/>
            </w:pPr>
            <w:r>
              <w:rPr>
                <w:rFonts w:ascii="FangSong" w:eastAsia="FangSong" w:hAnsi="FangSong"/>
                <w:color w:val="000000"/>
                <w:sz w:val="21"/>
              </w:rPr>
              <w:t>数据类型</w:t>
            </w:r>
          </w:p>
        </w:tc>
      </w:tr>
      <w:tr w:rsidR="00220A8E" w14:paraId="12D6933A"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9CB4524" w14:textId="77777777" w:rsidR="00220A8E" w:rsidRDefault="00000000">
            <w:pPr>
              <w:autoSpaceDE w:val="0"/>
              <w:autoSpaceDN w:val="0"/>
              <w:spacing w:before="88" w:after="0" w:line="274" w:lineRule="exact"/>
              <w:ind w:left="102"/>
            </w:pPr>
            <w:r>
              <w:rPr>
                <w:rFonts w:ascii="Consolas" w:eastAsia="Consolas" w:hAnsi="Consolas"/>
                <w:color w:val="000000"/>
                <w:sz w:val="21"/>
              </w:rPr>
              <w:t>relationship</w:t>
            </w:r>
          </w:p>
        </w:tc>
        <w:tc>
          <w:tcPr>
            <w:tcW w:w="19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6284E0A" w14:textId="77777777" w:rsidR="00220A8E" w:rsidRDefault="00000000">
            <w:pPr>
              <w:autoSpaceDE w:val="0"/>
              <w:autoSpaceDN w:val="0"/>
              <w:spacing w:before="124" w:after="0" w:line="214" w:lineRule="exact"/>
              <w:ind w:left="104"/>
            </w:pPr>
            <w:r>
              <w:rPr>
                <w:rFonts w:ascii="FangSong" w:eastAsia="FangSong" w:hAnsi="FangSong"/>
                <w:color w:val="000000"/>
                <w:sz w:val="21"/>
              </w:rPr>
              <w:t>关系</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0346DF48"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F07431" w14:textId="77777777" w:rsidR="00220A8E" w:rsidRDefault="00000000">
            <w:pPr>
              <w:autoSpaceDE w:val="0"/>
              <w:autoSpaceDN w:val="0"/>
              <w:spacing w:before="88" w:after="0" w:line="274" w:lineRule="exact"/>
              <w:ind w:left="104"/>
            </w:pPr>
            <w:r>
              <w:rPr>
                <w:rFonts w:ascii="Consolas" w:eastAsia="Consolas" w:hAnsi="Consolas"/>
                <w:color w:val="000000"/>
                <w:sz w:val="21"/>
              </w:rPr>
              <w:t>false</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33A66DFF"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r>
      <w:tr w:rsidR="00220A8E" w14:paraId="5415110C" w14:textId="77777777">
        <w:trPr>
          <w:trHeight w:hRule="exact" w:val="466"/>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4CDAC567" w14:textId="77777777" w:rsidR="00220A8E" w:rsidRDefault="00000000">
            <w:pPr>
              <w:autoSpaceDE w:val="0"/>
              <w:autoSpaceDN w:val="0"/>
              <w:spacing w:before="86" w:after="0" w:line="274" w:lineRule="exact"/>
              <w:ind w:left="102"/>
            </w:pPr>
            <w:r>
              <w:rPr>
                <w:rFonts w:ascii="Consolas" w:eastAsia="Consolas" w:hAnsi="Consolas"/>
                <w:color w:val="000000"/>
                <w:sz w:val="21"/>
              </w:rPr>
              <w:t>telephone</w:t>
            </w:r>
          </w:p>
        </w:tc>
        <w:tc>
          <w:tcPr>
            <w:tcW w:w="19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FD3D622" w14:textId="77777777" w:rsidR="00220A8E" w:rsidRDefault="00000000">
            <w:pPr>
              <w:autoSpaceDE w:val="0"/>
              <w:autoSpaceDN w:val="0"/>
              <w:spacing w:before="126" w:after="0" w:line="214" w:lineRule="exact"/>
              <w:ind w:left="104"/>
            </w:pPr>
            <w:r>
              <w:rPr>
                <w:rFonts w:ascii="FangSong" w:eastAsia="FangSong" w:hAnsi="FangSong"/>
                <w:color w:val="000000"/>
                <w:sz w:val="21"/>
              </w:rPr>
              <w:t>联系电话</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7CCACEC2"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B6AE4C9" w14:textId="77777777" w:rsidR="00220A8E" w:rsidRDefault="00000000">
            <w:pPr>
              <w:autoSpaceDE w:val="0"/>
              <w:autoSpaceDN w:val="0"/>
              <w:spacing w:before="86" w:after="0" w:line="274" w:lineRule="exact"/>
              <w:ind w:left="104"/>
            </w:pPr>
            <w:r>
              <w:rPr>
                <w:rFonts w:ascii="Consolas" w:eastAsia="Consolas" w:hAnsi="Consolas"/>
                <w:color w:val="000000"/>
                <w:sz w:val="21"/>
              </w:rPr>
              <w:t>false</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1ED7B3AF" w14:textId="77777777" w:rsidR="00220A8E" w:rsidRDefault="00000000">
            <w:pPr>
              <w:autoSpaceDE w:val="0"/>
              <w:autoSpaceDN w:val="0"/>
              <w:spacing w:before="86" w:after="0" w:line="274" w:lineRule="exact"/>
              <w:ind w:left="102"/>
            </w:pPr>
            <w:r>
              <w:rPr>
                <w:rFonts w:ascii="Consolas" w:eastAsia="Consolas" w:hAnsi="Consolas"/>
                <w:color w:val="000000"/>
                <w:sz w:val="21"/>
              </w:rPr>
              <w:t>number</w:t>
            </w:r>
          </w:p>
        </w:tc>
      </w:tr>
      <w:tr w:rsidR="00220A8E" w14:paraId="1F48E95E" w14:textId="77777777">
        <w:trPr>
          <w:trHeight w:hRule="exact" w:val="462"/>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473BD658" w14:textId="77777777" w:rsidR="00220A8E" w:rsidRDefault="00000000">
            <w:pPr>
              <w:autoSpaceDE w:val="0"/>
              <w:autoSpaceDN w:val="0"/>
              <w:spacing w:before="86" w:after="0" w:line="274" w:lineRule="exact"/>
              <w:ind w:left="102"/>
            </w:pPr>
            <w:r>
              <w:rPr>
                <w:rFonts w:ascii="Consolas" w:eastAsia="Consolas" w:hAnsi="Consolas"/>
                <w:color w:val="000000"/>
                <w:sz w:val="21"/>
              </w:rPr>
              <w:t>alternatePhone</w:t>
            </w:r>
          </w:p>
        </w:tc>
        <w:tc>
          <w:tcPr>
            <w:tcW w:w="19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D9AD7C4" w14:textId="77777777" w:rsidR="00220A8E" w:rsidRDefault="00000000">
            <w:pPr>
              <w:autoSpaceDE w:val="0"/>
              <w:autoSpaceDN w:val="0"/>
              <w:spacing w:before="122" w:after="0" w:line="214" w:lineRule="exact"/>
              <w:ind w:left="104"/>
            </w:pPr>
            <w:r>
              <w:rPr>
                <w:rFonts w:ascii="FangSong" w:eastAsia="FangSong" w:hAnsi="FangSong"/>
                <w:color w:val="000000"/>
                <w:sz w:val="21"/>
              </w:rPr>
              <w:t>备用电话</w:t>
            </w:r>
          </w:p>
        </w:tc>
        <w:tc>
          <w:tcPr>
            <w:tcW w:w="190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546654"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78E65C1C" w14:textId="77777777" w:rsidR="00220A8E" w:rsidRDefault="00000000">
            <w:pPr>
              <w:autoSpaceDE w:val="0"/>
              <w:autoSpaceDN w:val="0"/>
              <w:spacing w:before="86" w:after="0" w:line="274" w:lineRule="exact"/>
              <w:ind w:left="104"/>
            </w:pPr>
            <w:r>
              <w:rPr>
                <w:rFonts w:ascii="Consolas" w:eastAsia="Consolas" w:hAnsi="Consolas"/>
                <w:color w:val="000000"/>
                <w:sz w:val="21"/>
              </w:rPr>
              <w:t>false</w:t>
            </w:r>
          </w:p>
        </w:tc>
        <w:tc>
          <w:tcPr>
            <w:tcW w:w="1928" w:type="dxa"/>
            <w:tcBorders>
              <w:top w:val="single" w:sz="3" w:space="0" w:color="000000"/>
              <w:left w:val="single" w:sz="3" w:space="0" w:color="000000"/>
              <w:bottom w:val="single" w:sz="3" w:space="0" w:color="000000"/>
              <w:right w:val="single" w:sz="3" w:space="0" w:color="000000"/>
            </w:tcBorders>
            <w:tcMar>
              <w:left w:w="0" w:type="dxa"/>
              <w:right w:w="0" w:type="dxa"/>
            </w:tcMar>
          </w:tcPr>
          <w:p w14:paraId="386895D5"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r>
    </w:tbl>
    <w:p w14:paraId="4B2D7E95" w14:textId="77777777" w:rsidR="00220A8E" w:rsidRDefault="00000000">
      <w:pPr>
        <w:autoSpaceDE w:val="0"/>
        <w:autoSpaceDN w:val="0"/>
        <w:spacing w:before="172"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617E8A33"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B5E0641"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22A336"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DC1FEA"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C130EB"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05A45003"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E88B6D8"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DDB6105"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25F3E1" w14:textId="77777777" w:rsidR="00220A8E" w:rsidRDefault="00000000">
            <w:pPr>
              <w:autoSpaceDE w:val="0"/>
              <w:autoSpaceDN w:val="0"/>
              <w:spacing w:before="126"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F09CA58" w14:textId="77777777" w:rsidR="00220A8E" w:rsidRDefault="00000000">
            <w:pPr>
              <w:autoSpaceDE w:val="0"/>
              <w:autoSpaceDN w:val="0"/>
              <w:spacing w:before="94"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3F3ED15A"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0B9E45DB"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EA8FF7"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A1D36B"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1387DCD" w14:textId="77777777" w:rsidR="00220A8E" w:rsidRDefault="00000000">
            <w:pPr>
              <w:autoSpaceDE w:val="0"/>
              <w:autoSpaceDN w:val="0"/>
              <w:spacing w:before="122" w:after="0" w:line="214" w:lineRule="exact"/>
              <w:ind w:left="104"/>
            </w:pPr>
            <w:r>
              <w:rPr>
                <w:rFonts w:ascii="FangSong" w:eastAsia="FangSong" w:hAnsi="FangSong"/>
                <w:color w:val="000000"/>
                <w:sz w:val="21"/>
              </w:rPr>
              <w:t>返回消息内容</w:t>
            </w:r>
          </w:p>
        </w:tc>
      </w:tr>
      <w:tr w:rsidR="00220A8E" w14:paraId="67AEC342" w14:textId="77777777">
        <w:trPr>
          <w:trHeight w:hRule="exact" w:val="125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7F24628" w14:textId="77777777" w:rsidR="00220A8E" w:rsidRDefault="00000000">
            <w:pPr>
              <w:autoSpaceDE w:val="0"/>
              <w:autoSpaceDN w:val="0"/>
              <w:spacing w:before="520"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72BF329C" w14:textId="77777777">
              <w:trPr>
                <w:trHeight w:hRule="exact" w:val="310"/>
              </w:trPr>
              <w:tc>
                <w:tcPr>
                  <w:tcW w:w="7710" w:type="dxa"/>
                  <w:shd w:val="clear" w:color="auto" w:fill="FFFFFD"/>
                  <w:tcMar>
                    <w:left w:w="0" w:type="dxa"/>
                    <w:right w:w="0" w:type="dxa"/>
                  </w:tcMar>
                </w:tcPr>
                <w:p w14:paraId="547A4BEA"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2C058C60"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18591C6F" w14:textId="77777777">
              <w:trPr>
                <w:trHeight w:hRule="exact" w:val="314"/>
              </w:trPr>
              <w:tc>
                <w:tcPr>
                  <w:tcW w:w="4560" w:type="dxa"/>
                  <w:shd w:val="clear" w:color="auto" w:fill="FFFFFD"/>
                  <w:tcMar>
                    <w:left w:w="0" w:type="dxa"/>
                    <w:right w:w="0" w:type="dxa"/>
                  </w:tcMar>
                </w:tcPr>
                <w:p w14:paraId="6BE70288"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2DA49FEC"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235817E1" w14:textId="77777777">
              <w:trPr>
                <w:trHeight w:hRule="exact" w:val="312"/>
              </w:trPr>
              <w:tc>
                <w:tcPr>
                  <w:tcW w:w="4780" w:type="dxa"/>
                  <w:shd w:val="clear" w:color="auto" w:fill="FFFFFD"/>
                  <w:tcMar>
                    <w:left w:w="0" w:type="dxa"/>
                    <w:right w:w="0" w:type="dxa"/>
                  </w:tcMar>
                </w:tcPr>
                <w:p w14:paraId="1F97F328"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0598DE1F"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64E5BC2D" w14:textId="77777777">
              <w:trPr>
                <w:trHeight w:hRule="exact" w:val="274"/>
              </w:trPr>
              <w:tc>
                <w:tcPr>
                  <w:tcW w:w="4020" w:type="dxa"/>
                  <w:shd w:val="clear" w:color="auto" w:fill="FFFFFD"/>
                  <w:tcMar>
                    <w:left w:w="0" w:type="dxa"/>
                    <w:right w:w="0" w:type="dxa"/>
                  </w:tcMar>
                </w:tcPr>
                <w:p w14:paraId="548DF465" w14:textId="77777777" w:rsidR="00220A8E" w:rsidRDefault="00000000">
                  <w:pPr>
                    <w:autoSpaceDE w:val="0"/>
                    <w:autoSpaceDN w:val="0"/>
                    <w:spacing w:before="36" w:after="0" w:line="236" w:lineRule="exact"/>
                    <w:ind w:left="72"/>
                  </w:pPr>
                  <w:r>
                    <w:rPr>
                      <w:rFonts w:ascii="Consolas" w:eastAsia="Consolas" w:hAnsi="Consolas"/>
                      <w:color w:val="000000"/>
                      <w:sz w:val="18"/>
                    </w:rPr>
                    <w:t>}</w:t>
                  </w:r>
                </w:p>
              </w:tc>
            </w:tr>
          </w:tbl>
          <w:p w14:paraId="5C71035B" w14:textId="77777777" w:rsidR="00220A8E" w:rsidRDefault="00220A8E">
            <w:pPr>
              <w:autoSpaceDE w:val="0"/>
              <w:autoSpaceDN w:val="0"/>
              <w:spacing w:after="0" w:line="14" w:lineRule="exact"/>
            </w:pPr>
          </w:p>
          <w:p w14:paraId="769AA14F" w14:textId="77777777" w:rsidR="00220A8E" w:rsidRDefault="00220A8E">
            <w:pPr>
              <w:autoSpaceDE w:val="0"/>
              <w:autoSpaceDN w:val="0"/>
              <w:spacing w:after="0" w:line="14" w:lineRule="exact"/>
            </w:pPr>
          </w:p>
          <w:p w14:paraId="252B3914" w14:textId="77777777" w:rsidR="00220A8E" w:rsidRDefault="00220A8E">
            <w:pPr>
              <w:autoSpaceDE w:val="0"/>
              <w:autoSpaceDN w:val="0"/>
              <w:spacing w:after="0" w:line="14" w:lineRule="exact"/>
            </w:pPr>
          </w:p>
          <w:p w14:paraId="063984F8" w14:textId="77777777" w:rsidR="00220A8E" w:rsidRDefault="00220A8E">
            <w:pPr>
              <w:autoSpaceDE w:val="0"/>
              <w:autoSpaceDN w:val="0"/>
              <w:spacing w:after="0" w:line="14" w:lineRule="exact"/>
            </w:pPr>
          </w:p>
        </w:tc>
      </w:tr>
    </w:tbl>
    <w:p w14:paraId="3685986A" w14:textId="77777777" w:rsidR="00220A8E" w:rsidRDefault="00000000">
      <w:pPr>
        <w:autoSpaceDE w:val="0"/>
        <w:autoSpaceDN w:val="0"/>
        <w:spacing w:before="692" w:after="0" w:line="404" w:lineRule="exact"/>
        <w:ind w:left="116"/>
      </w:pPr>
      <w:r>
        <w:rPr>
          <w:rFonts w:ascii="Consolas" w:eastAsia="Consolas" w:hAnsi="Consolas"/>
          <w:b/>
          <w:color w:val="000000"/>
          <w:sz w:val="32"/>
        </w:rPr>
        <w:t>1.2.6</w:t>
      </w:r>
      <w:r>
        <w:rPr>
          <w:rFonts w:ascii="FangSong" w:eastAsia="FangSong" w:hAnsi="FangSong"/>
          <w:color w:val="000000"/>
          <w:sz w:val="32"/>
        </w:rPr>
        <w:t xml:space="preserve"> 修改用户名</w:t>
      </w:r>
    </w:p>
    <w:p w14:paraId="3E34E164" w14:textId="77777777" w:rsidR="00220A8E" w:rsidRDefault="00000000">
      <w:pPr>
        <w:autoSpaceDE w:val="0"/>
        <w:autoSpaceDN w:val="0"/>
        <w:spacing w:before="532"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/prod-api/api/user/resetName</w:t>
      </w:r>
    </w:p>
    <w:p w14:paraId="0DB78CBA" w14:textId="77777777" w:rsidR="00220A8E" w:rsidRDefault="00000000">
      <w:pPr>
        <w:autoSpaceDE w:val="0"/>
        <w:autoSpaceDN w:val="0"/>
        <w:spacing w:before="278" w:after="0" w:line="250" w:lineRule="exact"/>
        <w:jc w:val="center"/>
      </w:pPr>
      <w:r>
        <w:rPr>
          <w:rFonts w:ascii="Calibri" w:eastAsia="Calibri" w:hAnsi="Calibri"/>
          <w:b/>
          <w:color w:val="000000"/>
          <w:sz w:val="18"/>
        </w:rPr>
        <w:t>11</w:t>
      </w:r>
      <w:r>
        <w:rPr>
          <w:rFonts w:ascii="Calibri" w:eastAsia="Calibri" w:hAnsi="Calibri"/>
          <w:color w:val="000000"/>
          <w:sz w:val="18"/>
        </w:rPr>
        <w:t xml:space="preserve"> /</w:t>
      </w:r>
      <w:r>
        <w:rPr>
          <w:rFonts w:ascii="Calibri" w:eastAsia="Calibri" w:hAnsi="Calibri"/>
          <w:b/>
          <w:color w:val="000000"/>
          <w:sz w:val="18"/>
        </w:rPr>
        <w:t xml:space="preserve"> 39</w:t>
      </w:r>
    </w:p>
    <w:p w14:paraId="559E756A" w14:textId="77777777" w:rsidR="00220A8E" w:rsidRDefault="00220A8E">
      <w:pPr>
        <w:sectPr w:rsidR="00220A8E">
          <w:pgSz w:w="11906" w:h="16838"/>
          <w:pgMar w:top="424" w:right="930" w:bottom="490" w:left="1016" w:header="720" w:footer="720" w:gutter="0"/>
          <w:cols w:space="720"/>
          <w:docGrid w:linePitch="360"/>
        </w:sectPr>
      </w:pPr>
    </w:p>
    <w:p w14:paraId="3B0B460A" w14:textId="77777777" w:rsidR="00220A8E" w:rsidRDefault="00220A8E">
      <w:pPr>
        <w:autoSpaceDE w:val="0"/>
        <w:autoSpaceDN w:val="0"/>
        <w:spacing w:after="204" w:line="220" w:lineRule="exact"/>
      </w:pPr>
    </w:p>
    <w:p w14:paraId="3A8AC201"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78416811" w14:textId="77777777" w:rsidR="00220A8E" w:rsidRDefault="00000000">
      <w:pPr>
        <w:autoSpaceDE w:val="0"/>
        <w:autoSpaceDN w:val="0"/>
        <w:spacing w:before="522" w:after="0" w:line="302" w:lineRule="exact"/>
        <w:ind w:left="116"/>
      </w:pPr>
      <w:r>
        <w:rPr>
          <w:rFonts w:ascii="FangSong" w:eastAsia="FangSong" w:hAnsi="FangSong"/>
          <w:color w:val="000000"/>
          <w:sz w:val="28"/>
        </w:rPr>
        <w:t>请求方法：</w:t>
      </w:r>
      <w:r>
        <w:rPr>
          <w:rFonts w:ascii="Consolas" w:eastAsia="Consolas" w:hAnsi="Consolas"/>
          <w:color w:val="000000"/>
          <w:sz w:val="21"/>
        </w:rPr>
        <w:t>PUT</w:t>
      </w:r>
    </w:p>
    <w:p w14:paraId="00424DDD" w14:textId="77777777" w:rsidR="00220A8E" w:rsidRDefault="00000000">
      <w:pPr>
        <w:autoSpaceDE w:val="0"/>
        <w:autoSpaceDN w:val="0"/>
        <w:spacing w:before="322" w:after="0" w:line="288" w:lineRule="exact"/>
        <w:ind w:left="116"/>
      </w:pPr>
      <w:r>
        <w:rPr>
          <w:rFonts w:ascii="FangSong" w:eastAsia="FangSong" w:hAnsi="FangSong"/>
          <w:color w:val="000000"/>
          <w:sz w:val="28"/>
        </w:rPr>
        <w:t>接口描述</w:t>
      </w:r>
    </w:p>
    <w:p w14:paraId="0AB1CA2A" w14:textId="77777777" w:rsidR="00220A8E" w:rsidRDefault="00000000">
      <w:pPr>
        <w:autoSpaceDE w:val="0"/>
        <w:autoSpaceDN w:val="0"/>
        <w:spacing w:before="184" w:after="0" w:line="274"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61A56D8C" w14:textId="77777777" w:rsidR="00220A8E" w:rsidRDefault="00000000">
      <w:pPr>
        <w:autoSpaceDE w:val="0"/>
        <w:autoSpaceDN w:val="0"/>
        <w:spacing w:before="190" w:after="0" w:line="288" w:lineRule="exact"/>
        <w:ind w:left="116"/>
      </w:pPr>
      <w:r>
        <w:rPr>
          <w:rFonts w:ascii="FangSong" w:eastAsia="FangSong" w:hAnsi="FangSong"/>
          <w:color w:val="000000"/>
          <w:sz w:val="28"/>
        </w:rPr>
        <w:t>请求数据类型</w:t>
      </w:r>
    </w:p>
    <w:p w14:paraId="2268763C"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application/json</w:t>
      </w:r>
    </w:p>
    <w:p w14:paraId="1C8C92F2" w14:textId="77777777" w:rsidR="00220A8E" w:rsidRDefault="00000000">
      <w:pPr>
        <w:autoSpaceDE w:val="0"/>
        <w:autoSpaceDN w:val="0"/>
        <w:spacing w:before="194" w:after="164" w:line="288" w:lineRule="exact"/>
        <w:ind w:left="116"/>
      </w:pP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64ABFD7A" w14:textId="77777777">
        <w:trPr>
          <w:trHeight w:hRule="exact" w:val="310"/>
        </w:trPr>
        <w:tc>
          <w:tcPr>
            <w:tcW w:w="9638" w:type="dxa"/>
            <w:shd w:val="clear" w:color="auto" w:fill="FFFFFD"/>
            <w:tcMar>
              <w:left w:w="0" w:type="dxa"/>
              <w:right w:w="0" w:type="dxa"/>
            </w:tcMar>
          </w:tcPr>
          <w:p w14:paraId="57EE1BC3"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352811E7"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780"/>
      </w:tblGrid>
      <w:tr w:rsidR="00220A8E" w14:paraId="07DACF3B" w14:textId="77777777">
        <w:trPr>
          <w:trHeight w:hRule="exact" w:val="334"/>
        </w:trPr>
        <w:tc>
          <w:tcPr>
            <w:tcW w:w="5780" w:type="dxa"/>
            <w:shd w:val="clear" w:color="auto" w:fill="FFFFFD"/>
            <w:tcMar>
              <w:left w:w="0" w:type="dxa"/>
              <w:right w:w="0" w:type="dxa"/>
            </w:tcMar>
          </w:tcPr>
          <w:p w14:paraId="5D43A9ED" w14:textId="77777777" w:rsidR="00220A8E" w:rsidRDefault="00000000">
            <w:pPr>
              <w:autoSpaceDE w:val="0"/>
              <w:autoSpaceDN w:val="0"/>
              <w:spacing w:before="60" w:after="0" w:line="236" w:lineRule="exact"/>
              <w:ind w:left="72"/>
            </w:pPr>
            <w:r>
              <w:rPr>
                <w:rFonts w:ascii="Consolas" w:eastAsia="Consolas" w:hAnsi="Consolas"/>
                <w:color w:val="A31515"/>
                <w:sz w:val="18"/>
              </w:rPr>
              <w:t>"newName"</w:t>
            </w:r>
            <w:r>
              <w:rPr>
                <w:rFonts w:ascii="Consolas" w:eastAsia="Consolas" w:hAnsi="Consolas"/>
                <w:color w:val="000000"/>
                <w:sz w:val="18"/>
              </w:rPr>
              <w:t>:</w:t>
            </w:r>
            <w:r>
              <w:rPr>
                <w:rFonts w:ascii="Consolas" w:eastAsia="Consolas" w:hAnsi="Consolas"/>
                <w:color w:val="0451A5"/>
                <w:sz w:val="18"/>
              </w:rPr>
              <w:t>"aaaa"</w:t>
            </w:r>
          </w:p>
        </w:tc>
      </w:tr>
    </w:tbl>
    <w:p w14:paraId="704CADA6"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6E71EB9D" w14:textId="77777777">
        <w:trPr>
          <w:trHeight w:hRule="exact" w:val="356"/>
        </w:trPr>
        <w:tc>
          <w:tcPr>
            <w:tcW w:w="5040" w:type="dxa"/>
            <w:shd w:val="clear" w:color="auto" w:fill="FFFFFD"/>
            <w:tcMar>
              <w:left w:w="0" w:type="dxa"/>
              <w:right w:w="0" w:type="dxa"/>
            </w:tcMar>
          </w:tcPr>
          <w:p w14:paraId="48AEA161" w14:textId="77777777" w:rsidR="00220A8E" w:rsidRDefault="00000000">
            <w:pPr>
              <w:autoSpaceDE w:val="0"/>
              <w:autoSpaceDN w:val="0"/>
              <w:spacing w:before="60" w:after="0" w:line="236" w:lineRule="exact"/>
              <w:ind w:left="72"/>
            </w:pPr>
            <w:r>
              <w:rPr>
                <w:rFonts w:ascii="Consolas" w:eastAsia="Consolas" w:hAnsi="Consolas"/>
                <w:color w:val="000000"/>
                <w:sz w:val="18"/>
              </w:rPr>
              <w:t>}</w:t>
            </w:r>
          </w:p>
        </w:tc>
      </w:tr>
    </w:tbl>
    <w:p w14:paraId="2368DD06" w14:textId="77777777" w:rsidR="00220A8E" w:rsidRDefault="00000000">
      <w:pPr>
        <w:autoSpaceDE w:val="0"/>
        <w:autoSpaceDN w:val="0"/>
        <w:spacing w:before="152" w:after="164"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72DBC134"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8F3F3BE" w14:textId="77777777" w:rsidR="00220A8E" w:rsidRDefault="00000000">
            <w:pPr>
              <w:autoSpaceDE w:val="0"/>
              <w:autoSpaceDN w:val="0"/>
              <w:spacing w:before="126"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DA7B38" w14:textId="77777777" w:rsidR="00220A8E" w:rsidRDefault="00000000">
            <w:pPr>
              <w:autoSpaceDE w:val="0"/>
              <w:autoSpaceDN w:val="0"/>
              <w:spacing w:before="126"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B5D9DB" w14:textId="77777777" w:rsidR="00220A8E" w:rsidRDefault="00000000">
            <w:pPr>
              <w:autoSpaceDE w:val="0"/>
              <w:autoSpaceDN w:val="0"/>
              <w:spacing w:before="126"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C73571D" w14:textId="77777777" w:rsidR="00220A8E" w:rsidRDefault="00000000">
            <w:pPr>
              <w:autoSpaceDE w:val="0"/>
              <w:autoSpaceDN w:val="0"/>
              <w:spacing w:before="126"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E1C1FC" w14:textId="77777777" w:rsidR="00220A8E" w:rsidRDefault="00000000">
            <w:pPr>
              <w:autoSpaceDE w:val="0"/>
              <w:autoSpaceDN w:val="0"/>
              <w:spacing w:before="126" w:after="0" w:line="214" w:lineRule="exact"/>
              <w:jc w:val="center"/>
            </w:pPr>
            <w:r>
              <w:rPr>
                <w:rFonts w:ascii="FangSong" w:eastAsia="FangSong" w:hAnsi="FangSong"/>
                <w:color w:val="000000"/>
                <w:sz w:val="21"/>
              </w:rPr>
              <w:t>数据类型</w:t>
            </w:r>
          </w:p>
        </w:tc>
      </w:tr>
      <w:tr w:rsidR="00220A8E" w14:paraId="5CBB8B6E"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38FCDDD" w14:textId="77777777" w:rsidR="00220A8E" w:rsidRDefault="00000000">
            <w:pPr>
              <w:autoSpaceDE w:val="0"/>
              <w:autoSpaceDN w:val="0"/>
              <w:spacing w:before="106" w:after="0" w:line="236" w:lineRule="exact"/>
              <w:ind w:left="102"/>
            </w:pPr>
            <w:r>
              <w:rPr>
                <w:rFonts w:ascii="Consolas" w:eastAsia="Consolas" w:hAnsi="Consolas"/>
                <w:color w:val="A31515"/>
                <w:sz w:val="18"/>
                <w:shd w:val="clear" w:color="auto" w:fill="FFFFFD"/>
              </w:rPr>
              <w:t>newName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ED99FBA" w14:textId="77777777" w:rsidR="00220A8E" w:rsidRDefault="00000000">
            <w:pPr>
              <w:autoSpaceDE w:val="0"/>
              <w:autoSpaceDN w:val="0"/>
              <w:spacing w:before="122" w:after="0" w:line="214" w:lineRule="exact"/>
              <w:ind w:left="104"/>
            </w:pPr>
            <w:r>
              <w:rPr>
                <w:rFonts w:ascii="FangSong" w:eastAsia="FangSong" w:hAnsi="FangSong"/>
                <w:color w:val="000000"/>
                <w:sz w:val="21"/>
              </w:rPr>
              <w:t>新用户密码名</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D199EF"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D0B26EF"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E1991C"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bl>
    <w:p w14:paraId="21E0E702" w14:textId="77777777" w:rsidR="00220A8E" w:rsidRDefault="00000000">
      <w:pPr>
        <w:autoSpaceDE w:val="0"/>
        <w:autoSpaceDN w:val="0"/>
        <w:spacing w:before="172" w:after="168"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402F050E"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C0B0EB8"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407E43"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838ACE0"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14CF3BA"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464EA669"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6E1C5CC"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E6E0988"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70B239" w14:textId="77777777" w:rsidR="00220A8E" w:rsidRDefault="00000000">
            <w:pPr>
              <w:autoSpaceDE w:val="0"/>
              <w:autoSpaceDN w:val="0"/>
              <w:spacing w:before="126"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4720C4D" w14:textId="77777777" w:rsidR="00220A8E" w:rsidRDefault="00000000">
            <w:pPr>
              <w:autoSpaceDE w:val="0"/>
              <w:autoSpaceDN w:val="0"/>
              <w:spacing w:before="94"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1915AF49"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252EC13"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2377E40"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5F345ED"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0CE656C" w14:textId="77777777" w:rsidR="00220A8E" w:rsidRDefault="00000000">
            <w:pPr>
              <w:autoSpaceDE w:val="0"/>
              <w:autoSpaceDN w:val="0"/>
              <w:spacing w:before="122" w:after="0" w:line="214" w:lineRule="exact"/>
              <w:ind w:left="104"/>
            </w:pPr>
            <w:r>
              <w:rPr>
                <w:rFonts w:ascii="FangSong" w:eastAsia="FangSong" w:hAnsi="FangSong"/>
                <w:color w:val="000000"/>
                <w:sz w:val="21"/>
              </w:rPr>
              <w:t>返回消息内容</w:t>
            </w:r>
          </w:p>
        </w:tc>
      </w:tr>
      <w:tr w:rsidR="00220A8E" w14:paraId="2A47AAE8" w14:textId="77777777">
        <w:trPr>
          <w:trHeight w:hRule="exact" w:val="125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F24F32" w14:textId="77777777" w:rsidR="00220A8E" w:rsidRDefault="00000000">
            <w:pPr>
              <w:autoSpaceDE w:val="0"/>
              <w:autoSpaceDN w:val="0"/>
              <w:spacing w:before="520"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33B498D9" w14:textId="77777777">
              <w:trPr>
                <w:trHeight w:hRule="exact" w:val="310"/>
              </w:trPr>
              <w:tc>
                <w:tcPr>
                  <w:tcW w:w="7710" w:type="dxa"/>
                  <w:shd w:val="clear" w:color="auto" w:fill="FFFFFD"/>
                  <w:tcMar>
                    <w:left w:w="0" w:type="dxa"/>
                    <w:right w:w="0" w:type="dxa"/>
                  </w:tcMar>
                </w:tcPr>
                <w:p w14:paraId="3DD51C89"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325897F2"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5DA0DE0F" w14:textId="77777777">
              <w:trPr>
                <w:trHeight w:hRule="exact" w:val="314"/>
              </w:trPr>
              <w:tc>
                <w:tcPr>
                  <w:tcW w:w="4560" w:type="dxa"/>
                  <w:shd w:val="clear" w:color="auto" w:fill="FFFFFD"/>
                  <w:tcMar>
                    <w:left w:w="0" w:type="dxa"/>
                    <w:right w:w="0" w:type="dxa"/>
                  </w:tcMar>
                </w:tcPr>
                <w:p w14:paraId="0BC9F3F6"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7F73E067"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6BB833A5" w14:textId="77777777">
              <w:trPr>
                <w:trHeight w:hRule="exact" w:val="312"/>
              </w:trPr>
              <w:tc>
                <w:tcPr>
                  <w:tcW w:w="4780" w:type="dxa"/>
                  <w:shd w:val="clear" w:color="auto" w:fill="FFFFFD"/>
                  <w:tcMar>
                    <w:left w:w="0" w:type="dxa"/>
                    <w:right w:w="0" w:type="dxa"/>
                  </w:tcMar>
                </w:tcPr>
                <w:p w14:paraId="1B74D265"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14A241AC"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2AD9E929" w14:textId="77777777">
              <w:trPr>
                <w:trHeight w:hRule="exact" w:val="274"/>
              </w:trPr>
              <w:tc>
                <w:tcPr>
                  <w:tcW w:w="4020" w:type="dxa"/>
                  <w:shd w:val="clear" w:color="auto" w:fill="FFFFFD"/>
                  <w:tcMar>
                    <w:left w:w="0" w:type="dxa"/>
                    <w:right w:w="0" w:type="dxa"/>
                  </w:tcMar>
                </w:tcPr>
                <w:p w14:paraId="2FBE1936" w14:textId="77777777" w:rsidR="00220A8E" w:rsidRDefault="00000000">
                  <w:pPr>
                    <w:autoSpaceDE w:val="0"/>
                    <w:autoSpaceDN w:val="0"/>
                    <w:spacing w:before="36" w:after="0" w:line="236" w:lineRule="exact"/>
                    <w:ind w:left="72"/>
                  </w:pPr>
                  <w:r>
                    <w:rPr>
                      <w:rFonts w:ascii="Consolas" w:eastAsia="Consolas" w:hAnsi="Consolas"/>
                      <w:color w:val="000000"/>
                      <w:sz w:val="18"/>
                    </w:rPr>
                    <w:t>}</w:t>
                  </w:r>
                </w:p>
              </w:tc>
            </w:tr>
          </w:tbl>
          <w:p w14:paraId="04D29ABF" w14:textId="77777777" w:rsidR="00220A8E" w:rsidRDefault="00220A8E">
            <w:pPr>
              <w:autoSpaceDE w:val="0"/>
              <w:autoSpaceDN w:val="0"/>
              <w:spacing w:after="0" w:line="14" w:lineRule="exact"/>
            </w:pPr>
          </w:p>
          <w:p w14:paraId="1E87447D" w14:textId="77777777" w:rsidR="00220A8E" w:rsidRDefault="00220A8E">
            <w:pPr>
              <w:autoSpaceDE w:val="0"/>
              <w:autoSpaceDN w:val="0"/>
              <w:spacing w:after="0" w:line="14" w:lineRule="exact"/>
            </w:pPr>
          </w:p>
          <w:p w14:paraId="465B449B" w14:textId="77777777" w:rsidR="00220A8E" w:rsidRDefault="00220A8E">
            <w:pPr>
              <w:autoSpaceDE w:val="0"/>
              <w:autoSpaceDN w:val="0"/>
              <w:spacing w:after="0" w:line="14" w:lineRule="exact"/>
            </w:pPr>
          </w:p>
          <w:p w14:paraId="3663B5F1" w14:textId="77777777" w:rsidR="00220A8E" w:rsidRDefault="00220A8E">
            <w:pPr>
              <w:autoSpaceDE w:val="0"/>
              <w:autoSpaceDN w:val="0"/>
              <w:spacing w:after="0" w:line="14" w:lineRule="exact"/>
            </w:pPr>
          </w:p>
        </w:tc>
      </w:tr>
    </w:tbl>
    <w:p w14:paraId="1A743D48" w14:textId="77777777" w:rsidR="00220A8E" w:rsidRDefault="00000000">
      <w:pPr>
        <w:autoSpaceDE w:val="0"/>
        <w:autoSpaceDN w:val="0"/>
        <w:spacing w:before="692" w:after="0" w:line="404" w:lineRule="exact"/>
        <w:ind w:left="116"/>
      </w:pPr>
      <w:r>
        <w:rPr>
          <w:rFonts w:ascii="Consolas" w:eastAsia="Consolas" w:hAnsi="Consolas"/>
          <w:b/>
          <w:color w:val="000000"/>
          <w:sz w:val="32"/>
        </w:rPr>
        <w:t>1.2.7</w:t>
      </w:r>
      <w:r>
        <w:rPr>
          <w:rFonts w:ascii="FangSong" w:eastAsia="FangSong" w:hAnsi="FangSong"/>
          <w:color w:val="000000"/>
          <w:sz w:val="32"/>
        </w:rPr>
        <w:t xml:space="preserve"> 获取默认头像列表</w:t>
      </w:r>
    </w:p>
    <w:p w14:paraId="785FB311" w14:textId="77777777" w:rsidR="00220A8E" w:rsidRDefault="00000000">
      <w:pPr>
        <w:autoSpaceDE w:val="0"/>
        <w:autoSpaceDN w:val="0"/>
        <w:spacing w:before="532"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/prod-api/api/user/avatarList</w:t>
      </w:r>
    </w:p>
    <w:p w14:paraId="0A65910F" w14:textId="77777777" w:rsidR="00220A8E" w:rsidRDefault="00000000">
      <w:pPr>
        <w:autoSpaceDE w:val="0"/>
        <w:autoSpaceDN w:val="0"/>
        <w:spacing w:before="320" w:after="0" w:line="304" w:lineRule="exact"/>
        <w:ind w:left="116"/>
      </w:pPr>
      <w:r>
        <w:rPr>
          <w:rFonts w:ascii="FangSong" w:eastAsia="FangSong" w:hAnsi="FangSong"/>
          <w:color w:val="000000"/>
          <w:sz w:val="28"/>
        </w:rPr>
        <w:t>请求方法：</w:t>
      </w:r>
      <w:r>
        <w:rPr>
          <w:rFonts w:ascii="Consolas" w:eastAsia="Consolas" w:hAnsi="Consolas"/>
          <w:color w:val="000000"/>
          <w:sz w:val="21"/>
        </w:rPr>
        <w:t>GET</w:t>
      </w:r>
    </w:p>
    <w:p w14:paraId="757AA5EB" w14:textId="77777777" w:rsidR="00220A8E" w:rsidRDefault="00000000">
      <w:pPr>
        <w:autoSpaceDE w:val="0"/>
        <w:autoSpaceDN w:val="0"/>
        <w:spacing w:before="320" w:after="0" w:line="288" w:lineRule="exact"/>
        <w:ind w:left="116"/>
      </w:pPr>
      <w:r>
        <w:rPr>
          <w:rFonts w:ascii="FangSong" w:eastAsia="FangSong" w:hAnsi="FangSong"/>
          <w:color w:val="000000"/>
          <w:sz w:val="28"/>
        </w:rPr>
        <w:t>接口描述</w:t>
      </w:r>
    </w:p>
    <w:p w14:paraId="7D3C0E6C" w14:textId="77777777" w:rsidR="00220A8E" w:rsidRDefault="00000000">
      <w:pPr>
        <w:autoSpaceDE w:val="0"/>
        <w:autoSpaceDN w:val="0"/>
        <w:spacing w:before="186" w:after="0" w:line="274"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04022E37" w14:textId="77777777" w:rsidR="00220A8E" w:rsidRDefault="00000000">
      <w:pPr>
        <w:autoSpaceDE w:val="0"/>
        <w:autoSpaceDN w:val="0"/>
        <w:spacing w:before="188" w:after="0" w:line="288" w:lineRule="exact"/>
        <w:ind w:left="116"/>
      </w:pPr>
      <w:r>
        <w:rPr>
          <w:rFonts w:ascii="FangSong" w:eastAsia="FangSong" w:hAnsi="FangSong"/>
          <w:color w:val="000000"/>
          <w:sz w:val="28"/>
        </w:rPr>
        <w:t>请求数据类型</w:t>
      </w:r>
    </w:p>
    <w:p w14:paraId="62B39386" w14:textId="77777777" w:rsidR="00220A8E" w:rsidRDefault="00000000">
      <w:pPr>
        <w:autoSpaceDE w:val="0"/>
        <w:autoSpaceDN w:val="0"/>
        <w:spacing w:before="182" w:after="0" w:line="274" w:lineRule="exact"/>
        <w:ind w:left="116"/>
      </w:pPr>
      <w:r>
        <w:rPr>
          <w:rFonts w:ascii="Consolas" w:eastAsia="Consolas" w:hAnsi="Consolas"/>
          <w:color w:val="000000"/>
          <w:sz w:val="21"/>
        </w:rPr>
        <w:t>application/x-www-form-urlencoded</w:t>
      </w:r>
    </w:p>
    <w:p w14:paraId="1E2F6794" w14:textId="77777777" w:rsidR="00220A8E" w:rsidRDefault="00000000">
      <w:pPr>
        <w:autoSpaceDE w:val="0"/>
        <w:autoSpaceDN w:val="0"/>
        <w:spacing w:before="714" w:after="0" w:line="250" w:lineRule="exact"/>
        <w:jc w:val="center"/>
      </w:pPr>
      <w:r>
        <w:rPr>
          <w:rFonts w:ascii="Calibri" w:eastAsia="Calibri" w:hAnsi="Calibri"/>
          <w:b/>
          <w:color w:val="000000"/>
          <w:sz w:val="18"/>
        </w:rPr>
        <w:t>12</w:t>
      </w:r>
      <w:r>
        <w:rPr>
          <w:rFonts w:ascii="Calibri" w:eastAsia="Calibri" w:hAnsi="Calibri"/>
          <w:color w:val="000000"/>
          <w:sz w:val="18"/>
        </w:rPr>
        <w:t xml:space="preserve"> /</w:t>
      </w:r>
      <w:r>
        <w:rPr>
          <w:rFonts w:ascii="Calibri" w:eastAsia="Calibri" w:hAnsi="Calibri"/>
          <w:b/>
          <w:color w:val="000000"/>
          <w:sz w:val="18"/>
        </w:rPr>
        <w:t xml:space="preserve"> 39</w:t>
      </w:r>
    </w:p>
    <w:p w14:paraId="1BA561D3" w14:textId="77777777" w:rsidR="00220A8E" w:rsidRDefault="00220A8E">
      <w:pPr>
        <w:sectPr w:rsidR="00220A8E">
          <w:pgSz w:w="11906" w:h="16838"/>
          <w:pgMar w:top="424" w:right="930" w:bottom="490" w:left="1016" w:header="720" w:footer="720" w:gutter="0"/>
          <w:cols w:space="720"/>
          <w:docGrid w:linePitch="360"/>
        </w:sectPr>
      </w:pPr>
    </w:p>
    <w:p w14:paraId="32A692F3" w14:textId="77777777" w:rsidR="00220A8E" w:rsidRDefault="00220A8E">
      <w:pPr>
        <w:autoSpaceDE w:val="0"/>
        <w:autoSpaceDN w:val="0"/>
        <w:spacing w:after="204" w:line="220" w:lineRule="exact"/>
      </w:pPr>
    </w:p>
    <w:p w14:paraId="3B605011" w14:textId="77777777" w:rsidR="00220A8E" w:rsidRDefault="00000000">
      <w:pPr>
        <w:autoSpaceDE w:val="0"/>
        <w:autoSpaceDN w:val="0"/>
        <w:spacing w:after="0" w:line="242" w:lineRule="exact"/>
        <w:ind w:right="397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78EC6334" w14:textId="77777777" w:rsidR="00220A8E" w:rsidRDefault="00000000">
      <w:pPr>
        <w:autoSpaceDE w:val="0"/>
        <w:autoSpaceDN w:val="0"/>
        <w:spacing w:before="522" w:after="164"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262"/>
        <w:gridCol w:w="2820"/>
        <w:gridCol w:w="1760"/>
        <w:gridCol w:w="3356"/>
      </w:tblGrid>
      <w:tr w:rsidR="00220A8E" w14:paraId="38B0DD65" w14:textId="77777777">
        <w:trPr>
          <w:trHeight w:hRule="exact" w:val="466"/>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1FA6C997" w14:textId="77777777" w:rsidR="00220A8E" w:rsidRDefault="00000000">
            <w:pPr>
              <w:autoSpaceDE w:val="0"/>
              <w:autoSpaceDN w:val="0"/>
              <w:spacing w:before="126" w:after="0" w:line="214" w:lineRule="exact"/>
              <w:jc w:val="center"/>
            </w:pPr>
            <w:r>
              <w:rPr>
                <w:rFonts w:ascii="FangSong" w:eastAsia="FangSong" w:hAnsi="FangSong"/>
                <w:color w:val="000000"/>
                <w:sz w:val="21"/>
              </w:rPr>
              <w:t>名称</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C905788" w14:textId="77777777" w:rsidR="00220A8E" w:rsidRDefault="00000000">
            <w:pPr>
              <w:autoSpaceDE w:val="0"/>
              <w:autoSpaceDN w:val="0"/>
              <w:spacing w:before="126" w:after="0" w:line="214" w:lineRule="exact"/>
              <w:jc w:val="center"/>
            </w:pPr>
            <w:r>
              <w:rPr>
                <w:rFonts w:ascii="FangSong" w:eastAsia="FangSong" w:hAnsi="FangSong"/>
                <w:color w:val="000000"/>
                <w:sz w:val="21"/>
              </w:rPr>
              <w:t>类型</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287AE6A8" w14:textId="77777777" w:rsidR="00220A8E" w:rsidRDefault="00000000">
            <w:pPr>
              <w:autoSpaceDE w:val="0"/>
              <w:autoSpaceDN w:val="0"/>
              <w:spacing w:before="126" w:after="0" w:line="214" w:lineRule="exact"/>
              <w:jc w:val="center"/>
            </w:pPr>
            <w:r>
              <w:rPr>
                <w:rFonts w:ascii="FangSong" w:eastAsia="FangSong" w:hAnsi="FangSong"/>
                <w:color w:val="000000"/>
                <w:sz w:val="21"/>
              </w:rPr>
              <w:t>是否必须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0DEF843D" w14:textId="77777777" w:rsidR="00220A8E" w:rsidRDefault="00000000">
            <w:pPr>
              <w:autoSpaceDE w:val="0"/>
              <w:autoSpaceDN w:val="0"/>
              <w:spacing w:before="126" w:after="0" w:line="214" w:lineRule="exact"/>
              <w:jc w:val="center"/>
            </w:pPr>
            <w:r>
              <w:rPr>
                <w:rFonts w:ascii="FangSong" w:eastAsia="FangSong" w:hAnsi="FangSong"/>
                <w:color w:val="000000"/>
                <w:sz w:val="21"/>
              </w:rPr>
              <w:t>备注</w:t>
            </w:r>
          </w:p>
        </w:tc>
      </w:tr>
      <w:tr w:rsidR="00220A8E" w14:paraId="010A1FBD"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742A3F3C"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3C8CEF2"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19B7CDD8"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3B60863A" w14:textId="77777777" w:rsidR="00220A8E" w:rsidRDefault="00000000">
            <w:pPr>
              <w:autoSpaceDE w:val="0"/>
              <w:autoSpaceDN w:val="0"/>
              <w:spacing w:before="90" w:after="0" w:line="276"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0EDC194B"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7C703FC4"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94B458D"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57B8277C"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4ECFA43A" w14:textId="77777777" w:rsidR="00220A8E" w:rsidRDefault="00000000">
            <w:pPr>
              <w:autoSpaceDE w:val="0"/>
              <w:autoSpaceDN w:val="0"/>
              <w:spacing w:before="122" w:after="0" w:line="214" w:lineRule="exact"/>
              <w:ind w:left="104"/>
            </w:pPr>
            <w:r>
              <w:rPr>
                <w:rFonts w:ascii="FangSong" w:eastAsia="FangSong" w:hAnsi="FangSong"/>
                <w:color w:val="000000"/>
                <w:sz w:val="21"/>
              </w:rPr>
              <w:t>返回消息内容</w:t>
            </w:r>
          </w:p>
        </w:tc>
      </w:tr>
      <w:tr w:rsidR="00220A8E" w14:paraId="3B4014BB" w14:textId="77777777">
        <w:trPr>
          <w:trHeight w:hRule="exact" w:val="462"/>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CC30C04" w14:textId="77777777" w:rsidR="00220A8E" w:rsidRDefault="00000000">
            <w:pPr>
              <w:autoSpaceDE w:val="0"/>
              <w:autoSpaceDN w:val="0"/>
              <w:spacing w:before="84" w:after="0" w:line="274" w:lineRule="exact"/>
              <w:ind w:left="102"/>
            </w:pPr>
            <w:r>
              <w:rPr>
                <w:rFonts w:ascii="Consolas" w:eastAsia="Consolas" w:hAnsi="Consolas"/>
                <w:color w:val="000000"/>
                <w:sz w:val="21"/>
              </w:rPr>
              <w:t>data</w:t>
            </w: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1B0D104" w14:textId="77777777" w:rsidR="00220A8E" w:rsidRDefault="00000000">
            <w:pPr>
              <w:autoSpaceDE w:val="0"/>
              <w:autoSpaceDN w:val="0"/>
              <w:spacing w:before="84" w:after="0" w:line="274" w:lineRule="exact"/>
              <w:ind w:left="104"/>
            </w:pPr>
            <w:r>
              <w:rPr>
                <w:rFonts w:ascii="Consolas" w:eastAsia="Consolas" w:hAnsi="Consolas"/>
                <w:color w:val="000000"/>
                <w:sz w:val="21"/>
              </w:rPr>
              <w:t>object</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074F5EF2"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0AFA3140" w14:textId="77777777" w:rsidR="00220A8E" w:rsidRDefault="00000000">
            <w:pPr>
              <w:autoSpaceDE w:val="0"/>
              <w:autoSpaceDN w:val="0"/>
              <w:spacing w:before="124" w:after="0" w:line="214" w:lineRule="exact"/>
              <w:ind w:left="104"/>
            </w:pPr>
            <w:r>
              <w:rPr>
                <w:rFonts w:ascii="FangSong" w:eastAsia="FangSong" w:hAnsi="FangSong"/>
                <w:color w:val="000000"/>
                <w:sz w:val="21"/>
              </w:rPr>
              <w:t>返回用户信息数据</w:t>
            </w:r>
          </w:p>
        </w:tc>
      </w:tr>
      <w:tr w:rsidR="00220A8E" w14:paraId="3C84B87D" w14:textId="77777777">
        <w:trPr>
          <w:trHeight w:hRule="exact" w:val="464"/>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2468116B" w14:textId="77777777" w:rsidR="00220A8E" w:rsidRDefault="00220A8E">
            <w:pPr>
              <w:autoSpaceDE w:val="0"/>
              <w:autoSpaceDN w:val="0"/>
              <w:spacing w:after="0" w:line="72" w:lineRule="exact"/>
            </w:pPr>
          </w:p>
          <w:tbl>
            <w:tblPr>
              <w:tblW w:w="0" w:type="auto"/>
              <w:tblInd w:w="104" w:type="dxa"/>
              <w:tblLayout w:type="fixed"/>
              <w:tblLook w:val="04A0" w:firstRow="1" w:lastRow="0" w:firstColumn="1" w:lastColumn="0" w:noHBand="0" w:noVBand="1"/>
            </w:tblPr>
            <w:tblGrid>
              <w:gridCol w:w="2044"/>
            </w:tblGrid>
            <w:tr w:rsidR="00220A8E" w14:paraId="53587A1F" w14:textId="77777777">
              <w:trPr>
                <w:trHeight w:hRule="exact" w:val="292"/>
              </w:trPr>
              <w:tc>
                <w:tcPr>
                  <w:tcW w:w="2044" w:type="dxa"/>
                  <w:shd w:val="clear" w:color="auto" w:fill="FFFFFD"/>
                  <w:tcMar>
                    <w:left w:w="0" w:type="dxa"/>
                    <w:right w:w="0" w:type="dxa"/>
                  </w:tcMar>
                </w:tcPr>
                <w:p w14:paraId="4770F449" w14:textId="77777777" w:rsidR="00220A8E" w:rsidRDefault="00000000">
                  <w:pPr>
                    <w:autoSpaceDE w:val="0"/>
                    <w:autoSpaceDN w:val="0"/>
                    <w:spacing w:before="18" w:after="0" w:line="276" w:lineRule="exact"/>
                    <w:ind w:left="418"/>
                  </w:pPr>
                  <w:r>
                    <w:rPr>
                      <w:rFonts w:ascii="FangSong" w:eastAsia="FangSong" w:hAnsi="FangSong"/>
                      <w:color w:val="000000"/>
                      <w:sz w:val="21"/>
                    </w:rPr>
                    <w:t>├</w:t>
                  </w:r>
                  <w:r>
                    <w:rPr>
                      <w:rFonts w:ascii="Consolas" w:eastAsia="Consolas" w:hAnsi="Consolas"/>
                      <w:color w:val="000000"/>
                      <w:sz w:val="21"/>
                    </w:rPr>
                    <w:t>id</w:t>
                  </w:r>
                </w:p>
              </w:tc>
            </w:tr>
          </w:tbl>
          <w:p w14:paraId="0451DCCB" w14:textId="77777777" w:rsidR="00220A8E" w:rsidRDefault="00220A8E">
            <w:pPr>
              <w:autoSpaceDE w:val="0"/>
              <w:autoSpaceDN w:val="0"/>
              <w:spacing w:after="0" w:line="14" w:lineRule="exact"/>
            </w:pP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3900FF1"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58C0733B"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A1180BD" w14:textId="77777777" w:rsidR="00220A8E" w:rsidRDefault="00000000">
            <w:pPr>
              <w:autoSpaceDE w:val="0"/>
              <w:autoSpaceDN w:val="0"/>
              <w:spacing w:before="88" w:after="0" w:line="274" w:lineRule="exact"/>
              <w:ind w:left="104"/>
            </w:pPr>
            <w:r>
              <w:rPr>
                <w:rFonts w:ascii="Consolas" w:eastAsia="Consolas" w:hAnsi="Consolas"/>
                <w:color w:val="000000"/>
                <w:sz w:val="21"/>
              </w:rPr>
              <w:t>id</w:t>
            </w:r>
          </w:p>
        </w:tc>
      </w:tr>
      <w:tr w:rsidR="00220A8E" w14:paraId="2196E094" w14:textId="77777777">
        <w:trPr>
          <w:trHeight w:hRule="exact" w:val="490"/>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4AA6677B" w14:textId="77777777" w:rsidR="00220A8E" w:rsidRDefault="00220A8E">
            <w:pPr>
              <w:autoSpaceDE w:val="0"/>
              <w:autoSpaceDN w:val="0"/>
              <w:spacing w:after="0" w:line="84" w:lineRule="exact"/>
            </w:pPr>
          </w:p>
          <w:tbl>
            <w:tblPr>
              <w:tblW w:w="0" w:type="auto"/>
              <w:tblInd w:w="104" w:type="dxa"/>
              <w:tblLayout w:type="fixed"/>
              <w:tblLook w:val="04A0" w:firstRow="1" w:lastRow="0" w:firstColumn="1" w:lastColumn="0" w:noHBand="0" w:noVBand="1"/>
            </w:tblPr>
            <w:tblGrid>
              <w:gridCol w:w="2044"/>
            </w:tblGrid>
            <w:tr w:rsidR="00220A8E" w14:paraId="68BABA8A" w14:textId="77777777">
              <w:trPr>
                <w:trHeight w:hRule="exact" w:val="292"/>
              </w:trPr>
              <w:tc>
                <w:tcPr>
                  <w:tcW w:w="2044" w:type="dxa"/>
                  <w:shd w:val="clear" w:color="auto" w:fill="FFFFFD"/>
                  <w:tcMar>
                    <w:left w:w="0" w:type="dxa"/>
                    <w:right w:w="0" w:type="dxa"/>
                  </w:tcMar>
                </w:tcPr>
                <w:p w14:paraId="6CDCABE1" w14:textId="77777777" w:rsidR="00220A8E" w:rsidRDefault="00000000">
                  <w:pPr>
                    <w:autoSpaceDE w:val="0"/>
                    <w:autoSpaceDN w:val="0"/>
                    <w:spacing w:before="52" w:after="0" w:line="236" w:lineRule="exact"/>
                    <w:ind w:left="418"/>
                  </w:pPr>
                  <w:r>
                    <w:rPr>
                      <w:rFonts w:ascii="FangSong" w:eastAsia="FangSong" w:hAnsi="FangSong"/>
                      <w:color w:val="000000"/>
                      <w:sz w:val="21"/>
                    </w:rPr>
                    <w:t>├</w:t>
                  </w:r>
                  <w:r>
                    <w:rPr>
                      <w:rFonts w:ascii="Consolas" w:eastAsia="Consolas" w:hAnsi="Consolas"/>
                      <w:color w:val="A31515"/>
                      <w:sz w:val="18"/>
                    </w:rPr>
                    <w:t>avatar</w:t>
                  </w:r>
                </w:p>
              </w:tc>
            </w:tr>
          </w:tbl>
          <w:p w14:paraId="5E933E3C" w14:textId="77777777" w:rsidR="00220A8E" w:rsidRDefault="00220A8E">
            <w:pPr>
              <w:autoSpaceDE w:val="0"/>
              <w:autoSpaceDN w:val="0"/>
              <w:spacing w:after="0" w:line="14" w:lineRule="exact"/>
            </w:pP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1C77889" w14:textId="77777777" w:rsidR="00220A8E" w:rsidRDefault="00000000">
            <w:pPr>
              <w:autoSpaceDE w:val="0"/>
              <w:autoSpaceDN w:val="0"/>
              <w:spacing w:before="100" w:after="0" w:line="274" w:lineRule="exact"/>
              <w:ind w:left="104"/>
            </w:pPr>
            <w:r>
              <w:rPr>
                <w:rFonts w:ascii="Consolas" w:eastAsia="Consolas" w:hAnsi="Consolas"/>
                <w:color w:val="000000"/>
                <w:sz w:val="21"/>
              </w:rPr>
              <w:t>number</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6C67F975" w14:textId="77777777" w:rsidR="00220A8E" w:rsidRDefault="00000000">
            <w:pPr>
              <w:autoSpaceDE w:val="0"/>
              <w:autoSpaceDN w:val="0"/>
              <w:spacing w:before="136"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BD9E79A" w14:textId="77777777" w:rsidR="00220A8E" w:rsidRDefault="00000000">
            <w:pPr>
              <w:autoSpaceDE w:val="0"/>
              <w:autoSpaceDN w:val="0"/>
              <w:spacing w:before="136" w:after="0" w:line="214" w:lineRule="exact"/>
              <w:ind w:left="104"/>
            </w:pPr>
            <w:r>
              <w:rPr>
                <w:rFonts w:ascii="FangSong" w:eastAsia="FangSong" w:hAnsi="FangSong"/>
                <w:color w:val="000000"/>
                <w:sz w:val="21"/>
              </w:rPr>
              <w:t>文件名</w:t>
            </w:r>
          </w:p>
        </w:tc>
      </w:tr>
      <w:tr w:rsidR="00220A8E" w14:paraId="3A80BABB" w14:textId="77777777">
        <w:trPr>
          <w:trHeight w:hRule="exact" w:val="462"/>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325B51" w14:textId="77777777" w:rsidR="00220A8E" w:rsidRDefault="00220A8E">
            <w:pPr>
              <w:autoSpaceDE w:val="0"/>
              <w:autoSpaceDN w:val="0"/>
              <w:spacing w:after="0" w:line="70" w:lineRule="exact"/>
            </w:pPr>
          </w:p>
          <w:tbl>
            <w:tblPr>
              <w:tblW w:w="0" w:type="auto"/>
              <w:tblInd w:w="104" w:type="dxa"/>
              <w:tblLayout w:type="fixed"/>
              <w:tblLook w:val="04A0" w:firstRow="1" w:lastRow="0" w:firstColumn="1" w:lastColumn="0" w:noHBand="0" w:noVBand="1"/>
            </w:tblPr>
            <w:tblGrid>
              <w:gridCol w:w="2044"/>
            </w:tblGrid>
            <w:tr w:rsidR="00220A8E" w14:paraId="366E7E81" w14:textId="77777777">
              <w:trPr>
                <w:trHeight w:hRule="exact" w:val="290"/>
              </w:trPr>
              <w:tc>
                <w:tcPr>
                  <w:tcW w:w="2044" w:type="dxa"/>
                  <w:shd w:val="clear" w:color="auto" w:fill="FFFFFD"/>
                  <w:tcMar>
                    <w:left w:w="0" w:type="dxa"/>
                    <w:right w:w="0" w:type="dxa"/>
                  </w:tcMar>
                </w:tcPr>
                <w:p w14:paraId="0AE60C32" w14:textId="77777777" w:rsidR="00220A8E" w:rsidRDefault="00000000">
                  <w:pPr>
                    <w:autoSpaceDE w:val="0"/>
                    <w:autoSpaceDN w:val="0"/>
                    <w:spacing w:before="50" w:after="0" w:line="236" w:lineRule="exact"/>
                    <w:ind w:left="418"/>
                  </w:pPr>
                  <w:r>
                    <w:rPr>
                      <w:rFonts w:ascii="FangSong" w:eastAsia="FangSong" w:hAnsi="FangSong"/>
                      <w:color w:val="000000"/>
                      <w:sz w:val="21"/>
                    </w:rPr>
                    <w:t>├</w:t>
                  </w:r>
                  <w:r>
                    <w:rPr>
                      <w:rFonts w:ascii="Consolas" w:eastAsia="Consolas" w:hAnsi="Consolas"/>
                      <w:color w:val="A31515"/>
                      <w:sz w:val="18"/>
                    </w:rPr>
                    <w:t>avatarUrl</w:t>
                  </w:r>
                </w:p>
              </w:tc>
            </w:tr>
          </w:tbl>
          <w:p w14:paraId="47F7F860" w14:textId="77777777" w:rsidR="00220A8E" w:rsidRDefault="00220A8E">
            <w:pPr>
              <w:autoSpaceDE w:val="0"/>
              <w:autoSpaceDN w:val="0"/>
              <w:spacing w:after="0" w:line="14" w:lineRule="exact"/>
            </w:pPr>
          </w:p>
        </w:tc>
        <w:tc>
          <w:tcPr>
            <w:tcW w:w="2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0F0048BB"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c>
          <w:tcPr>
            <w:tcW w:w="1760" w:type="dxa"/>
            <w:tcBorders>
              <w:top w:val="single" w:sz="3" w:space="0" w:color="000000"/>
              <w:left w:val="single" w:sz="3" w:space="0" w:color="000000"/>
              <w:bottom w:val="single" w:sz="3" w:space="0" w:color="000000"/>
              <w:right w:val="single" w:sz="3" w:space="0" w:color="000000"/>
            </w:tcBorders>
            <w:tcMar>
              <w:left w:w="0" w:type="dxa"/>
              <w:right w:w="0" w:type="dxa"/>
            </w:tcMar>
          </w:tcPr>
          <w:p w14:paraId="18F2D6D9"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56" w:type="dxa"/>
            <w:tcBorders>
              <w:top w:val="single" w:sz="3" w:space="0" w:color="000000"/>
              <w:left w:val="single" w:sz="3" w:space="0" w:color="000000"/>
              <w:bottom w:val="single" w:sz="3" w:space="0" w:color="000000"/>
              <w:right w:val="single" w:sz="3" w:space="0" w:color="000000"/>
            </w:tcBorders>
            <w:tcMar>
              <w:left w:w="0" w:type="dxa"/>
              <w:right w:w="0" w:type="dxa"/>
            </w:tcMar>
          </w:tcPr>
          <w:p w14:paraId="3728FD0D" w14:textId="77777777" w:rsidR="00220A8E" w:rsidRDefault="00000000">
            <w:pPr>
              <w:autoSpaceDE w:val="0"/>
              <w:autoSpaceDN w:val="0"/>
              <w:spacing w:before="92" w:after="0" w:line="274" w:lineRule="exact"/>
              <w:ind w:left="104"/>
            </w:pPr>
            <w:r>
              <w:rPr>
                <w:rFonts w:ascii="Consolas" w:eastAsia="Consolas" w:hAnsi="Consolas"/>
                <w:color w:val="000000"/>
                <w:sz w:val="21"/>
              </w:rPr>
              <w:t>URL</w:t>
            </w:r>
            <w:r>
              <w:rPr>
                <w:rFonts w:ascii="FangSong" w:eastAsia="FangSong" w:hAnsi="FangSong"/>
                <w:color w:val="000000"/>
                <w:sz w:val="21"/>
              </w:rPr>
              <w:t>路径</w:t>
            </w:r>
          </w:p>
        </w:tc>
      </w:tr>
      <w:tr w:rsidR="00220A8E" w14:paraId="51CAE567" w14:textId="77777777">
        <w:trPr>
          <w:trHeight w:hRule="exact" w:val="8746"/>
        </w:trPr>
        <w:tc>
          <w:tcPr>
            <w:tcW w:w="2262" w:type="dxa"/>
            <w:tcBorders>
              <w:top w:val="single" w:sz="3" w:space="0" w:color="000000"/>
              <w:left w:val="single" w:sz="3" w:space="0" w:color="000000"/>
              <w:bottom w:val="single" w:sz="3" w:space="0" w:color="000000"/>
              <w:right w:val="single" w:sz="3" w:space="0" w:color="000000"/>
            </w:tcBorders>
            <w:tcMar>
              <w:left w:w="0" w:type="dxa"/>
              <w:right w:w="0" w:type="dxa"/>
            </w:tcMar>
          </w:tcPr>
          <w:p w14:paraId="77887E0F" w14:textId="77777777" w:rsidR="00220A8E" w:rsidRDefault="00000000">
            <w:pPr>
              <w:autoSpaceDE w:val="0"/>
              <w:autoSpaceDN w:val="0"/>
              <w:spacing w:before="4264" w:after="0" w:line="214" w:lineRule="exact"/>
              <w:jc w:val="center"/>
            </w:pPr>
            <w:r>
              <w:rPr>
                <w:rFonts w:ascii="FangSong" w:eastAsia="FangSong" w:hAnsi="FangSong"/>
                <w:color w:val="000000"/>
                <w:sz w:val="21"/>
              </w:rPr>
              <w:t>响应示例</w:t>
            </w:r>
          </w:p>
        </w:tc>
        <w:tc>
          <w:tcPr>
            <w:tcW w:w="7936" w:type="dxa"/>
            <w:gridSpan w:val="3"/>
            <w:tcBorders>
              <w:top w:val="single" w:sz="3" w:space="0" w:color="000000"/>
              <w:left w:val="single" w:sz="3" w:space="0" w:color="000000"/>
              <w:bottom w:val="single" w:sz="3" w:space="0" w:color="000000"/>
              <w:right w:val="single" w:sz="3" w:space="0" w:color="000000"/>
            </w:tcBorders>
            <w:shd w:val="clear" w:color="auto" w:fill="FFFFFD"/>
            <w:tcMar>
              <w:left w:w="0" w:type="dxa"/>
              <w:right w:w="0" w:type="dxa"/>
            </w:tcMar>
          </w:tcPr>
          <w:p w14:paraId="4A58F564" w14:textId="77777777" w:rsidR="00220A8E" w:rsidRDefault="00000000">
            <w:pPr>
              <w:tabs>
                <w:tab w:val="left" w:pos="480"/>
                <w:tab w:val="left" w:pos="858"/>
                <w:tab w:val="left" w:pos="1236"/>
              </w:tabs>
              <w:autoSpaceDE w:val="0"/>
              <w:autoSpaceDN w:val="0"/>
              <w:spacing w:after="0" w:line="310" w:lineRule="exact"/>
              <w:ind w:left="104" w:right="2592"/>
            </w:pPr>
            <w:r>
              <w:rPr>
                <w:rFonts w:ascii="Consolas" w:eastAsia="Consolas" w:hAnsi="Consolas"/>
                <w:color w:val="000000"/>
                <w:sz w:val="18"/>
              </w:rPr>
              <w:t xml:space="preserve">{ </w:t>
            </w:r>
            <w:r>
              <w:br/>
            </w: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 xml:space="preserve">, </w:t>
            </w:r>
            <w:r>
              <w:br/>
            </w: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请求成功</w:t>
            </w:r>
            <w:r>
              <w:rPr>
                <w:rFonts w:ascii="Consolas" w:eastAsia="Consolas" w:hAnsi="Consolas"/>
                <w:color w:val="0451A5"/>
                <w:sz w:val="18"/>
              </w:rPr>
              <w:t>"</w:t>
            </w:r>
            <w:r>
              <w:rPr>
                <w:rFonts w:ascii="Consolas" w:eastAsia="Consolas" w:hAnsi="Consolas"/>
                <w:color w:val="000000"/>
                <w:sz w:val="18"/>
              </w:rPr>
              <w:t xml:space="preserve">, </w:t>
            </w:r>
            <w:r>
              <w:br/>
            </w:r>
            <w:r>
              <w:rPr>
                <w:rFonts w:ascii="Consolas" w:eastAsia="Consolas" w:hAnsi="Consolas"/>
                <w:color w:val="A31515"/>
                <w:sz w:val="18"/>
              </w:rPr>
              <w:t>"data"</w:t>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1</w:t>
            </w:r>
            <w:r>
              <w:rPr>
                <w:rFonts w:ascii="Consolas" w:eastAsia="Consolas" w:hAnsi="Consolas"/>
                <w:color w:val="000000"/>
                <w:sz w:val="18"/>
              </w:rPr>
              <w:t xml:space="preserve">, </w:t>
            </w:r>
            <w:r>
              <w:br/>
            </w:r>
            <w:r>
              <w:tab/>
            </w:r>
            <w:r>
              <w:tab/>
            </w:r>
            <w:r>
              <w:rPr>
                <w:rFonts w:ascii="Consolas" w:eastAsia="Consolas" w:hAnsi="Consolas"/>
                <w:color w:val="A31515"/>
                <w:sz w:val="18"/>
              </w:rPr>
              <w:t>"avatar"</w:t>
            </w:r>
            <w:r>
              <w:rPr>
                <w:rFonts w:ascii="Consolas" w:eastAsia="Consolas" w:hAnsi="Consolas"/>
                <w:color w:val="000000"/>
                <w:sz w:val="18"/>
              </w:rPr>
              <w:t>:</w:t>
            </w:r>
            <w:r>
              <w:rPr>
                <w:rFonts w:ascii="Consolas" w:eastAsia="Consolas" w:hAnsi="Consolas"/>
                <w:color w:val="0451A5"/>
                <w:sz w:val="18"/>
              </w:rPr>
              <w:t>"avatar1.png"</w:t>
            </w:r>
            <w:r>
              <w:rPr>
                <w:rFonts w:ascii="Consolas" w:eastAsia="Consolas" w:hAnsi="Consolas"/>
                <w:color w:val="000000"/>
                <w:sz w:val="18"/>
              </w:rPr>
              <w:t xml:space="preserve">, </w:t>
            </w:r>
            <w:r>
              <w:br/>
            </w:r>
            <w:r>
              <w:tab/>
            </w:r>
            <w:r>
              <w:tab/>
            </w:r>
            <w:r>
              <w:rPr>
                <w:rFonts w:ascii="Consolas" w:eastAsia="Consolas" w:hAnsi="Consolas"/>
                <w:color w:val="A31515"/>
                <w:sz w:val="18"/>
              </w:rPr>
              <w:t>"avatarUrl"</w:t>
            </w:r>
            <w:r>
              <w:rPr>
                <w:rFonts w:ascii="Consolas" w:eastAsia="Consolas" w:hAnsi="Consolas"/>
                <w:color w:val="000000"/>
                <w:sz w:val="18"/>
              </w:rPr>
              <w:t>:</w:t>
            </w:r>
            <w:r>
              <w:rPr>
                <w:rFonts w:ascii="Consolas" w:eastAsia="Consolas" w:hAnsi="Consolas"/>
                <w:color w:val="0451A5"/>
                <w:sz w:val="18"/>
              </w:rPr>
              <w:t xml:space="preserve">"/static/avatar/avatar1.png" </w:t>
            </w:r>
            <w:r>
              <w:tab/>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2</w:t>
            </w:r>
            <w:r>
              <w:rPr>
                <w:rFonts w:ascii="Consolas" w:eastAsia="Consolas" w:hAnsi="Consolas"/>
                <w:color w:val="000000"/>
                <w:sz w:val="18"/>
              </w:rPr>
              <w:t xml:space="preserve">, </w:t>
            </w:r>
            <w:r>
              <w:br/>
            </w:r>
            <w:r>
              <w:tab/>
            </w:r>
            <w:r>
              <w:tab/>
            </w:r>
            <w:r>
              <w:rPr>
                <w:rFonts w:ascii="Consolas" w:eastAsia="Consolas" w:hAnsi="Consolas"/>
                <w:color w:val="A31515"/>
                <w:sz w:val="18"/>
              </w:rPr>
              <w:t>"avatar"</w:t>
            </w:r>
            <w:r>
              <w:rPr>
                <w:rFonts w:ascii="Consolas" w:eastAsia="Consolas" w:hAnsi="Consolas"/>
                <w:color w:val="000000"/>
                <w:sz w:val="18"/>
              </w:rPr>
              <w:t>:</w:t>
            </w:r>
            <w:r>
              <w:rPr>
                <w:rFonts w:ascii="Consolas" w:eastAsia="Consolas" w:hAnsi="Consolas"/>
                <w:color w:val="0451A5"/>
                <w:sz w:val="18"/>
              </w:rPr>
              <w:t>"avatar2.png"</w:t>
            </w:r>
            <w:r>
              <w:rPr>
                <w:rFonts w:ascii="Consolas" w:eastAsia="Consolas" w:hAnsi="Consolas"/>
                <w:color w:val="000000"/>
                <w:sz w:val="18"/>
              </w:rPr>
              <w:t xml:space="preserve">, </w:t>
            </w:r>
            <w:r>
              <w:br/>
            </w:r>
            <w:r>
              <w:tab/>
            </w:r>
            <w:r>
              <w:tab/>
            </w:r>
            <w:r>
              <w:rPr>
                <w:rFonts w:ascii="Consolas" w:eastAsia="Consolas" w:hAnsi="Consolas"/>
                <w:color w:val="A31515"/>
                <w:sz w:val="18"/>
              </w:rPr>
              <w:t>"avatarUrl"</w:t>
            </w:r>
            <w:r>
              <w:rPr>
                <w:rFonts w:ascii="Consolas" w:eastAsia="Consolas" w:hAnsi="Consolas"/>
                <w:color w:val="000000"/>
                <w:sz w:val="18"/>
              </w:rPr>
              <w:t>:</w:t>
            </w:r>
            <w:r>
              <w:rPr>
                <w:rFonts w:ascii="Consolas" w:eastAsia="Consolas" w:hAnsi="Consolas"/>
                <w:color w:val="0451A5"/>
                <w:sz w:val="18"/>
              </w:rPr>
              <w:t xml:space="preserve">"/static/avatar/avatar2.png" </w:t>
            </w:r>
            <w:r>
              <w:tab/>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3</w:t>
            </w:r>
            <w:r>
              <w:rPr>
                <w:rFonts w:ascii="Consolas" w:eastAsia="Consolas" w:hAnsi="Consolas"/>
                <w:color w:val="000000"/>
                <w:sz w:val="18"/>
              </w:rPr>
              <w:t xml:space="preserve">, </w:t>
            </w:r>
            <w:r>
              <w:br/>
            </w:r>
            <w:r>
              <w:tab/>
            </w:r>
            <w:r>
              <w:tab/>
            </w:r>
            <w:r>
              <w:rPr>
                <w:rFonts w:ascii="Consolas" w:eastAsia="Consolas" w:hAnsi="Consolas"/>
                <w:color w:val="A31515"/>
                <w:sz w:val="18"/>
              </w:rPr>
              <w:t>"avatar"</w:t>
            </w:r>
            <w:r>
              <w:rPr>
                <w:rFonts w:ascii="Consolas" w:eastAsia="Consolas" w:hAnsi="Consolas"/>
                <w:color w:val="000000"/>
                <w:sz w:val="18"/>
              </w:rPr>
              <w:t>:</w:t>
            </w:r>
            <w:r>
              <w:rPr>
                <w:rFonts w:ascii="Consolas" w:eastAsia="Consolas" w:hAnsi="Consolas"/>
                <w:color w:val="0451A5"/>
                <w:sz w:val="18"/>
              </w:rPr>
              <w:t>"avatar3.png"</w:t>
            </w:r>
            <w:r>
              <w:rPr>
                <w:rFonts w:ascii="Consolas" w:eastAsia="Consolas" w:hAnsi="Consolas"/>
                <w:color w:val="000000"/>
                <w:sz w:val="18"/>
              </w:rPr>
              <w:t xml:space="preserve">, </w:t>
            </w:r>
            <w:r>
              <w:br/>
            </w:r>
            <w:r>
              <w:tab/>
            </w:r>
            <w:r>
              <w:tab/>
            </w:r>
            <w:r>
              <w:rPr>
                <w:rFonts w:ascii="Consolas" w:eastAsia="Consolas" w:hAnsi="Consolas"/>
                <w:color w:val="A31515"/>
                <w:sz w:val="18"/>
              </w:rPr>
              <w:t>"avatarUrl"</w:t>
            </w:r>
            <w:r>
              <w:rPr>
                <w:rFonts w:ascii="Consolas" w:eastAsia="Consolas" w:hAnsi="Consolas"/>
                <w:color w:val="000000"/>
                <w:sz w:val="18"/>
              </w:rPr>
              <w:t>:</w:t>
            </w:r>
            <w:r>
              <w:rPr>
                <w:rFonts w:ascii="Consolas" w:eastAsia="Consolas" w:hAnsi="Consolas"/>
                <w:color w:val="0451A5"/>
                <w:sz w:val="18"/>
              </w:rPr>
              <w:t xml:space="preserve">"/static/avatar/avatar3.png" </w:t>
            </w:r>
            <w:r>
              <w:tab/>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4</w:t>
            </w:r>
            <w:r>
              <w:rPr>
                <w:rFonts w:ascii="Consolas" w:eastAsia="Consolas" w:hAnsi="Consolas"/>
                <w:color w:val="000000"/>
                <w:sz w:val="18"/>
              </w:rPr>
              <w:t xml:space="preserve">, </w:t>
            </w:r>
            <w:r>
              <w:br/>
            </w:r>
            <w:r>
              <w:tab/>
            </w:r>
            <w:r>
              <w:tab/>
            </w:r>
            <w:r>
              <w:rPr>
                <w:rFonts w:ascii="Consolas" w:eastAsia="Consolas" w:hAnsi="Consolas"/>
                <w:color w:val="A31515"/>
                <w:sz w:val="18"/>
              </w:rPr>
              <w:t>"avatar"</w:t>
            </w:r>
            <w:r>
              <w:rPr>
                <w:rFonts w:ascii="Consolas" w:eastAsia="Consolas" w:hAnsi="Consolas"/>
                <w:color w:val="000000"/>
                <w:sz w:val="18"/>
              </w:rPr>
              <w:t>:</w:t>
            </w:r>
            <w:r>
              <w:rPr>
                <w:rFonts w:ascii="Consolas" w:eastAsia="Consolas" w:hAnsi="Consolas"/>
                <w:color w:val="0451A5"/>
                <w:sz w:val="18"/>
              </w:rPr>
              <w:t>"avatar4.png"</w:t>
            </w:r>
            <w:r>
              <w:rPr>
                <w:rFonts w:ascii="Consolas" w:eastAsia="Consolas" w:hAnsi="Consolas"/>
                <w:color w:val="000000"/>
                <w:sz w:val="18"/>
              </w:rPr>
              <w:t xml:space="preserve">, </w:t>
            </w:r>
            <w:r>
              <w:br/>
            </w:r>
            <w:r>
              <w:tab/>
            </w:r>
            <w:r>
              <w:tab/>
            </w:r>
            <w:r>
              <w:rPr>
                <w:rFonts w:ascii="Consolas" w:eastAsia="Consolas" w:hAnsi="Consolas"/>
                <w:color w:val="A31515"/>
                <w:sz w:val="18"/>
              </w:rPr>
              <w:t>"avatarUrl"</w:t>
            </w:r>
            <w:r>
              <w:rPr>
                <w:rFonts w:ascii="Consolas" w:eastAsia="Consolas" w:hAnsi="Consolas"/>
                <w:color w:val="000000"/>
                <w:sz w:val="18"/>
              </w:rPr>
              <w:t>:</w:t>
            </w:r>
            <w:r>
              <w:rPr>
                <w:rFonts w:ascii="Consolas" w:eastAsia="Consolas" w:hAnsi="Consolas"/>
                <w:color w:val="0451A5"/>
                <w:sz w:val="18"/>
              </w:rPr>
              <w:t xml:space="preserve">"/static/avatar/avatar4.png" </w:t>
            </w:r>
            <w:r>
              <w:tab/>
            </w:r>
            <w:r>
              <w:rPr>
                <w:rFonts w:ascii="Consolas" w:eastAsia="Consolas" w:hAnsi="Consolas"/>
                <w:color w:val="000000"/>
                <w:sz w:val="18"/>
              </w:rPr>
              <w:t xml:space="preserve">} </w:t>
            </w:r>
            <w:r>
              <w:br/>
            </w:r>
            <w:r>
              <w:rPr>
                <w:rFonts w:ascii="Consolas" w:eastAsia="Consolas" w:hAnsi="Consolas"/>
                <w:color w:val="000000"/>
                <w:sz w:val="18"/>
              </w:rPr>
              <w:t xml:space="preserve">], </w:t>
            </w:r>
            <w:r>
              <w:br/>
            </w:r>
            <w:r>
              <w:rPr>
                <w:rFonts w:ascii="Consolas" w:eastAsia="Consolas" w:hAnsi="Consolas"/>
                <w:color w:val="A31515"/>
                <w:sz w:val="18"/>
              </w:rPr>
              <w:t>"total"</w:t>
            </w:r>
            <w:r>
              <w:rPr>
                <w:rFonts w:ascii="Consolas" w:eastAsia="Consolas" w:hAnsi="Consolas"/>
                <w:color w:val="000000"/>
                <w:sz w:val="18"/>
              </w:rPr>
              <w:t>:</w:t>
            </w:r>
            <w:r>
              <w:rPr>
                <w:rFonts w:ascii="Consolas" w:eastAsia="Consolas" w:hAnsi="Consolas"/>
                <w:color w:val="098658"/>
                <w:sz w:val="18"/>
              </w:rPr>
              <w:t xml:space="preserve">4 </w:t>
            </w:r>
            <w:r>
              <w:br/>
            </w:r>
            <w:r>
              <w:rPr>
                <w:rFonts w:ascii="Consolas" w:eastAsia="Consolas" w:hAnsi="Consolas"/>
                <w:color w:val="000000"/>
                <w:sz w:val="18"/>
              </w:rPr>
              <w:t>}</w:t>
            </w:r>
          </w:p>
        </w:tc>
      </w:tr>
    </w:tbl>
    <w:p w14:paraId="6FCF85B8" w14:textId="77777777" w:rsidR="00220A8E" w:rsidRDefault="00000000">
      <w:pPr>
        <w:autoSpaceDE w:val="0"/>
        <w:autoSpaceDN w:val="0"/>
        <w:spacing w:before="1520" w:after="0" w:line="250" w:lineRule="exact"/>
        <w:ind w:right="4998"/>
        <w:jc w:val="right"/>
      </w:pPr>
      <w:r>
        <w:rPr>
          <w:rFonts w:ascii="Calibri" w:eastAsia="Calibri" w:hAnsi="Calibri"/>
          <w:b/>
          <w:color w:val="000000"/>
          <w:sz w:val="18"/>
        </w:rPr>
        <w:t>13</w:t>
      </w:r>
      <w:r>
        <w:rPr>
          <w:rFonts w:ascii="Calibri" w:eastAsia="Calibri" w:hAnsi="Calibri"/>
          <w:color w:val="000000"/>
          <w:sz w:val="18"/>
        </w:rPr>
        <w:t xml:space="preserve"> /</w:t>
      </w:r>
      <w:r>
        <w:rPr>
          <w:rFonts w:ascii="Calibri" w:eastAsia="Calibri" w:hAnsi="Calibri"/>
          <w:b/>
          <w:color w:val="000000"/>
          <w:sz w:val="18"/>
        </w:rPr>
        <w:t xml:space="preserve"> 39</w:t>
      </w:r>
    </w:p>
    <w:p w14:paraId="0749D3DE" w14:textId="77777777" w:rsidR="00220A8E" w:rsidRDefault="00220A8E">
      <w:pPr>
        <w:sectPr w:rsidR="00220A8E">
          <w:pgSz w:w="11906" w:h="16838"/>
          <w:pgMar w:top="424" w:right="654" w:bottom="490" w:left="1016" w:header="720" w:footer="720" w:gutter="0"/>
          <w:cols w:space="720"/>
          <w:docGrid w:linePitch="360"/>
        </w:sectPr>
      </w:pPr>
    </w:p>
    <w:p w14:paraId="36518E0B" w14:textId="77777777" w:rsidR="00220A8E" w:rsidRDefault="00220A8E">
      <w:pPr>
        <w:autoSpaceDE w:val="0"/>
        <w:autoSpaceDN w:val="0"/>
        <w:spacing w:after="204" w:line="220" w:lineRule="exact"/>
      </w:pPr>
    </w:p>
    <w:p w14:paraId="71C2FDC8"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608ECDED" w14:textId="77777777" w:rsidR="00220A8E" w:rsidRDefault="00000000">
      <w:pPr>
        <w:autoSpaceDE w:val="0"/>
        <w:autoSpaceDN w:val="0"/>
        <w:spacing w:before="470" w:after="0" w:line="402" w:lineRule="exact"/>
        <w:ind w:left="116"/>
      </w:pPr>
      <w:r>
        <w:rPr>
          <w:rFonts w:ascii="Consolas" w:eastAsia="Consolas" w:hAnsi="Consolas"/>
          <w:b/>
          <w:color w:val="000000"/>
          <w:sz w:val="32"/>
        </w:rPr>
        <w:t>1.2.8</w:t>
      </w:r>
      <w:r>
        <w:rPr>
          <w:rFonts w:ascii="FangSong" w:eastAsia="FangSong" w:hAnsi="FangSong"/>
          <w:color w:val="000000"/>
          <w:sz w:val="32"/>
        </w:rPr>
        <w:t xml:space="preserve"> 修改用户头像</w:t>
      </w:r>
    </w:p>
    <w:p w14:paraId="617EE911" w14:textId="77777777" w:rsidR="00220A8E" w:rsidRDefault="00000000">
      <w:pPr>
        <w:autoSpaceDE w:val="0"/>
        <w:autoSpaceDN w:val="0"/>
        <w:spacing w:before="274" w:after="0" w:line="564" w:lineRule="exact"/>
        <w:ind w:left="116" w:right="4320"/>
      </w:pPr>
      <w:r>
        <w:rPr>
          <w:rFonts w:ascii="FangSong" w:eastAsia="FangSong" w:hAnsi="FangSong"/>
          <w:color w:val="000000"/>
          <w:sz w:val="28"/>
        </w:rPr>
        <w:t>接口地址：</w:t>
      </w:r>
      <w:r>
        <w:rPr>
          <w:rFonts w:ascii="Consolas" w:eastAsia="Consolas" w:hAnsi="Consolas"/>
          <w:color w:val="000000"/>
          <w:sz w:val="21"/>
        </w:rPr>
        <w:t>/prod-api/api/user/updateUserAvatar</w:t>
      </w:r>
      <w:r>
        <w:rPr>
          <w:rFonts w:ascii="FangSong" w:eastAsia="FangSong" w:hAnsi="FangSong"/>
          <w:color w:val="000000"/>
          <w:sz w:val="28"/>
        </w:rPr>
        <w:t>请求方法：</w:t>
      </w:r>
      <w:r>
        <w:rPr>
          <w:rFonts w:ascii="Consolas" w:eastAsia="Consolas" w:hAnsi="Consolas"/>
          <w:color w:val="000000"/>
          <w:sz w:val="21"/>
        </w:rPr>
        <w:t>PUT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5CC02790" w14:textId="77777777" w:rsidR="00220A8E" w:rsidRDefault="00000000">
      <w:pPr>
        <w:autoSpaceDE w:val="0"/>
        <w:autoSpaceDN w:val="0"/>
        <w:spacing w:before="10" w:after="164" w:line="468" w:lineRule="exact"/>
        <w:ind w:left="116" w:right="7920"/>
      </w:pPr>
      <w:r>
        <w:rPr>
          <w:rFonts w:ascii="FangSong" w:eastAsia="FangSong" w:hAnsi="FangSong"/>
          <w:color w:val="000000"/>
          <w:sz w:val="28"/>
        </w:rPr>
        <w:t>请求数据类型</w:t>
      </w:r>
      <w:r>
        <w:br/>
      </w:r>
      <w:r>
        <w:rPr>
          <w:rFonts w:ascii="Consolas" w:eastAsia="Consolas" w:hAnsi="Consolas"/>
          <w:color w:val="000000"/>
          <w:sz w:val="21"/>
        </w:rPr>
        <w:t>application/json</w:t>
      </w:r>
      <w:r>
        <w:br/>
      </w:r>
      <w:r>
        <w:rPr>
          <w:rFonts w:ascii="FangSong" w:eastAsia="FangSong" w:hAnsi="FangSong"/>
          <w:color w:val="000000"/>
          <w:sz w:val="28"/>
        </w:rPr>
        <w:t>请求示例</w:t>
      </w:r>
    </w:p>
    <w:tbl>
      <w:tblPr>
        <w:tblW w:w="0" w:type="auto"/>
        <w:tblInd w:w="118" w:type="dxa"/>
        <w:tblLayout w:type="fixed"/>
        <w:tblLook w:val="04A0" w:firstRow="1" w:lastRow="0" w:firstColumn="1" w:lastColumn="0" w:noHBand="0" w:noVBand="1"/>
      </w:tblPr>
      <w:tblGrid>
        <w:gridCol w:w="9638"/>
      </w:tblGrid>
      <w:tr w:rsidR="00220A8E" w14:paraId="5B86BF5B" w14:textId="77777777">
        <w:trPr>
          <w:trHeight w:hRule="exact" w:val="308"/>
        </w:trPr>
        <w:tc>
          <w:tcPr>
            <w:tcW w:w="9638" w:type="dxa"/>
            <w:shd w:val="clear" w:color="auto" w:fill="FFFFFD"/>
            <w:tcMar>
              <w:left w:w="0" w:type="dxa"/>
              <w:right w:w="0" w:type="dxa"/>
            </w:tcMar>
          </w:tcPr>
          <w:p w14:paraId="52BA98DA"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5B67EFEE"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6820"/>
      </w:tblGrid>
      <w:tr w:rsidR="00220A8E" w14:paraId="0426AB11" w14:textId="77777777">
        <w:trPr>
          <w:trHeight w:hRule="exact" w:val="312"/>
        </w:trPr>
        <w:tc>
          <w:tcPr>
            <w:tcW w:w="6820" w:type="dxa"/>
            <w:shd w:val="clear" w:color="auto" w:fill="FFFFFD"/>
            <w:tcMar>
              <w:left w:w="0" w:type="dxa"/>
              <w:right w:w="0" w:type="dxa"/>
            </w:tcMar>
          </w:tcPr>
          <w:p w14:paraId="3D6C708D" w14:textId="77777777" w:rsidR="00220A8E" w:rsidRDefault="00000000">
            <w:pPr>
              <w:autoSpaceDE w:val="0"/>
              <w:autoSpaceDN w:val="0"/>
              <w:spacing w:before="38" w:after="0" w:line="236" w:lineRule="exact"/>
              <w:ind w:left="72"/>
            </w:pPr>
            <w:r>
              <w:rPr>
                <w:rFonts w:ascii="Consolas" w:eastAsia="Consolas" w:hAnsi="Consolas"/>
                <w:color w:val="A31515"/>
                <w:sz w:val="18"/>
              </w:rPr>
              <w:t>"avatar"</w:t>
            </w:r>
            <w:r>
              <w:rPr>
                <w:rFonts w:ascii="Consolas" w:eastAsia="Consolas" w:hAnsi="Consolas"/>
                <w:color w:val="000000"/>
                <w:sz w:val="18"/>
              </w:rPr>
              <w:t>:</w:t>
            </w:r>
            <w:r>
              <w:rPr>
                <w:rFonts w:ascii="Consolas" w:eastAsia="Consolas" w:hAnsi="Consolas"/>
                <w:color w:val="0451A5"/>
                <w:sz w:val="18"/>
              </w:rPr>
              <w:t>"/static/avatar/avatar4.png"</w:t>
            </w:r>
          </w:p>
        </w:tc>
      </w:tr>
    </w:tbl>
    <w:p w14:paraId="5A7D567C"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5EC312E9" w14:textId="77777777">
        <w:trPr>
          <w:trHeight w:hRule="exact" w:val="334"/>
        </w:trPr>
        <w:tc>
          <w:tcPr>
            <w:tcW w:w="5040" w:type="dxa"/>
            <w:shd w:val="clear" w:color="auto" w:fill="FFFFFD"/>
            <w:tcMar>
              <w:left w:w="0" w:type="dxa"/>
              <w:right w:w="0" w:type="dxa"/>
            </w:tcMar>
          </w:tcPr>
          <w:p w14:paraId="156BAC70"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7CB966C2" w14:textId="77777777" w:rsidR="00220A8E" w:rsidRDefault="00000000">
      <w:pPr>
        <w:autoSpaceDE w:val="0"/>
        <w:autoSpaceDN w:val="0"/>
        <w:spacing w:before="154" w:after="164"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49ABF49A"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FA812D1"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E6BCCF"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7E625CB"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344B95C"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87C561"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2FE35F48"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D39408" w14:textId="77777777" w:rsidR="00220A8E" w:rsidRDefault="00000000">
            <w:pPr>
              <w:autoSpaceDE w:val="0"/>
              <w:autoSpaceDN w:val="0"/>
              <w:spacing w:before="86" w:after="0" w:line="274" w:lineRule="exact"/>
              <w:ind w:left="102"/>
            </w:pPr>
            <w:r>
              <w:rPr>
                <w:rFonts w:ascii="Consolas" w:eastAsia="Consolas" w:hAnsi="Consolas"/>
                <w:color w:val="000000"/>
                <w:sz w:val="21"/>
              </w:rPr>
              <w:t>avatar</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E2D9D0" w14:textId="77777777" w:rsidR="00220A8E" w:rsidRDefault="00000000">
            <w:pPr>
              <w:autoSpaceDE w:val="0"/>
              <w:autoSpaceDN w:val="0"/>
              <w:spacing w:before="90" w:after="0" w:line="274" w:lineRule="exact"/>
              <w:ind w:left="104"/>
            </w:pPr>
            <w:r>
              <w:rPr>
                <w:rFonts w:ascii="Consolas" w:eastAsia="Consolas" w:hAnsi="Consolas"/>
                <w:color w:val="000000"/>
                <w:sz w:val="21"/>
              </w:rPr>
              <w:t>URL</w:t>
            </w:r>
            <w:r>
              <w:rPr>
                <w:rFonts w:ascii="FangSong" w:eastAsia="FangSong" w:hAnsi="FangSong"/>
                <w:color w:val="000000"/>
                <w:sz w:val="21"/>
              </w:rPr>
              <w:t>路径</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CAD169"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D0829D"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2F6FDD"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bl>
    <w:p w14:paraId="40CB1982" w14:textId="77777777" w:rsidR="00220A8E" w:rsidRDefault="00000000">
      <w:pPr>
        <w:autoSpaceDE w:val="0"/>
        <w:autoSpaceDN w:val="0"/>
        <w:spacing w:before="174"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627D47EB"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A9E6D96" w14:textId="77777777" w:rsidR="00220A8E" w:rsidRDefault="00000000">
            <w:pPr>
              <w:autoSpaceDE w:val="0"/>
              <w:autoSpaceDN w:val="0"/>
              <w:spacing w:before="124" w:after="0" w:line="212"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ADEF9C5" w14:textId="77777777" w:rsidR="00220A8E" w:rsidRDefault="00000000">
            <w:pPr>
              <w:autoSpaceDE w:val="0"/>
              <w:autoSpaceDN w:val="0"/>
              <w:spacing w:before="124" w:after="0" w:line="212"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720D216" w14:textId="77777777" w:rsidR="00220A8E" w:rsidRDefault="00000000">
            <w:pPr>
              <w:autoSpaceDE w:val="0"/>
              <w:autoSpaceDN w:val="0"/>
              <w:spacing w:before="124" w:after="0" w:line="212"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1284F76" w14:textId="77777777" w:rsidR="00220A8E" w:rsidRDefault="00000000">
            <w:pPr>
              <w:autoSpaceDE w:val="0"/>
              <w:autoSpaceDN w:val="0"/>
              <w:spacing w:before="124" w:after="0" w:line="212" w:lineRule="exact"/>
              <w:jc w:val="center"/>
            </w:pPr>
            <w:r>
              <w:rPr>
                <w:rFonts w:ascii="FangSong" w:eastAsia="FangSong" w:hAnsi="FangSong"/>
                <w:color w:val="000000"/>
                <w:sz w:val="21"/>
              </w:rPr>
              <w:t>备注</w:t>
            </w:r>
          </w:p>
        </w:tc>
      </w:tr>
      <w:tr w:rsidR="00220A8E" w14:paraId="264AA132"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B3CEB58"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1D7B2A"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0ADF2F"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D2101B0" w14:textId="77777777" w:rsidR="00220A8E" w:rsidRDefault="00000000">
            <w:pPr>
              <w:autoSpaceDE w:val="0"/>
              <w:autoSpaceDN w:val="0"/>
              <w:spacing w:before="90"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68EC033A"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816AFFE" w14:textId="77777777" w:rsidR="00220A8E" w:rsidRDefault="00000000">
            <w:pPr>
              <w:autoSpaceDE w:val="0"/>
              <w:autoSpaceDN w:val="0"/>
              <w:spacing w:before="86" w:after="0" w:line="276"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96A58EC"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FE231AC"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3986874" w14:textId="77777777" w:rsidR="00220A8E" w:rsidRDefault="00000000">
            <w:pPr>
              <w:autoSpaceDE w:val="0"/>
              <w:autoSpaceDN w:val="0"/>
              <w:spacing w:before="124" w:after="0" w:line="214" w:lineRule="exact"/>
              <w:ind w:left="104"/>
            </w:pPr>
            <w:r>
              <w:rPr>
                <w:rFonts w:ascii="FangSong" w:eastAsia="FangSong" w:hAnsi="FangSong"/>
                <w:color w:val="000000"/>
                <w:sz w:val="21"/>
              </w:rPr>
              <w:t>返回消息内容</w:t>
            </w:r>
          </w:p>
        </w:tc>
      </w:tr>
      <w:tr w:rsidR="00220A8E" w14:paraId="552D33A8" w14:textId="77777777">
        <w:trPr>
          <w:trHeight w:hRule="exact" w:val="1258"/>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144C726" w14:textId="77777777" w:rsidR="00220A8E" w:rsidRDefault="00000000">
            <w:pPr>
              <w:autoSpaceDE w:val="0"/>
              <w:autoSpaceDN w:val="0"/>
              <w:spacing w:before="522" w:after="0" w:line="212"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30CB457A" w14:textId="77777777">
              <w:trPr>
                <w:trHeight w:hRule="exact" w:val="308"/>
              </w:trPr>
              <w:tc>
                <w:tcPr>
                  <w:tcW w:w="7710" w:type="dxa"/>
                  <w:shd w:val="clear" w:color="auto" w:fill="FFFFFD"/>
                  <w:tcMar>
                    <w:left w:w="0" w:type="dxa"/>
                    <w:right w:w="0" w:type="dxa"/>
                  </w:tcMar>
                </w:tcPr>
                <w:p w14:paraId="0698D90C"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013521EE"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74B2DA36" w14:textId="77777777">
              <w:trPr>
                <w:trHeight w:hRule="exact" w:val="316"/>
              </w:trPr>
              <w:tc>
                <w:tcPr>
                  <w:tcW w:w="4560" w:type="dxa"/>
                  <w:shd w:val="clear" w:color="auto" w:fill="FFFFFD"/>
                  <w:tcMar>
                    <w:left w:w="0" w:type="dxa"/>
                    <w:right w:w="0" w:type="dxa"/>
                  </w:tcMar>
                </w:tcPr>
                <w:p w14:paraId="6E635B4F"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0C6A403B"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18447AA0" w14:textId="77777777">
              <w:trPr>
                <w:trHeight w:hRule="exact" w:val="312"/>
              </w:trPr>
              <w:tc>
                <w:tcPr>
                  <w:tcW w:w="4780" w:type="dxa"/>
                  <w:shd w:val="clear" w:color="auto" w:fill="FFFFFD"/>
                  <w:tcMar>
                    <w:left w:w="0" w:type="dxa"/>
                    <w:right w:w="0" w:type="dxa"/>
                  </w:tcMar>
                </w:tcPr>
                <w:p w14:paraId="632EDF96"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16210CA4"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3C33E7C4" w14:textId="77777777">
              <w:trPr>
                <w:trHeight w:hRule="exact" w:val="272"/>
              </w:trPr>
              <w:tc>
                <w:tcPr>
                  <w:tcW w:w="4020" w:type="dxa"/>
                  <w:shd w:val="clear" w:color="auto" w:fill="FFFFFD"/>
                  <w:tcMar>
                    <w:left w:w="0" w:type="dxa"/>
                    <w:right w:w="0" w:type="dxa"/>
                  </w:tcMar>
                </w:tcPr>
                <w:p w14:paraId="0CEEB21E" w14:textId="77777777" w:rsidR="00220A8E" w:rsidRDefault="00000000">
                  <w:pPr>
                    <w:autoSpaceDE w:val="0"/>
                    <w:autoSpaceDN w:val="0"/>
                    <w:spacing w:before="34" w:after="0" w:line="236" w:lineRule="exact"/>
                    <w:ind w:left="72"/>
                  </w:pPr>
                  <w:r>
                    <w:rPr>
                      <w:rFonts w:ascii="Consolas" w:eastAsia="Consolas" w:hAnsi="Consolas"/>
                      <w:color w:val="000000"/>
                      <w:sz w:val="18"/>
                    </w:rPr>
                    <w:t>}</w:t>
                  </w:r>
                </w:p>
              </w:tc>
            </w:tr>
          </w:tbl>
          <w:p w14:paraId="2E4F0CE4" w14:textId="77777777" w:rsidR="00220A8E" w:rsidRDefault="00220A8E">
            <w:pPr>
              <w:autoSpaceDE w:val="0"/>
              <w:autoSpaceDN w:val="0"/>
              <w:spacing w:after="0" w:line="14" w:lineRule="exact"/>
            </w:pPr>
          </w:p>
          <w:p w14:paraId="29AE53A2" w14:textId="77777777" w:rsidR="00220A8E" w:rsidRDefault="00220A8E">
            <w:pPr>
              <w:autoSpaceDE w:val="0"/>
              <w:autoSpaceDN w:val="0"/>
              <w:spacing w:after="0" w:line="14" w:lineRule="exact"/>
            </w:pPr>
          </w:p>
          <w:p w14:paraId="1FCB284C" w14:textId="77777777" w:rsidR="00220A8E" w:rsidRDefault="00220A8E">
            <w:pPr>
              <w:autoSpaceDE w:val="0"/>
              <w:autoSpaceDN w:val="0"/>
              <w:spacing w:after="0" w:line="14" w:lineRule="exact"/>
            </w:pPr>
          </w:p>
          <w:p w14:paraId="4FD5B929" w14:textId="77777777" w:rsidR="00220A8E" w:rsidRDefault="00220A8E">
            <w:pPr>
              <w:autoSpaceDE w:val="0"/>
              <w:autoSpaceDN w:val="0"/>
              <w:spacing w:after="0" w:line="14" w:lineRule="exact"/>
            </w:pPr>
          </w:p>
        </w:tc>
      </w:tr>
    </w:tbl>
    <w:p w14:paraId="4223A519" w14:textId="77777777" w:rsidR="00220A8E" w:rsidRDefault="00000000">
      <w:pPr>
        <w:autoSpaceDE w:val="0"/>
        <w:autoSpaceDN w:val="0"/>
        <w:spacing w:before="900" w:after="0" w:line="404" w:lineRule="exact"/>
        <w:ind w:left="116"/>
      </w:pPr>
      <w:r>
        <w:rPr>
          <w:rFonts w:ascii="Consolas" w:eastAsia="Consolas" w:hAnsi="Consolas"/>
          <w:b/>
          <w:color w:val="000000"/>
          <w:sz w:val="32"/>
        </w:rPr>
        <w:t>1.3.</w:t>
      </w:r>
      <w:r>
        <w:rPr>
          <w:rFonts w:ascii="FangSong" w:eastAsia="FangSong" w:hAnsi="FangSong"/>
          <w:color w:val="000000"/>
          <w:sz w:val="32"/>
        </w:rPr>
        <w:t>广告轮播</w:t>
      </w:r>
    </w:p>
    <w:p w14:paraId="6C818D97" w14:textId="77777777" w:rsidR="00220A8E" w:rsidRDefault="00000000">
      <w:pPr>
        <w:autoSpaceDE w:val="0"/>
        <w:autoSpaceDN w:val="0"/>
        <w:spacing w:before="482" w:after="0" w:line="404" w:lineRule="exact"/>
        <w:ind w:left="116"/>
      </w:pPr>
      <w:r>
        <w:rPr>
          <w:rFonts w:ascii="Consolas" w:eastAsia="Consolas" w:hAnsi="Consolas"/>
          <w:b/>
          <w:color w:val="000000"/>
          <w:sz w:val="32"/>
        </w:rPr>
        <w:t>1.3.1</w:t>
      </w:r>
      <w:r>
        <w:rPr>
          <w:rFonts w:ascii="FangSong" w:eastAsia="FangSong" w:hAnsi="FangSong"/>
          <w:color w:val="000000"/>
          <w:sz w:val="32"/>
        </w:rPr>
        <w:t xml:space="preserve"> 查询引导页及主页轮播</w:t>
      </w:r>
    </w:p>
    <w:p w14:paraId="4121CE12" w14:textId="77777777" w:rsidR="00220A8E" w:rsidRDefault="00000000">
      <w:pPr>
        <w:autoSpaceDE w:val="0"/>
        <w:autoSpaceDN w:val="0"/>
        <w:spacing w:before="532" w:after="0" w:line="302" w:lineRule="exact"/>
        <w:ind w:left="116"/>
      </w:pPr>
      <w:r>
        <w:rPr>
          <w:rFonts w:ascii="FangSong" w:eastAsia="FangSong" w:hAnsi="FangSong"/>
          <w:color w:val="000000"/>
          <w:sz w:val="28"/>
        </w:rPr>
        <w:t>接口地址：</w:t>
      </w:r>
      <w:r>
        <w:rPr>
          <w:rFonts w:ascii="Consolas" w:eastAsia="Consolas" w:hAnsi="Consolas"/>
          <w:color w:val="000000"/>
          <w:sz w:val="21"/>
        </w:rPr>
        <w:t>/prod-api/api/rotation/list</w:t>
      </w:r>
    </w:p>
    <w:p w14:paraId="48EB57E3" w14:textId="77777777" w:rsidR="00220A8E" w:rsidRDefault="00000000">
      <w:pPr>
        <w:autoSpaceDE w:val="0"/>
        <w:autoSpaceDN w:val="0"/>
        <w:spacing w:before="738" w:after="0" w:line="250" w:lineRule="exact"/>
        <w:jc w:val="center"/>
      </w:pPr>
      <w:r>
        <w:rPr>
          <w:rFonts w:ascii="Calibri" w:eastAsia="Calibri" w:hAnsi="Calibri"/>
          <w:b/>
          <w:color w:val="000000"/>
          <w:sz w:val="18"/>
        </w:rPr>
        <w:t>14</w:t>
      </w:r>
      <w:r>
        <w:rPr>
          <w:rFonts w:ascii="Calibri" w:eastAsia="Calibri" w:hAnsi="Calibri"/>
          <w:color w:val="000000"/>
          <w:sz w:val="18"/>
        </w:rPr>
        <w:t xml:space="preserve"> /</w:t>
      </w:r>
      <w:r>
        <w:rPr>
          <w:rFonts w:ascii="Calibri" w:eastAsia="Calibri" w:hAnsi="Calibri"/>
          <w:b/>
          <w:color w:val="000000"/>
          <w:sz w:val="18"/>
        </w:rPr>
        <w:t xml:space="preserve"> 39</w:t>
      </w:r>
    </w:p>
    <w:p w14:paraId="07978705" w14:textId="77777777" w:rsidR="00220A8E" w:rsidRDefault="00220A8E">
      <w:pPr>
        <w:sectPr w:rsidR="00220A8E">
          <w:pgSz w:w="11906" w:h="16838"/>
          <w:pgMar w:top="424" w:right="930" w:bottom="490" w:left="1016" w:header="720" w:footer="720" w:gutter="0"/>
          <w:cols w:space="720"/>
          <w:docGrid w:linePitch="360"/>
        </w:sectPr>
      </w:pPr>
    </w:p>
    <w:p w14:paraId="5B237F57" w14:textId="77777777" w:rsidR="00220A8E" w:rsidRDefault="00220A8E">
      <w:pPr>
        <w:autoSpaceDE w:val="0"/>
        <w:autoSpaceDN w:val="0"/>
        <w:spacing w:after="204" w:line="220" w:lineRule="exact"/>
      </w:pPr>
    </w:p>
    <w:p w14:paraId="7BD9131B"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51BEDF3B" w14:textId="77777777" w:rsidR="00220A8E" w:rsidRDefault="00000000">
      <w:pPr>
        <w:autoSpaceDE w:val="0"/>
        <w:autoSpaceDN w:val="0"/>
        <w:spacing w:before="522" w:after="0" w:line="302" w:lineRule="exact"/>
        <w:ind w:left="116"/>
      </w:pPr>
      <w:r>
        <w:rPr>
          <w:rFonts w:ascii="FangSong" w:eastAsia="FangSong" w:hAnsi="FangSong"/>
          <w:color w:val="000000"/>
          <w:sz w:val="28"/>
        </w:rPr>
        <w:t>请求方法：</w:t>
      </w:r>
      <w:r>
        <w:rPr>
          <w:rFonts w:ascii="Consolas" w:eastAsia="Consolas" w:hAnsi="Consolas"/>
          <w:color w:val="000000"/>
          <w:sz w:val="21"/>
        </w:rPr>
        <w:t>GET</w:t>
      </w:r>
    </w:p>
    <w:p w14:paraId="2286ADFB" w14:textId="77777777" w:rsidR="00220A8E" w:rsidRDefault="00000000">
      <w:pPr>
        <w:autoSpaceDE w:val="0"/>
        <w:autoSpaceDN w:val="0"/>
        <w:spacing w:before="322" w:after="0" w:line="288" w:lineRule="exact"/>
        <w:ind w:left="116"/>
      </w:pPr>
      <w:r>
        <w:rPr>
          <w:rFonts w:ascii="FangSong" w:eastAsia="FangSong" w:hAnsi="FangSong"/>
          <w:color w:val="000000"/>
          <w:sz w:val="28"/>
        </w:rPr>
        <w:t>请求数据类型</w:t>
      </w:r>
    </w:p>
    <w:p w14:paraId="23CD3DF8"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application/x-www-form-urlencoded</w:t>
      </w:r>
    </w:p>
    <w:p w14:paraId="13CF0706" w14:textId="77777777" w:rsidR="00220A8E" w:rsidRDefault="00000000">
      <w:pPr>
        <w:autoSpaceDE w:val="0"/>
        <w:autoSpaceDN w:val="0"/>
        <w:spacing w:before="200" w:after="170" w:line="276" w:lineRule="exact"/>
        <w:ind w:left="116"/>
      </w:pPr>
      <w:r>
        <w:rPr>
          <w:rFonts w:ascii="FangSong" w:eastAsia="FangSong" w:hAnsi="FangSong"/>
          <w:color w:val="000000"/>
          <w:sz w:val="27"/>
        </w:rPr>
        <w:t>请求参数</w:t>
      </w:r>
      <w:r>
        <w:rPr>
          <w:rFonts w:ascii="FangSong" w:eastAsia="FangSong" w:hAnsi="FangSong"/>
          <w:color w:val="000000"/>
          <w:sz w:val="21"/>
        </w:rPr>
        <w:t>支持分页和排序参数参见表格分页和排序说明</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74B7CD6D"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84D1FF0" w14:textId="77777777" w:rsidR="00220A8E" w:rsidRDefault="00000000">
            <w:pPr>
              <w:autoSpaceDE w:val="0"/>
              <w:autoSpaceDN w:val="0"/>
              <w:spacing w:before="126"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CEFADB" w14:textId="77777777" w:rsidR="00220A8E" w:rsidRDefault="00000000">
            <w:pPr>
              <w:autoSpaceDE w:val="0"/>
              <w:autoSpaceDN w:val="0"/>
              <w:spacing w:before="126"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7A4DAB" w14:textId="77777777" w:rsidR="00220A8E" w:rsidRDefault="00000000">
            <w:pPr>
              <w:autoSpaceDE w:val="0"/>
              <w:autoSpaceDN w:val="0"/>
              <w:spacing w:before="126"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B02761C" w14:textId="77777777" w:rsidR="00220A8E" w:rsidRDefault="00000000">
            <w:pPr>
              <w:autoSpaceDE w:val="0"/>
              <w:autoSpaceDN w:val="0"/>
              <w:spacing w:before="126"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879D39B" w14:textId="77777777" w:rsidR="00220A8E" w:rsidRDefault="00000000">
            <w:pPr>
              <w:autoSpaceDE w:val="0"/>
              <w:autoSpaceDN w:val="0"/>
              <w:spacing w:before="126" w:after="0" w:line="214" w:lineRule="exact"/>
              <w:jc w:val="center"/>
            </w:pPr>
            <w:r>
              <w:rPr>
                <w:rFonts w:ascii="FangSong" w:eastAsia="FangSong" w:hAnsi="FangSong"/>
                <w:color w:val="000000"/>
                <w:sz w:val="21"/>
              </w:rPr>
              <w:t>数据类型</w:t>
            </w:r>
          </w:p>
        </w:tc>
      </w:tr>
      <w:tr w:rsidR="00220A8E" w14:paraId="7B5F6EEB" w14:textId="77777777">
        <w:trPr>
          <w:trHeight w:hRule="exact" w:val="63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50D2FF" w14:textId="77777777" w:rsidR="00220A8E" w:rsidRDefault="00000000">
            <w:pPr>
              <w:autoSpaceDE w:val="0"/>
              <w:autoSpaceDN w:val="0"/>
              <w:spacing w:before="172" w:after="0" w:line="274" w:lineRule="exact"/>
              <w:ind w:left="102"/>
            </w:pPr>
            <w:r>
              <w:rPr>
                <w:rFonts w:ascii="Consolas" w:eastAsia="Consolas" w:hAnsi="Consolas"/>
                <w:color w:val="000000"/>
                <w:sz w:val="21"/>
              </w:rPr>
              <w:t>type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BB58FB" w14:textId="77777777" w:rsidR="00220A8E" w:rsidRDefault="00000000">
            <w:pPr>
              <w:autoSpaceDE w:val="0"/>
              <w:autoSpaceDN w:val="0"/>
              <w:spacing w:after="0" w:line="304" w:lineRule="exact"/>
              <w:ind w:left="104"/>
            </w:pPr>
            <w:r>
              <w:rPr>
                <w:rFonts w:ascii="FangSong" w:eastAsia="FangSong" w:hAnsi="FangSong"/>
                <w:color w:val="000000"/>
                <w:sz w:val="21"/>
              </w:rPr>
              <w:t>广告类型</w:t>
            </w:r>
            <w:r>
              <w:rPr>
                <w:rFonts w:ascii="Consolas" w:eastAsia="Consolas" w:hAnsi="Consolas"/>
                <w:color w:val="000000"/>
                <w:sz w:val="21"/>
              </w:rPr>
              <w:t>1</w:t>
            </w:r>
            <w:r>
              <w:rPr>
                <w:rFonts w:ascii="FangSong" w:eastAsia="FangSong" w:hAnsi="FangSong"/>
                <w:color w:val="000000"/>
                <w:sz w:val="21"/>
              </w:rPr>
              <w:t>引导页轮播</w:t>
            </w:r>
            <w:r>
              <w:rPr>
                <w:rFonts w:ascii="Consolas" w:eastAsia="Consolas" w:hAnsi="Consolas"/>
                <w:color w:val="000000"/>
                <w:sz w:val="21"/>
              </w:rPr>
              <w:t>2</w:t>
            </w:r>
            <w:r>
              <w:rPr>
                <w:rFonts w:ascii="FangSong" w:eastAsia="FangSong" w:hAnsi="FangSong"/>
                <w:color w:val="000000"/>
                <w:sz w:val="21"/>
              </w:rPr>
              <w:t>主页轮播</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3514E94" w14:textId="77777777" w:rsidR="00220A8E" w:rsidRDefault="00000000">
            <w:pPr>
              <w:autoSpaceDE w:val="0"/>
              <w:autoSpaceDN w:val="0"/>
              <w:spacing w:before="172"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14062DA" w14:textId="77777777" w:rsidR="00220A8E" w:rsidRDefault="00000000">
            <w:pPr>
              <w:autoSpaceDE w:val="0"/>
              <w:autoSpaceDN w:val="0"/>
              <w:spacing w:before="172"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1D0BEE" w14:textId="77777777" w:rsidR="00220A8E" w:rsidRDefault="00000000">
            <w:pPr>
              <w:autoSpaceDE w:val="0"/>
              <w:autoSpaceDN w:val="0"/>
              <w:spacing w:before="172" w:after="0" w:line="274" w:lineRule="exact"/>
              <w:ind w:left="104"/>
            </w:pPr>
            <w:r>
              <w:rPr>
                <w:rFonts w:ascii="Consolas" w:eastAsia="Consolas" w:hAnsi="Consolas"/>
                <w:color w:val="000000"/>
                <w:sz w:val="21"/>
              </w:rPr>
              <w:t>string</w:t>
            </w:r>
          </w:p>
        </w:tc>
      </w:tr>
      <w:tr w:rsidR="00220A8E" w14:paraId="1FCA40C1"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72F15D3" w14:textId="77777777" w:rsidR="00220A8E" w:rsidRDefault="00000000">
            <w:pPr>
              <w:autoSpaceDE w:val="0"/>
              <w:autoSpaceDN w:val="0"/>
              <w:spacing w:before="86" w:after="0" w:line="274" w:lineRule="exact"/>
              <w:ind w:left="102"/>
            </w:pPr>
            <w:r>
              <w:rPr>
                <w:rFonts w:ascii="Consolas" w:eastAsia="Consolas" w:hAnsi="Consolas"/>
                <w:color w:val="000000"/>
                <w:sz w:val="21"/>
              </w:rPr>
              <w:t>pageNum</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64FB13" w14:textId="77777777" w:rsidR="00220A8E" w:rsidRDefault="00000000">
            <w:pPr>
              <w:autoSpaceDE w:val="0"/>
              <w:autoSpaceDN w:val="0"/>
              <w:spacing w:before="122" w:after="0" w:line="214" w:lineRule="exact"/>
              <w:ind w:left="104"/>
            </w:pPr>
            <w:r>
              <w:rPr>
                <w:rFonts w:ascii="FangSong" w:eastAsia="FangSong" w:hAnsi="FangSong"/>
                <w:color w:val="000000"/>
                <w:sz w:val="21"/>
              </w:rPr>
              <w:t>页码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100BCF4" w14:textId="77777777" w:rsidR="00220A8E" w:rsidRDefault="00000000">
            <w:pPr>
              <w:autoSpaceDE w:val="0"/>
              <w:autoSpaceDN w:val="0"/>
              <w:spacing w:before="86"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5DA733"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7E3F8BE"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2AAE3106"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22FAA4" w14:textId="77777777" w:rsidR="00220A8E" w:rsidRDefault="00000000">
            <w:pPr>
              <w:autoSpaceDE w:val="0"/>
              <w:autoSpaceDN w:val="0"/>
              <w:spacing w:before="86" w:after="0" w:line="276" w:lineRule="exact"/>
              <w:ind w:left="102"/>
            </w:pPr>
            <w:r>
              <w:rPr>
                <w:rFonts w:ascii="Consolas" w:eastAsia="Consolas" w:hAnsi="Consolas"/>
                <w:color w:val="000000"/>
                <w:sz w:val="21"/>
              </w:rPr>
              <w:t>pageSize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1F626D8" w14:textId="77777777" w:rsidR="00220A8E" w:rsidRDefault="00000000">
            <w:pPr>
              <w:autoSpaceDE w:val="0"/>
              <w:autoSpaceDN w:val="0"/>
              <w:spacing w:before="124" w:after="0" w:line="214" w:lineRule="exact"/>
              <w:ind w:left="104"/>
            </w:pPr>
            <w:r>
              <w:rPr>
                <w:rFonts w:ascii="FangSong" w:eastAsia="FangSong" w:hAnsi="FangSong"/>
                <w:color w:val="000000"/>
                <w:sz w:val="21"/>
              </w:rPr>
              <w:t>每页数量</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B3CE7F6" w14:textId="77777777" w:rsidR="00220A8E" w:rsidRDefault="00000000">
            <w:pPr>
              <w:autoSpaceDE w:val="0"/>
              <w:autoSpaceDN w:val="0"/>
              <w:spacing w:before="86" w:after="0" w:line="276"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9BAABF" w14:textId="77777777" w:rsidR="00220A8E" w:rsidRDefault="00000000">
            <w:pPr>
              <w:autoSpaceDE w:val="0"/>
              <w:autoSpaceDN w:val="0"/>
              <w:spacing w:before="86" w:after="0" w:line="276"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0F24E2F"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r>
    </w:tbl>
    <w:p w14:paraId="779B85BF" w14:textId="77777777" w:rsidR="00220A8E" w:rsidRDefault="00000000">
      <w:pPr>
        <w:autoSpaceDE w:val="0"/>
        <w:autoSpaceDN w:val="0"/>
        <w:spacing w:before="172" w:after="0" w:line="304" w:lineRule="exact"/>
        <w:ind w:left="116"/>
      </w:pPr>
      <w:r>
        <w:rPr>
          <w:rFonts w:ascii="FangSong" w:eastAsia="FangSong" w:hAnsi="FangSong"/>
          <w:color w:val="000000"/>
          <w:sz w:val="28"/>
        </w:rPr>
        <w:t>请求示例：</w:t>
      </w:r>
      <w:r>
        <w:rPr>
          <w:rFonts w:ascii="Consolas" w:eastAsia="Consolas" w:hAnsi="Consolas"/>
          <w:color w:val="000000"/>
          <w:sz w:val="21"/>
        </w:rPr>
        <w:t>/prod-api/api/rotation/list?pageNum=1&amp;pageSize=8&amp;type=2</w:t>
      </w:r>
    </w:p>
    <w:p w14:paraId="2466F709" w14:textId="77777777" w:rsidR="00220A8E" w:rsidRDefault="00000000">
      <w:pPr>
        <w:autoSpaceDE w:val="0"/>
        <w:autoSpaceDN w:val="0"/>
        <w:spacing w:before="320" w:after="164"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5FF4E61E"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D1FD77C"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99A60E6"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628441E0"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6E024EA"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1AFF00C7"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12D072E"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795A55"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58B5AEE"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E2C0D17" w14:textId="77777777" w:rsidR="00220A8E" w:rsidRDefault="00000000">
            <w:pPr>
              <w:autoSpaceDE w:val="0"/>
              <w:autoSpaceDN w:val="0"/>
              <w:spacing w:before="90"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2DAF10D1"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3CD8877"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F92395"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D6E99C"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DCD07C0" w14:textId="77777777" w:rsidR="00220A8E" w:rsidRDefault="00000000">
            <w:pPr>
              <w:autoSpaceDE w:val="0"/>
              <w:autoSpaceDN w:val="0"/>
              <w:spacing w:before="126" w:after="0" w:line="214" w:lineRule="exact"/>
              <w:ind w:left="104"/>
            </w:pPr>
            <w:r>
              <w:rPr>
                <w:rFonts w:ascii="FangSong" w:eastAsia="FangSong" w:hAnsi="FangSong"/>
                <w:color w:val="000000"/>
                <w:sz w:val="21"/>
              </w:rPr>
              <w:t>消息内容</w:t>
            </w:r>
          </w:p>
        </w:tc>
      </w:tr>
      <w:tr w:rsidR="00220A8E" w14:paraId="4C055EFB"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024E104" w14:textId="77777777" w:rsidR="00220A8E" w:rsidRDefault="00000000">
            <w:pPr>
              <w:autoSpaceDE w:val="0"/>
              <w:autoSpaceDN w:val="0"/>
              <w:spacing w:before="88" w:after="0" w:line="274" w:lineRule="exact"/>
              <w:ind w:left="102"/>
            </w:pPr>
            <w:r>
              <w:rPr>
                <w:rFonts w:ascii="Consolas" w:eastAsia="Consolas" w:hAnsi="Consolas"/>
                <w:color w:val="000000"/>
                <w:sz w:val="21"/>
              </w:rPr>
              <w:t>data</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D92E0C" w14:textId="77777777" w:rsidR="00220A8E" w:rsidRDefault="00000000">
            <w:pPr>
              <w:autoSpaceDE w:val="0"/>
              <w:autoSpaceDN w:val="0"/>
              <w:spacing w:before="88" w:after="0" w:line="274" w:lineRule="exact"/>
              <w:ind w:left="104"/>
            </w:pPr>
            <w:r>
              <w:rPr>
                <w:rFonts w:ascii="Consolas" w:eastAsia="Consolas" w:hAnsi="Consolas"/>
                <w:color w:val="000000"/>
                <w:sz w:val="21"/>
              </w:rPr>
              <w:t>object</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3C842CC"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B76E0A" w14:textId="77777777" w:rsidR="00220A8E" w:rsidRDefault="00000000">
            <w:pPr>
              <w:autoSpaceDE w:val="0"/>
              <w:autoSpaceDN w:val="0"/>
              <w:spacing w:before="124" w:after="0" w:line="214" w:lineRule="exact"/>
              <w:ind w:left="104"/>
            </w:pPr>
            <w:r>
              <w:rPr>
                <w:rFonts w:ascii="FangSong" w:eastAsia="FangSong" w:hAnsi="FangSong"/>
                <w:color w:val="000000"/>
                <w:sz w:val="21"/>
              </w:rPr>
              <w:t>广告轮播实体</w:t>
            </w:r>
          </w:p>
        </w:tc>
      </w:tr>
      <w:tr w:rsidR="00220A8E" w14:paraId="6C917DA8"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0519ABDD"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advImg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44E2E73F"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FCE2AEF"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35204DE" w14:textId="77777777" w:rsidR="00220A8E" w:rsidRDefault="00000000">
            <w:pPr>
              <w:autoSpaceDE w:val="0"/>
              <w:autoSpaceDN w:val="0"/>
              <w:spacing w:before="122" w:after="0" w:line="214" w:lineRule="exact"/>
              <w:ind w:left="104"/>
            </w:pPr>
            <w:r>
              <w:rPr>
                <w:rFonts w:ascii="FangSong" w:eastAsia="FangSong" w:hAnsi="FangSong"/>
                <w:color w:val="000000"/>
                <w:sz w:val="21"/>
              </w:rPr>
              <w:t>广告图片</w:t>
            </w:r>
          </w:p>
        </w:tc>
      </w:tr>
      <w:tr w:rsidR="00220A8E" w14:paraId="769DB6BC"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48E7B09"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advTitle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912DC6B"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39EA7AC"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893512A" w14:textId="77777777" w:rsidR="00220A8E" w:rsidRDefault="00000000">
            <w:pPr>
              <w:autoSpaceDE w:val="0"/>
              <w:autoSpaceDN w:val="0"/>
              <w:spacing w:before="126" w:after="0" w:line="214" w:lineRule="exact"/>
              <w:ind w:left="104"/>
            </w:pPr>
            <w:r>
              <w:rPr>
                <w:rFonts w:ascii="FangSong" w:eastAsia="FangSong" w:hAnsi="FangSong"/>
                <w:color w:val="000000"/>
                <w:sz w:val="21"/>
              </w:rPr>
              <w:t>广告标题</w:t>
            </w:r>
          </w:p>
        </w:tc>
      </w:tr>
      <w:tr w:rsidR="00220A8E" w14:paraId="5926AF9A"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B783B84" w14:textId="77777777" w:rsidR="00220A8E" w:rsidRDefault="00000000">
            <w:pPr>
              <w:autoSpaceDE w:val="0"/>
              <w:autoSpaceDN w:val="0"/>
              <w:spacing w:before="90" w:after="0" w:line="276" w:lineRule="exact"/>
              <w:ind w:left="322"/>
            </w:pPr>
            <w:r>
              <w:rPr>
                <w:rFonts w:ascii="FangSong" w:eastAsia="FangSong" w:hAnsi="FangSong"/>
                <w:color w:val="000000"/>
                <w:sz w:val="21"/>
              </w:rPr>
              <w:t>├</w:t>
            </w:r>
            <w:r>
              <w:rPr>
                <w:rFonts w:ascii="Consolas" w:eastAsia="Consolas" w:hAnsi="Consolas"/>
                <w:color w:val="000000"/>
                <w:sz w:val="21"/>
              </w:rPr>
              <w:t>id</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E8FFC1C"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4C7B11D"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BE27171" w14:textId="77777777" w:rsidR="00220A8E" w:rsidRDefault="00000000">
            <w:pPr>
              <w:autoSpaceDE w:val="0"/>
              <w:autoSpaceDN w:val="0"/>
              <w:spacing w:before="90" w:after="0" w:line="276" w:lineRule="exact"/>
              <w:ind w:left="104"/>
            </w:pPr>
            <w:r>
              <w:rPr>
                <w:rFonts w:ascii="FangSong" w:eastAsia="FangSong" w:hAnsi="FangSong"/>
                <w:color w:val="000000"/>
                <w:sz w:val="21"/>
              </w:rPr>
              <w:t>广告</w:t>
            </w:r>
            <w:r>
              <w:rPr>
                <w:rFonts w:ascii="Consolas" w:eastAsia="Consolas" w:hAnsi="Consolas"/>
                <w:color w:val="000000"/>
                <w:sz w:val="21"/>
              </w:rPr>
              <w:t>ID</w:t>
            </w:r>
          </w:p>
        </w:tc>
      </w:tr>
      <w:tr w:rsidR="00220A8E" w14:paraId="2C3EBBC4"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C2B7F96" w14:textId="77777777" w:rsidR="00220A8E" w:rsidRDefault="00000000">
            <w:pPr>
              <w:autoSpaceDE w:val="0"/>
              <w:autoSpaceDN w:val="0"/>
              <w:spacing w:before="88" w:after="0" w:line="274" w:lineRule="exact"/>
              <w:ind w:left="102"/>
            </w:pPr>
            <w:r>
              <w:rPr>
                <w:rFonts w:ascii="Consolas" w:eastAsia="Consolas" w:hAnsi="Consolas"/>
                <w:color w:val="000000"/>
                <w:sz w:val="21"/>
              </w:rPr>
              <w:t>total</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CA72C2"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A17170"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89C45B" w14:textId="77777777" w:rsidR="00220A8E" w:rsidRDefault="00000000">
            <w:pPr>
              <w:autoSpaceDE w:val="0"/>
              <w:autoSpaceDN w:val="0"/>
              <w:spacing w:before="124" w:after="0" w:line="214" w:lineRule="exact"/>
              <w:ind w:left="104"/>
            </w:pPr>
            <w:r>
              <w:rPr>
                <w:rFonts w:ascii="FangSong" w:eastAsia="FangSong" w:hAnsi="FangSong"/>
                <w:color w:val="000000"/>
                <w:sz w:val="21"/>
              </w:rPr>
              <w:t>总记录数</w:t>
            </w:r>
          </w:p>
        </w:tc>
      </w:tr>
      <w:tr w:rsidR="00220A8E" w14:paraId="2165CD7F" w14:textId="77777777">
        <w:trPr>
          <w:trHeight w:hRule="exact" w:val="4700"/>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DB60679" w14:textId="77777777" w:rsidR="00220A8E" w:rsidRDefault="00000000">
            <w:pPr>
              <w:autoSpaceDE w:val="0"/>
              <w:autoSpaceDN w:val="0"/>
              <w:spacing w:before="2238"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4B23399B" w14:textId="77777777" w:rsidR="00220A8E" w:rsidRDefault="00000000">
            <w:pPr>
              <w:tabs>
                <w:tab w:val="left" w:pos="500"/>
                <w:tab w:val="left" w:pos="896"/>
                <w:tab w:val="left" w:pos="1292"/>
              </w:tabs>
              <w:autoSpaceDE w:val="0"/>
              <w:autoSpaceDN w:val="0"/>
              <w:spacing w:after="0" w:line="310" w:lineRule="exact"/>
              <w:ind w:left="104" w:right="2016"/>
            </w:pPr>
            <w:r>
              <w:rPr>
                <w:rFonts w:ascii="Consolas" w:eastAsia="Consolas" w:hAnsi="Consolas"/>
                <w:color w:val="000000"/>
                <w:sz w:val="18"/>
              </w:rPr>
              <w:t xml:space="preserve">{ </w:t>
            </w:r>
            <w:r>
              <w:br/>
            </w:r>
            <w:r>
              <w:tab/>
            </w: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 xml:space="preserve">, </w:t>
            </w:r>
            <w:r>
              <w:br/>
            </w:r>
            <w:r>
              <w:tab/>
            </w: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获取数据成功</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A31515"/>
                <w:sz w:val="18"/>
              </w:rPr>
              <w:t>"data"</w:t>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tab/>
            </w:r>
            <w:r>
              <w:tab/>
            </w:r>
            <w:r>
              <w:rPr>
                <w:rFonts w:ascii="Consolas" w:eastAsia="Consolas" w:hAnsi="Consolas"/>
                <w:color w:val="A31515"/>
                <w:sz w:val="18"/>
              </w:rPr>
              <w:t>"advTitle"</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低代码技术</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"advImg"</w:t>
            </w:r>
            <w:r>
              <w:rPr>
                <w:rFonts w:ascii="Consolas" w:eastAsia="Consolas" w:hAnsi="Consolas"/>
                <w:color w:val="000000"/>
                <w:sz w:val="18"/>
              </w:rPr>
              <w:t>:</w:t>
            </w:r>
            <w:r>
              <w:rPr>
                <w:rFonts w:ascii="Consolas" w:eastAsia="Consolas" w:hAnsi="Consolas"/>
                <w:color w:val="0451A5"/>
                <w:sz w:val="18"/>
              </w:rPr>
              <w:t>"http://172.20.10.2/city/api/static/ image/484d77ef-b2ce-4861-9d32-727f6be3079e.png"</w:t>
            </w:r>
            <w:r>
              <w:rPr>
                <w:rFonts w:ascii="Consolas" w:eastAsia="Consolas" w:hAnsi="Consolas"/>
                <w:color w:val="000000"/>
                <w:sz w:val="18"/>
              </w:rPr>
              <w:t xml:space="preserve">, </w:t>
            </w:r>
            <w:r>
              <w:br/>
            </w:r>
            <w:r>
              <w:tab/>
            </w:r>
            <w:r>
              <w:tab/>
            </w:r>
            <w:r>
              <w:tab/>
            </w:r>
            <w:r>
              <w:rPr>
                <w:rFonts w:ascii="Consolas" w:eastAsia="Consolas" w:hAnsi="Consolas"/>
                <w:color w:val="A31515"/>
                <w:sz w:val="18"/>
              </w:rPr>
              <w:t>"type"</w:t>
            </w:r>
            <w:r>
              <w:rPr>
                <w:rFonts w:ascii="Consolas" w:eastAsia="Consolas" w:hAnsi="Consolas"/>
                <w:color w:val="000000"/>
                <w:sz w:val="18"/>
              </w:rPr>
              <w:t>:</w:t>
            </w:r>
            <w:r>
              <w:rPr>
                <w:rFonts w:ascii="Consolas" w:eastAsia="Consolas" w:hAnsi="Consolas"/>
                <w:color w:val="0451A5"/>
                <w:sz w:val="18"/>
              </w:rPr>
              <w:t xml:space="preserve">"2" </w:t>
            </w:r>
            <w:r>
              <w:br/>
            </w:r>
            <w:r>
              <w:tab/>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tab/>
            </w:r>
            <w:r>
              <w:tab/>
            </w:r>
            <w:r>
              <w:rPr>
                <w:rFonts w:ascii="Consolas" w:eastAsia="Consolas" w:hAnsi="Consolas"/>
                <w:color w:val="A31515"/>
                <w:sz w:val="18"/>
              </w:rPr>
              <w:t>"advTitle"</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全球创客路演</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"advImg"</w:t>
            </w:r>
            <w:r>
              <w:rPr>
                <w:rFonts w:ascii="Consolas" w:eastAsia="Consolas" w:hAnsi="Consolas"/>
                <w:color w:val="000000"/>
                <w:sz w:val="18"/>
              </w:rPr>
              <w:t>:</w:t>
            </w:r>
            <w:r>
              <w:rPr>
                <w:rFonts w:ascii="Consolas" w:eastAsia="Consolas" w:hAnsi="Consolas"/>
                <w:color w:val="0451A5"/>
                <w:sz w:val="18"/>
              </w:rPr>
              <w:t>"http://172.20.10.2/city/api/static/ image/b9d9f081-8a76-41dc-8199-23bcb3a64fcc.png"</w:t>
            </w:r>
            <w:r>
              <w:rPr>
                <w:rFonts w:ascii="Consolas" w:eastAsia="Consolas" w:hAnsi="Consolas"/>
                <w:color w:val="000000"/>
                <w:sz w:val="18"/>
              </w:rPr>
              <w:t xml:space="preserve">, </w:t>
            </w:r>
            <w:r>
              <w:br/>
            </w:r>
            <w:r>
              <w:tab/>
            </w:r>
            <w:r>
              <w:tab/>
            </w:r>
            <w:r>
              <w:tab/>
            </w:r>
            <w:r>
              <w:rPr>
                <w:rFonts w:ascii="Consolas" w:eastAsia="Consolas" w:hAnsi="Consolas"/>
                <w:color w:val="A31515"/>
                <w:sz w:val="18"/>
              </w:rPr>
              <w:t>"type"</w:t>
            </w:r>
            <w:r>
              <w:rPr>
                <w:rFonts w:ascii="Consolas" w:eastAsia="Consolas" w:hAnsi="Consolas"/>
                <w:color w:val="000000"/>
                <w:sz w:val="18"/>
              </w:rPr>
              <w:t>:</w:t>
            </w:r>
            <w:r>
              <w:rPr>
                <w:rFonts w:ascii="Consolas" w:eastAsia="Consolas" w:hAnsi="Consolas"/>
                <w:color w:val="0451A5"/>
                <w:sz w:val="18"/>
              </w:rPr>
              <w:t>"2"</w:t>
            </w:r>
          </w:p>
        </w:tc>
      </w:tr>
    </w:tbl>
    <w:p w14:paraId="598940F9" w14:textId="77777777" w:rsidR="00220A8E" w:rsidRDefault="00000000">
      <w:pPr>
        <w:autoSpaceDE w:val="0"/>
        <w:autoSpaceDN w:val="0"/>
        <w:spacing w:before="282" w:after="0" w:line="250" w:lineRule="exact"/>
        <w:jc w:val="center"/>
      </w:pPr>
      <w:r>
        <w:rPr>
          <w:rFonts w:ascii="Calibri" w:eastAsia="Calibri" w:hAnsi="Calibri"/>
          <w:b/>
          <w:color w:val="000000"/>
          <w:sz w:val="18"/>
        </w:rPr>
        <w:t>15</w:t>
      </w:r>
      <w:r>
        <w:rPr>
          <w:rFonts w:ascii="Calibri" w:eastAsia="Calibri" w:hAnsi="Calibri"/>
          <w:color w:val="000000"/>
          <w:sz w:val="18"/>
        </w:rPr>
        <w:t xml:space="preserve"> /</w:t>
      </w:r>
      <w:r>
        <w:rPr>
          <w:rFonts w:ascii="Calibri" w:eastAsia="Calibri" w:hAnsi="Calibri"/>
          <w:b/>
          <w:color w:val="000000"/>
          <w:sz w:val="18"/>
        </w:rPr>
        <w:t xml:space="preserve"> 39</w:t>
      </w:r>
    </w:p>
    <w:p w14:paraId="018E875F" w14:textId="77777777" w:rsidR="00220A8E" w:rsidRDefault="00220A8E">
      <w:pPr>
        <w:sectPr w:rsidR="00220A8E">
          <w:pgSz w:w="11906" w:h="16838"/>
          <w:pgMar w:top="424" w:right="930" w:bottom="490" w:left="1016" w:header="720" w:footer="720" w:gutter="0"/>
          <w:cols w:space="720"/>
          <w:docGrid w:linePitch="360"/>
        </w:sectPr>
      </w:pPr>
    </w:p>
    <w:p w14:paraId="53EC051A" w14:textId="77777777" w:rsidR="00220A8E" w:rsidRDefault="00220A8E">
      <w:pPr>
        <w:autoSpaceDE w:val="0"/>
        <w:autoSpaceDN w:val="0"/>
        <w:spacing w:after="204" w:line="220" w:lineRule="exact"/>
      </w:pPr>
    </w:p>
    <w:p w14:paraId="208C9C20"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58"/>
        <w:gridCol w:w="7926"/>
      </w:tblGrid>
      <w:tr w:rsidR="00220A8E" w14:paraId="3F282F2E" w14:textId="77777777">
        <w:trPr>
          <w:trHeight w:hRule="exact" w:val="157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D4E4939" w14:textId="77777777" w:rsidR="00220A8E" w:rsidRDefault="00220A8E"/>
        </w:tc>
        <w:tc>
          <w:tcPr>
            <w:tcW w:w="7926" w:type="dxa"/>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12FEDE56" w14:textId="77777777">
              <w:trPr>
                <w:trHeight w:hRule="exact" w:val="308"/>
              </w:trPr>
              <w:tc>
                <w:tcPr>
                  <w:tcW w:w="7710" w:type="dxa"/>
                  <w:shd w:val="clear" w:color="auto" w:fill="FFFFFD"/>
                  <w:tcMar>
                    <w:left w:w="0" w:type="dxa"/>
                    <w:right w:w="0" w:type="dxa"/>
                  </w:tcMar>
                </w:tcPr>
                <w:p w14:paraId="4F5BE221" w14:textId="77777777" w:rsidR="00220A8E" w:rsidRDefault="00000000">
                  <w:pPr>
                    <w:autoSpaceDE w:val="0"/>
                    <w:autoSpaceDN w:val="0"/>
                    <w:spacing w:before="34" w:after="0" w:line="236" w:lineRule="exact"/>
                    <w:ind w:left="792"/>
                  </w:pPr>
                  <w:r>
                    <w:rPr>
                      <w:rFonts w:ascii="Consolas" w:eastAsia="Consolas" w:hAnsi="Consolas"/>
                      <w:color w:val="000000"/>
                      <w:sz w:val="18"/>
                    </w:rPr>
                    <w:t>}</w:t>
                  </w:r>
                </w:p>
              </w:tc>
            </w:tr>
          </w:tbl>
          <w:p w14:paraId="56A4549E"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060"/>
            </w:tblGrid>
            <w:tr w:rsidR="00220A8E" w14:paraId="6CA20476" w14:textId="77777777">
              <w:trPr>
                <w:trHeight w:hRule="exact" w:val="312"/>
              </w:trPr>
              <w:tc>
                <w:tcPr>
                  <w:tcW w:w="4060" w:type="dxa"/>
                  <w:shd w:val="clear" w:color="auto" w:fill="FFFFFD"/>
                  <w:tcMar>
                    <w:left w:w="0" w:type="dxa"/>
                    <w:right w:w="0" w:type="dxa"/>
                  </w:tcMar>
                </w:tcPr>
                <w:p w14:paraId="794F2742" w14:textId="77777777" w:rsidR="00220A8E" w:rsidRDefault="00000000">
                  <w:pPr>
                    <w:autoSpaceDE w:val="0"/>
                    <w:autoSpaceDN w:val="0"/>
                    <w:spacing w:before="38" w:after="0" w:line="236" w:lineRule="exact"/>
                    <w:ind w:left="268"/>
                  </w:pPr>
                  <w:r>
                    <w:rPr>
                      <w:rFonts w:ascii="Consolas" w:eastAsia="Consolas" w:hAnsi="Consolas"/>
                      <w:color w:val="000000"/>
                      <w:sz w:val="18"/>
                    </w:rPr>
                    <w:t>],</w:t>
                  </w:r>
                </w:p>
              </w:tc>
            </w:tr>
          </w:tbl>
          <w:p w14:paraId="1E921BE1"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460"/>
            </w:tblGrid>
            <w:tr w:rsidR="00220A8E" w14:paraId="647F8A5F" w14:textId="77777777">
              <w:trPr>
                <w:trHeight w:hRule="exact" w:val="312"/>
              </w:trPr>
              <w:tc>
                <w:tcPr>
                  <w:tcW w:w="4460" w:type="dxa"/>
                  <w:shd w:val="clear" w:color="auto" w:fill="FFFFFD"/>
                  <w:tcMar>
                    <w:left w:w="0" w:type="dxa"/>
                    <w:right w:w="0" w:type="dxa"/>
                  </w:tcMar>
                </w:tcPr>
                <w:p w14:paraId="664447B3" w14:textId="77777777" w:rsidR="00220A8E" w:rsidRDefault="00000000">
                  <w:pPr>
                    <w:autoSpaceDE w:val="0"/>
                    <w:autoSpaceDN w:val="0"/>
                    <w:spacing w:before="38" w:after="0" w:line="236" w:lineRule="exact"/>
                    <w:ind w:left="268"/>
                  </w:pPr>
                  <w:r>
                    <w:rPr>
                      <w:rFonts w:ascii="Consolas" w:eastAsia="Consolas" w:hAnsi="Consolas"/>
                      <w:color w:val="A31515"/>
                      <w:sz w:val="18"/>
                    </w:rPr>
                    <w:t>"total"</w:t>
                  </w:r>
                  <w:r>
                    <w:rPr>
                      <w:rFonts w:ascii="Consolas" w:eastAsia="Consolas" w:hAnsi="Consolas"/>
                      <w:color w:val="000000"/>
                      <w:sz w:val="18"/>
                    </w:rPr>
                    <w:t>:</w:t>
                  </w:r>
                  <w:r>
                    <w:rPr>
                      <w:rFonts w:ascii="Consolas" w:eastAsia="Consolas" w:hAnsi="Consolas"/>
                      <w:color w:val="098658"/>
                      <w:sz w:val="18"/>
                    </w:rPr>
                    <w:t>2</w:t>
                  </w:r>
                </w:p>
              </w:tc>
            </w:tr>
          </w:tbl>
          <w:p w14:paraId="0BEC5161"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44EB6505" w14:textId="77777777">
              <w:trPr>
                <w:trHeight w:hRule="exact" w:val="314"/>
              </w:trPr>
              <w:tc>
                <w:tcPr>
                  <w:tcW w:w="4020" w:type="dxa"/>
                  <w:shd w:val="clear" w:color="auto" w:fill="FFFFFD"/>
                  <w:tcMar>
                    <w:left w:w="0" w:type="dxa"/>
                    <w:right w:w="0" w:type="dxa"/>
                  </w:tcMar>
                </w:tcPr>
                <w:p w14:paraId="03FABB2D"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158F4916" w14:textId="77777777" w:rsidR="00220A8E" w:rsidRDefault="00220A8E">
            <w:pPr>
              <w:autoSpaceDE w:val="0"/>
              <w:autoSpaceDN w:val="0"/>
              <w:spacing w:after="0" w:line="14" w:lineRule="exact"/>
            </w:pPr>
          </w:p>
          <w:p w14:paraId="34F3836C" w14:textId="77777777" w:rsidR="00220A8E" w:rsidRDefault="00220A8E">
            <w:pPr>
              <w:autoSpaceDE w:val="0"/>
              <w:autoSpaceDN w:val="0"/>
              <w:spacing w:after="0" w:line="14" w:lineRule="exact"/>
            </w:pPr>
          </w:p>
          <w:p w14:paraId="7D058313" w14:textId="77777777" w:rsidR="00220A8E" w:rsidRDefault="00220A8E">
            <w:pPr>
              <w:autoSpaceDE w:val="0"/>
              <w:autoSpaceDN w:val="0"/>
              <w:spacing w:after="0" w:line="14" w:lineRule="exact"/>
            </w:pPr>
          </w:p>
          <w:p w14:paraId="57825C9F" w14:textId="77777777" w:rsidR="00220A8E" w:rsidRDefault="00220A8E">
            <w:pPr>
              <w:autoSpaceDE w:val="0"/>
              <w:autoSpaceDN w:val="0"/>
              <w:spacing w:after="0" w:line="14" w:lineRule="exact"/>
            </w:pPr>
          </w:p>
        </w:tc>
      </w:tr>
    </w:tbl>
    <w:p w14:paraId="03A6D560" w14:textId="77777777" w:rsidR="00220A8E" w:rsidRDefault="00000000">
      <w:pPr>
        <w:autoSpaceDE w:val="0"/>
        <w:autoSpaceDN w:val="0"/>
        <w:spacing w:before="586" w:after="0" w:line="404" w:lineRule="exact"/>
        <w:ind w:left="116"/>
      </w:pPr>
      <w:r>
        <w:rPr>
          <w:rFonts w:ascii="Consolas" w:eastAsia="Consolas" w:hAnsi="Consolas"/>
          <w:b/>
          <w:color w:val="000000"/>
          <w:sz w:val="32"/>
        </w:rPr>
        <w:t>1.4.</w:t>
      </w:r>
      <w:r>
        <w:rPr>
          <w:rFonts w:ascii="FangSong" w:eastAsia="FangSong" w:hAnsi="FangSong"/>
          <w:color w:val="000000"/>
          <w:sz w:val="32"/>
        </w:rPr>
        <w:t>新闻资讯</w:t>
      </w:r>
    </w:p>
    <w:p w14:paraId="3254794D" w14:textId="77777777" w:rsidR="00220A8E" w:rsidRDefault="00000000">
      <w:pPr>
        <w:autoSpaceDE w:val="0"/>
        <w:autoSpaceDN w:val="0"/>
        <w:spacing w:before="482" w:after="0" w:line="404" w:lineRule="exact"/>
        <w:ind w:left="116"/>
      </w:pPr>
      <w:r>
        <w:rPr>
          <w:rFonts w:ascii="Consolas" w:eastAsia="Consolas" w:hAnsi="Consolas"/>
          <w:b/>
          <w:color w:val="000000"/>
          <w:sz w:val="32"/>
        </w:rPr>
        <w:t>1.4.1</w:t>
      </w:r>
      <w:r>
        <w:rPr>
          <w:rFonts w:ascii="FangSong" w:eastAsia="FangSong" w:hAnsi="FangSong"/>
          <w:color w:val="000000"/>
          <w:sz w:val="32"/>
        </w:rPr>
        <w:t xml:space="preserve"> 获取新闻分类</w:t>
      </w:r>
    </w:p>
    <w:p w14:paraId="6DBE4601" w14:textId="77777777" w:rsidR="00220A8E" w:rsidRDefault="00000000">
      <w:pPr>
        <w:autoSpaceDE w:val="0"/>
        <w:autoSpaceDN w:val="0"/>
        <w:spacing w:before="270" w:after="0" w:line="564" w:lineRule="exact"/>
        <w:ind w:left="116" w:right="4464"/>
      </w:pPr>
      <w:r>
        <w:rPr>
          <w:rFonts w:ascii="FangSong" w:eastAsia="FangSong" w:hAnsi="FangSong"/>
          <w:color w:val="000000"/>
          <w:sz w:val="28"/>
        </w:rPr>
        <w:t>接口地址：</w:t>
      </w:r>
      <w:r>
        <w:rPr>
          <w:rFonts w:ascii="Consolas" w:eastAsia="Consolas" w:hAnsi="Consolas"/>
          <w:color w:val="000000"/>
          <w:sz w:val="21"/>
        </w:rPr>
        <w:t>/prod-api/api/press/category/list</w:t>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379075B2" w14:textId="77777777" w:rsidR="00220A8E" w:rsidRDefault="00000000">
      <w:pPr>
        <w:autoSpaceDE w:val="0"/>
        <w:autoSpaceDN w:val="0"/>
        <w:spacing w:before="10" w:after="164" w:line="468" w:lineRule="exact"/>
        <w:ind w:left="116" w:right="5904"/>
      </w:pP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48EB2528"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C0005B5" w14:textId="77777777" w:rsidR="00220A8E" w:rsidRDefault="00000000">
            <w:pPr>
              <w:autoSpaceDE w:val="0"/>
              <w:autoSpaceDN w:val="0"/>
              <w:spacing w:before="126"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7E7B4A3" w14:textId="77777777" w:rsidR="00220A8E" w:rsidRDefault="00000000">
            <w:pPr>
              <w:autoSpaceDE w:val="0"/>
              <w:autoSpaceDN w:val="0"/>
              <w:spacing w:before="126"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F09C0C9" w14:textId="77777777" w:rsidR="00220A8E" w:rsidRDefault="00000000">
            <w:pPr>
              <w:autoSpaceDE w:val="0"/>
              <w:autoSpaceDN w:val="0"/>
              <w:spacing w:before="126"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435A440" w14:textId="77777777" w:rsidR="00220A8E" w:rsidRDefault="00000000">
            <w:pPr>
              <w:autoSpaceDE w:val="0"/>
              <w:autoSpaceDN w:val="0"/>
              <w:spacing w:before="126" w:after="0" w:line="214" w:lineRule="exact"/>
              <w:jc w:val="center"/>
            </w:pPr>
            <w:r>
              <w:rPr>
                <w:rFonts w:ascii="FangSong" w:eastAsia="FangSong" w:hAnsi="FangSong"/>
                <w:color w:val="000000"/>
                <w:sz w:val="21"/>
              </w:rPr>
              <w:t>备注</w:t>
            </w:r>
          </w:p>
        </w:tc>
      </w:tr>
      <w:tr w:rsidR="00220A8E" w14:paraId="54E7429F"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FFD5DBF"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6027002"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68FCDBA"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5D4199C" w14:textId="77777777" w:rsidR="00220A8E" w:rsidRDefault="00000000">
            <w:pPr>
              <w:autoSpaceDE w:val="0"/>
              <w:autoSpaceDN w:val="0"/>
              <w:spacing w:before="90" w:after="0" w:line="276"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7F39D15F"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6F3BC81"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938C8A"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833E49"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7F93A2F" w14:textId="77777777" w:rsidR="00220A8E" w:rsidRDefault="00000000">
            <w:pPr>
              <w:autoSpaceDE w:val="0"/>
              <w:autoSpaceDN w:val="0"/>
              <w:spacing w:before="124" w:after="0" w:line="214" w:lineRule="exact"/>
              <w:ind w:left="104"/>
            </w:pPr>
            <w:r>
              <w:rPr>
                <w:rFonts w:ascii="FangSong" w:eastAsia="FangSong" w:hAnsi="FangSong"/>
                <w:color w:val="000000"/>
                <w:sz w:val="21"/>
              </w:rPr>
              <w:t>消息内容</w:t>
            </w:r>
          </w:p>
        </w:tc>
      </w:tr>
      <w:tr w:rsidR="00220A8E" w14:paraId="4790CF37"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8222178" w14:textId="77777777" w:rsidR="00220A8E" w:rsidRDefault="00000000">
            <w:pPr>
              <w:autoSpaceDE w:val="0"/>
              <w:autoSpaceDN w:val="0"/>
              <w:spacing w:before="86" w:after="0" w:line="274" w:lineRule="exact"/>
              <w:ind w:left="102"/>
            </w:pPr>
            <w:r>
              <w:rPr>
                <w:rFonts w:ascii="Consolas" w:eastAsia="Consolas" w:hAnsi="Consolas"/>
                <w:color w:val="000000"/>
                <w:sz w:val="21"/>
              </w:rPr>
              <w:t>data</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06AF175" w14:textId="77777777" w:rsidR="00220A8E" w:rsidRDefault="00000000">
            <w:pPr>
              <w:autoSpaceDE w:val="0"/>
              <w:autoSpaceDN w:val="0"/>
              <w:spacing w:before="86" w:after="0" w:line="274" w:lineRule="exact"/>
              <w:ind w:left="104"/>
            </w:pPr>
            <w:r>
              <w:rPr>
                <w:rFonts w:ascii="Consolas" w:eastAsia="Consolas" w:hAnsi="Consolas"/>
                <w:color w:val="000000"/>
                <w:sz w:val="21"/>
              </w:rPr>
              <w:t>object</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1BDC875"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8BFF7C4" w14:textId="77777777" w:rsidR="00220A8E" w:rsidRDefault="00000000">
            <w:pPr>
              <w:autoSpaceDE w:val="0"/>
              <w:autoSpaceDN w:val="0"/>
              <w:spacing w:before="126" w:after="0" w:line="214" w:lineRule="exact"/>
              <w:ind w:left="104"/>
            </w:pPr>
            <w:r>
              <w:rPr>
                <w:rFonts w:ascii="FangSong" w:eastAsia="FangSong" w:hAnsi="FangSong"/>
                <w:color w:val="000000"/>
                <w:sz w:val="21"/>
              </w:rPr>
              <w:t>新闻分类实体</w:t>
            </w:r>
          </w:p>
        </w:tc>
      </w:tr>
      <w:tr w:rsidR="00220A8E" w14:paraId="7D90AAC5"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96A4B3C"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id</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D4FB4A" w14:textId="77777777" w:rsidR="00220A8E" w:rsidRDefault="00000000">
            <w:pPr>
              <w:autoSpaceDE w:val="0"/>
              <w:autoSpaceDN w:val="0"/>
              <w:spacing w:before="88" w:after="0" w:line="274" w:lineRule="exact"/>
              <w:ind w:left="104"/>
            </w:pPr>
            <w:r>
              <w:rPr>
                <w:rFonts w:ascii="Consolas" w:eastAsia="Consolas" w:hAnsi="Consolas"/>
                <w:color w:val="000000"/>
                <w:sz w:val="21"/>
              </w:rPr>
              <w:t>integer(int64)</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0EB90C18"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C11AFC3" w14:textId="77777777" w:rsidR="00220A8E" w:rsidRDefault="00000000">
            <w:pPr>
              <w:autoSpaceDE w:val="0"/>
              <w:autoSpaceDN w:val="0"/>
              <w:spacing w:before="124" w:after="0" w:line="214" w:lineRule="exact"/>
              <w:ind w:left="104"/>
            </w:pPr>
            <w:r>
              <w:rPr>
                <w:rFonts w:ascii="FangSong" w:eastAsia="FangSong" w:hAnsi="FangSong"/>
                <w:color w:val="000000"/>
                <w:sz w:val="21"/>
              </w:rPr>
              <w:t>分类编号</w:t>
            </w:r>
          </w:p>
        </w:tc>
      </w:tr>
      <w:tr w:rsidR="00220A8E" w14:paraId="654C0C4C"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1F44D2A"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name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411901"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68FF8C"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72082F0" w14:textId="77777777" w:rsidR="00220A8E" w:rsidRDefault="00000000">
            <w:pPr>
              <w:autoSpaceDE w:val="0"/>
              <w:autoSpaceDN w:val="0"/>
              <w:spacing w:before="124" w:after="0" w:line="214" w:lineRule="exact"/>
              <w:ind w:left="104"/>
            </w:pPr>
            <w:r>
              <w:rPr>
                <w:rFonts w:ascii="FangSong" w:eastAsia="FangSong" w:hAnsi="FangSong"/>
                <w:color w:val="000000"/>
                <w:sz w:val="21"/>
              </w:rPr>
              <w:t>分类名称</w:t>
            </w:r>
          </w:p>
        </w:tc>
      </w:tr>
      <w:tr w:rsidR="00220A8E" w14:paraId="1167BFE6"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180BB04"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sort</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2936883" w14:textId="77777777" w:rsidR="00220A8E" w:rsidRDefault="00000000">
            <w:pPr>
              <w:autoSpaceDE w:val="0"/>
              <w:autoSpaceDN w:val="0"/>
              <w:spacing w:before="84" w:after="0" w:line="274" w:lineRule="exact"/>
              <w:ind w:left="104"/>
            </w:pPr>
            <w:r>
              <w:rPr>
                <w:rFonts w:ascii="Consolas" w:eastAsia="Consolas" w:hAnsi="Consolas"/>
                <w:color w:val="000000"/>
                <w:sz w:val="21"/>
              </w:rPr>
              <w:t>integer(int32)</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C1D3E2F"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8E76DAF" w14:textId="77777777" w:rsidR="00220A8E" w:rsidRDefault="00000000">
            <w:pPr>
              <w:autoSpaceDE w:val="0"/>
              <w:autoSpaceDN w:val="0"/>
              <w:spacing w:before="124" w:after="0" w:line="214" w:lineRule="exact"/>
              <w:ind w:left="104"/>
            </w:pPr>
            <w:r>
              <w:rPr>
                <w:rFonts w:ascii="FangSong" w:eastAsia="FangSong" w:hAnsi="FangSong"/>
                <w:color w:val="000000"/>
                <w:sz w:val="21"/>
              </w:rPr>
              <w:t>分类序号</w:t>
            </w:r>
          </w:p>
        </w:tc>
      </w:tr>
      <w:tr w:rsidR="00220A8E" w14:paraId="3EDC5ED0"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4398E8E" w14:textId="77777777" w:rsidR="00220A8E" w:rsidRDefault="00000000">
            <w:pPr>
              <w:autoSpaceDE w:val="0"/>
              <w:autoSpaceDN w:val="0"/>
              <w:spacing w:before="90" w:after="0" w:line="276" w:lineRule="exact"/>
              <w:ind w:left="322"/>
            </w:pPr>
            <w:r>
              <w:rPr>
                <w:rFonts w:ascii="FangSong" w:eastAsia="FangSong" w:hAnsi="FangSong"/>
                <w:color w:val="000000"/>
                <w:sz w:val="21"/>
              </w:rPr>
              <w:t>├</w:t>
            </w:r>
            <w:r>
              <w:rPr>
                <w:rFonts w:ascii="Consolas" w:eastAsia="Consolas" w:hAnsi="Consolas"/>
                <w:color w:val="000000"/>
                <w:sz w:val="21"/>
              </w:rPr>
              <w:t>appType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F1EB9AC"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C5DE64"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9F1732C" w14:textId="77777777" w:rsidR="00220A8E" w:rsidRDefault="00000000">
            <w:pPr>
              <w:autoSpaceDE w:val="0"/>
              <w:autoSpaceDN w:val="0"/>
              <w:spacing w:before="90" w:after="0" w:line="276" w:lineRule="exact"/>
              <w:ind w:left="104"/>
            </w:pPr>
            <w:r>
              <w:rPr>
                <w:rFonts w:ascii="Consolas" w:eastAsia="Consolas" w:hAnsi="Consolas"/>
                <w:color w:val="000000"/>
                <w:sz w:val="21"/>
              </w:rPr>
              <w:t>app</w:t>
            </w:r>
            <w:r>
              <w:rPr>
                <w:rFonts w:ascii="FangSong" w:eastAsia="FangSong" w:hAnsi="FangSong"/>
                <w:color w:val="000000"/>
                <w:sz w:val="21"/>
              </w:rPr>
              <w:t>类型</w:t>
            </w:r>
          </w:p>
        </w:tc>
      </w:tr>
      <w:tr w:rsidR="00220A8E" w14:paraId="5DE805E9"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72E26C2" w14:textId="77777777" w:rsidR="00220A8E" w:rsidRDefault="00000000">
            <w:pPr>
              <w:autoSpaceDE w:val="0"/>
              <w:autoSpaceDN w:val="0"/>
              <w:spacing w:before="88" w:after="0" w:line="274" w:lineRule="exact"/>
              <w:ind w:left="102"/>
            </w:pPr>
            <w:r>
              <w:rPr>
                <w:rFonts w:ascii="Consolas" w:eastAsia="Consolas" w:hAnsi="Consolas"/>
                <w:color w:val="000000"/>
                <w:sz w:val="21"/>
              </w:rPr>
              <w:t>total</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091A81C"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EB0686"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966200A" w14:textId="77777777" w:rsidR="00220A8E" w:rsidRDefault="00000000">
            <w:pPr>
              <w:autoSpaceDE w:val="0"/>
              <w:autoSpaceDN w:val="0"/>
              <w:spacing w:before="124" w:after="0" w:line="214" w:lineRule="exact"/>
              <w:ind w:left="104"/>
            </w:pPr>
            <w:r>
              <w:rPr>
                <w:rFonts w:ascii="FangSong" w:eastAsia="FangSong" w:hAnsi="FangSong"/>
                <w:color w:val="000000"/>
                <w:sz w:val="21"/>
              </w:rPr>
              <w:t>总记录数</w:t>
            </w:r>
          </w:p>
        </w:tc>
      </w:tr>
      <w:tr w:rsidR="00220A8E" w14:paraId="6DE6654C" w14:textId="77777777">
        <w:trPr>
          <w:trHeight w:hRule="exact" w:val="220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937933D" w14:textId="77777777" w:rsidR="00220A8E" w:rsidRDefault="00000000">
            <w:pPr>
              <w:autoSpaceDE w:val="0"/>
              <w:autoSpaceDN w:val="0"/>
              <w:spacing w:before="990"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228"/>
              <w:gridCol w:w="940"/>
              <w:gridCol w:w="300"/>
              <w:gridCol w:w="460"/>
              <w:gridCol w:w="5782"/>
            </w:tblGrid>
            <w:tr w:rsidR="00220A8E" w14:paraId="6A80FFDC" w14:textId="77777777">
              <w:trPr>
                <w:trHeight w:hRule="exact" w:val="614"/>
              </w:trPr>
              <w:tc>
                <w:tcPr>
                  <w:tcW w:w="228" w:type="dxa"/>
                  <w:vMerge w:val="restart"/>
                  <w:shd w:val="clear" w:color="auto" w:fill="FFFFFD"/>
                  <w:tcMar>
                    <w:left w:w="0" w:type="dxa"/>
                    <w:right w:w="0" w:type="dxa"/>
                  </w:tcMar>
                </w:tcPr>
                <w:p w14:paraId="54184B99" w14:textId="77777777" w:rsidR="00220A8E" w:rsidRDefault="00000000">
                  <w:pPr>
                    <w:autoSpaceDE w:val="0"/>
                    <w:autoSpaceDN w:val="0"/>
                    <w:spacing w:before="34" w:after="0" w:line="236" w:lineRule="exact"/>
                  </w:pPr>
                  <w:r>
                    <w:rPr>
                      <w:rFonts w:ascii="Consolas" w:eastAsia="Consolas" w:hAnsi="Consolas"/>
                      <w:color w:val="000000"/>
                      <w:sz w:val="18"/>
                    </w:rPr>
                    <w:t>{</w:t>
                  </w:r>
                </w:p>
              </w:tc>
              <w:tc>
                <w:tcPr>
                  <w:tcW w:w="940" w:type="dxa"/>
                  <w:shd w:val="clear" w:color="auto" w:fill="FFFFFD"/>
                  <w:tcMar>
                    <w:left w:w="0" w:type="dxa"/>
                    <w:right w:w="0" w:type="dxa"/>
                  </w:tcMar>
                </w:tcPr>
                <w:p w14:paraId="43190E83" w14:textId="77777777" w:rsidR="00220A8E" w:rsidRDefault="00000000">
                  <w:pPr>
                    <w:autoSpaceDE w:val="0"/>
                    <w:autoSpaceDN w:val="0"/>
                    <w:spacing w:before="346" w:after="0" w:line="236" w:lineRule="exact"/>
                    <w:ind w:left="168"/>
                  </w:pPr>
                  <w:r>
                    <w:rPr>
                      <w:rFonts w:ascii="Consolas" w:eastAsia="Consolas" w:hAnsi="Consolas"/>
                      <w:color w:val="A31515"/>
                      <w:sz w:val="18"/>
                    </w:rPr>
                    <w:t>"code"</w:t>
                  </w:r>
                  <w:r>
                    <w:rPr>
                      <w:rFonts w:ascii="Consolas" w:eastAsia="Consolas" w:hAnsi="Consolas"/>
                      <w:color w:val="000000"/>
                      <w:sz w:val="18"/>
                    </w:rPr>
                    <w:t>:</w:t>
                  </w:r>
                </w:p>
              </w:tc>
              <w:tc>
                <w:tcPr>
                  <w:tcW w:w="6542" w:type="dxa"/>
                  <w:gridSpan w:val="3"/>
                  <w:shd w:val="clear" w:color="auto" w:fill="FFFFFD"/>
                  <w:tcMar>
                    <w:left w:w="0" w:type="dxa"/>
                    <w:right w:w="0" w:type="dxa"/>
                  </w:tcMar>
                </w:tcPr>
                <w:p w14:paraId="334EA0F1" w14:textId="77777777" w:rsidR="00220A8E" w:rsidRDefault="00000000">
                  <w:pPr>
                    <w:autoSpaceDE w:val="0"/>
                    <w:autoSpaceDN w:val="0"/>
                    <w:spacing w:before="346" w:after="0" w:line="236" w:lineRule="exact"/>
                    <w:ind w:left="118"/>
                  </w:pPr>
                  <w:r>
                    <w:rPr>
                      <w:rFonts w:ascii="Consolas" w:eastAsia="Consolas" w:hAnsi="Consolas"/>
                      <w:color w:val="098658"/>
                      <w:sz w:val="18"/>
                    </w:rPr>
                    <w:t>200</w:t>
                  </w:r>
                  <w:r>
                    <w:rPr>
                      <w:rFonts w:ascii="Consolas" w:eastAsia="Consolas" w:hAnsi="Consolas"/>
                      <w:color w:val="000000"/>
                      <w:sz w:val="18"/>
                    </w:rPr>
                    <w:t>,</w:t>
                  </w:r>
                </w:p>
              </w:tc>
            </w:tr>
            <w:tr w:rsidR="00220A8E" w14:paraId="615C5958" w14:textId="77777777">
              <w:trPr>
                <w:trHeight w:hRule="exact" w:val="320"/>
              </w:trPr>
              <w:tc>
                <w:tcPr>
                  <w:tcW w:w="1585" w:type="dxa"/>
                  <w:vMerge/>
                </w:tcPr>
                <w:p w14:paraId="71E4919B" w14:textId="77777777" w:rsidR="00220A8E" w:rsidRDefault="00220A8E"/>
              </w:tc>
              <w:tc>
                <w:tcPr>
                  <w:tcW w:w="940" w:type="dxa"/>
                  <w:shd w:val="clear" w:color="auto" w:fill="FFFFFD"/>
                  <w:tcMar>
                    <w:left w:w="0" w:type="dxa"/>
                    <w:right w:w="0" w:type="dxa"/>
                  </w:tcMar>
                </w:tcPr>
                <w:p w14:paraId="68B2DCB8" w14:textId="77777777" w:rsidR="00220A8E" w:rsidRDefault="00000000">
                  <w:pPr>
                    <w:autoSpaceDE w:val="0"/>
                    <w:autoSpaceDN w:val="0"/>
                    <w:spacing w:before="50" w:after="0" w:line="236" w:lineRule="exact"/>
                    <w:jc w:val="center"/>
                  </w:pPr>
                  <w:r>
                    <w:rPr>
                      <w:rFonts w:ascii="Consolas" w:eastAsia="Consolas" w:hAnsi="Consolas"/>
                      <w:color w:val="A31515"/>
                      <w:sz w:val="18"/>
                    </w:rPr>
                    <w:t>"msg"</w:t>
                  </w:r>
                  <w:r>
                    <w:rPr>
                      <w:rFonts w:ascii="Consolas" w:eastAsia="Consolas" w:hAnsi="Consolas"/>
                      <w:color w:val="000000"/>
                      <w:sz w:val="18"/>
                    </w:rPr>
                    <w:t>:</w:t>
                  </w:r>
                </w:p>
              </w:tc>
              <w:tc>
                <w:tcPr>
                  <w:tcW w:w="6542" w:type="dxa"/>
                  <w:gridSpan w:val="3"/>
                  <w:shd w:val="clear" w:color="auto" w:fill="FFFFFD"/>
                  <w:tcMar>
                    <w:left w:w="0" w:type="dxa"/>
                    <w:right w:w="0" w:type="dxa"/>
                  </w:tcMar>
                </w:tcPr>
                <w:p w14:paraId="30CA70F6" w14:textId="77777777" w:rsidR="00220A8E" w:rsidRDefault="00000000">
                  <w:pPr>
                    <w:autoSpaceDE w:val="0"/>
                    <w:autoSpaceDN w:val="0"/>
                    <w:spacing w:before="50" w:after="0" w:line="236" w:lineRule="exact"/>
                    <w:ind w:left="118"/>
                  </w:pPr>
                  <w:r>
                    <w:rPr>
                      <w:rFonts w:ascii="Consolas" w:eastAsia="Consolas" w:hAnsi="Consolas"/>
                      <w:color w:val="0451A5"/>
                      <w:sz w:val="18"/>
                    </w:rPr>
                    <w:t>"</w:t>
                  </w:r>
                  <w:r>
                    <w:rPr>
                      <w:rFonts w:ascii="FangSong" w:eastAsia="FangSong" w:hAnsi="FangSong"/>
                      <w:color w:val="0451A5"/>
                      <w:sz w:val="18"/>
                    </w:rPr>
                    <w:t>查询成功</w:t>
                  </w:r>
                  <w:r>
                    <w:rPr>
                      <w:rFonts w:ascii="Consolas" w:eastAsia="Consolas" w:hAnsi="Consolas"/>
                      <w:color w:val="0451A5"/>
                      <w:sz w:val="18"/>
                    </w:rPr>
                    <w:t>"</w:t>
                  </w:r>
                  <w:r>
                    <w:rPr>
                      <w:rFonts w:ascii="Consolas" w:eastAsia="Consolas" w:hAnsi="Consolas"/>
                      <w:color w:val="000000"/>
                      <w:sz w:val="18"/>
                    </w:rPr>
                    <w:t>,</w:t>
                  </w:r>
                </w:p>
              </w:tc>
            </w:tr>
            <w:tr w:rsidR="00220A8E" w14:paraId="792F40B3" w14:textId="77777777">
              <w:trPr>
                <w:trHeight w:hRule="exact" w:val="300"/>
              </w:trPr>
              <w:tc>
                <w:tcPr>
                  <w:tcW w:w="1585" w:type="dxa"/>
                  <w:vMerge/>
                </w:tcPr>
                <w:p w14:paraId="2EDC65DA" w14:textId="77777777" w:rsidR="00220A8E" w:rsidRDefault="00220A8E"/>
              </w:tc>
              <w:tc>
                <w:tcPr>
                  <w:tcW w:w="940" w:type="dxa"/>
                  <w:shd w:val="clear" w:color="auto" w:fill="FFFFFD"/>
                  <w:tcMar>
                    <w:left w:w="0" w:type="dxa"/>
                    <w:right w:w="0" w:type="dxa"/>
                  </w:tcMar>
                </w:tcPr>
                <w:p w14:paraId="583C30B7" w14:textId="77777777" w:rsidR="00220A8E" w:rsidRDefault="00000000">
                  <w:pPr>
                    <w:autoSpaceDE w:val="0"/>
                    <w:autoSpaceDN w:val="0"/>
                    <w:spacing w:before="36" w:after="0" w:line="236" w:lineRule="exact"/>
                    <w:ind w:left="168"/>
                  </w:pPr>
                  <w:r>
                    <w:rPr>
                      <w:rFonts w:ascii="Consolas" w:eastAsia="Consolas" w:hAnsi="Consolas"/>
                      <w:color w:val="A31515"/>
                      <w:sz w:val="18"/>
                    </w:rPr>
                    <w:t>"data"</w:t>
                  </w:r>
                  <w:r>
                    <w:rPr>
                      <w:rFonts w:ascii="Consolas" w:eastAsia="Consolas" w:hAnsi="Consolas"/>
                      <w:color w:val="000000"/>
                      <w:sz w:val="18"/>
                    </w:rPr>
                    <w:t>:</w:t>
                  </w:r>
                </w:p>
              </w:tc>
              <w:tc>
                <w:tcPr>
                  <w:tcW w:w="6542" w:type="dxa"/>
                  <w:gridSpan w:val="3"/>
                  <w:shd w:val="clear" w:color="auto" w:fill="FFFFFD"/>
                  <w:tcMar>
                    <w:left w:w="0" w:type="dxa"/>
                    <w:right w:w="0" w:type="dxa"/>
                  </w:tcMar>
                </w:tcPr>
                <w:p w14:paraId="1825B220" w14:textId="77777777" w:rsidR="00220A8E" w:rsidRDefault="00000000">
                  <w:pPr>
                    <w:autoSpaceDE w:val="0"/>
                    <w:autoSpaceDN w:val="0"/>
                    <w:spacing w:before="36" w:after="0" w:line="236" w:lineRule="exact"/>
                    <w:ind w:left="118"/>
                  </w:pPr>
                  <w:r>
                    <w:rPr>
                      <w:rFonts w:ascii="Consolas" w:eastAsia="Consolas" w:hAnsi="Consolas"/>
                      <w:color w:val="000000"/>
                      <w:sz w:val="18"/>
                    </w:rPr>
                    <w:t>[{</w:t>
                  </w:r>
                </w:p>
              </w:tc>
            </w:tr>
            <w:tr w:rsidR="00220A8E" w14:paraId="3FCDBE0D" w14:textId="77777777">
              <w:trPr>
                <w:trHeight w:hRule="exact" w:val="320"/>
              </w:trPr>
              <w:tc>
                <w:tcPr>
                  <w:tcW w:w="1585" w:type="dxa"/>
                  <w:vMerge/>
                </w:tcPr>
                <w:p w14:paraId="24D21362" w14:textId="77777777" w:rsidR="00220A8E" w:rsidRDefault="00220A8E"/>
              </w:tc>
              <w:tc>
                <w:tcPr>
                  <w:tcW w:w="1240" w:type="dxa"/>
                  <w:gridSpan w:val="2"/>
                  <w:shd w:val="clear" w:color="auto" w:fill="FFFFFD"/>
                  <w:tcMar>
                    <w:left w:w="0" w:type="dxa"/>
                    <w:right w:w="0" w:type="dxa"/>
                  </w:tcMar>
                </w:tcPr>
                <w:p w14:paraId="2A3E4FEC" w14:textId="77777777" w:rsidR="00220A8E" w:rsidRDefault="00000000">
                  <w:pPr>
                    <w:autoSpaceDE w:val="0"/>
                    <w:autoSpaceDN w:val="0"/>
                    <w:spacing w:before="48" w:after="0" w:line="236" w:lineRule="exact"/>
                    <w:ind w:right="182"/>
                    <w:jc w:val="right"/>
                  </w:pPr>
                  <w:r>
                    <w:rPr>
                      <w:rFonts w:ascii="Consolas" w:eastAsia="Consolas" w:hAnsi="Consolas"/>
                      <w:color w:val="A31515"/>
                      <w:sz w:val="18"/>
                    </w:rPr>
                    <w:t>"id"</w:t>
                  </w:r>
                  <w:r>
                    <w:rPr>
                      <w:rFonts w:ascii="Consolas" w:eastAsia="Consolas" w:hAnsi="Consolas"/>
                      <w:color w:val="000000"/>
                      <w:sz w:val="18"/>
                    </w:rPr>
                    <w:t>:</w:t>
                  </w:r>
                </w:p>
              </w:tc>
              <w:tc>
                <w:tcPr>
                  <w:tcW w:w="6242" w:type="dxa"/>
                  <w:gridSpan w:val="2"/>
                  <w:shd w:val="clear" w:color="auto" w:fill="FFFFFD"/>
                  <w:tcMar>
                    <w:left w:w="0" w:type="dxa"/>
                    <w:right w:w="0" w:type="dxa"/>
                  </w:tcMar>
                </w:tcPr>
                <w:p w14:paraId="338CE8DA" w14:textId="77777777" w:rsidR="00220A8E" w:rsidRDefault="00000000">
                  <w:pPr>
                    <w:autoSpaceDE w:val="0"/>
                    <w:autoSpaceDN w:val="0"/>
                    <w:spacing w:before="48" w:after="0" w:line="236" w:lineRule="exact"/>
                    <w:ind w:left="16"/>
                  </w:pPr>
                  <w:r>
                    <w:rPr>
                      <w:rFonts w:ascii="Consolas" w:eastAsia="Consolas" w:hAnsi="Consolas"/>
                      <w:color w:val="098658"/>
                      <w:sz w:val="18"/>
                    </w:rPr>
                    <w:t>9</w:t>
                  </w:r>
                  <w:r>
                    <w:rPr>
                      <w:rFonts w:ascii="Consolas" w:eastAsia="Consolas" w:hAnsi="Consolas"/>
                      <w:color w:val="000000"/>
                      <w:sz w:val="18"/>
                    </w:rPr>
                    <w:t>,</w:t>
                  </w:r>
                </w:p>
              </w:tc>
            </w:tr>
            <w:tr w:rsidR="00220A8E" w14:paraId="54CF103F" w14:textId="77777777">
              <w:trPr>
                <w:trHeight w:hRule="exact" w:val="300"/>
              </w:trPr>
              <w:tc>
                <w:tcPr>
                  <w:tcW w:w="1585" w:type="dxa"/>
                  <w:vMerge/>
                </w:tcPr>
                <w:p w14:paraId="5300BDCE" w14:textId="77777777" w:rsidR="00220A8E" w:rsidRDefault="00220A8E"/>
              </w:tc>
              <w:tc>
                <w:tcPr>
                  <w:tcW w:w="1700" w:type="dxa"/>
                  <w:gridSpan w:val="3"/>
                  <w:shd w:val="clear" w:color="auto" w:fill="FFFFFD"/>
                  <w:tcMar>
                    <w:left w:w="0" w:type="dxa"/>
                    <w:right w:w="0" w:type="dxa"/>
                  </w:tcMar>
                </w:tcPr>
                <w:p w14:paraId="5E7E73CE" w14:textId="77777777" w:rsidR="00220A8E" w:rsidRDefault="00000000">
                  <w:pPr>
                    <w:autoSpaceDE w:val="0"/>
                    <w:autoSpaceDN w:val="0"/>
                    <w:spacing w:before="40" w:after="0" w:line="236" w:lineRule="exact"/>
                    <w:ind w:right="148"/>
                    <w:jc w:val="right"/>
                  </w:pPr>
                  <w:r>
                    <w:rPr>
                      <w:rFonts w:ascii="Consolas" w:eastAsia="Consolas" w:hAnsi="Consolas"/>
                      <w:color w:val="A31515"/>
                      <w:sz w:val="18"/>
                    </w:rPr>
                    <w:t>"appType"</w:t>
                  </w:r>
                  <w:r>
                    <w:rPr>
                      <w:rFonts w:ascii="Consolas" w:eastAsia="Consolas" w:hAnsi="Consolas"/>
                      <w:color w:val="000000"/>
                      <w:sz w:val="18"/>
                    </w:rPr>
                    <w:t>:</w:t>
                  </w:r>
                </w:p>
              </w:tc>
              <w:tc>
                <w:tcPr>
                  <w:tcW w:w="5782" w:type="dxa"/>
                  <w:shd w:val="clear" w:color="auto" w:fill="FFFFFD"/>
                  <w:tcMar>
                    <w:left w:w="0" w:type="dxa"/>
                    <w:right w:w="0" w:type="dxa"/>
                  </w:tcMar>
                </w:tcPr>
                <w:p w14:paraId="342D9C39" w14:textId="77777777" w:rsidR="00220A8E" w:rsidRDefault="00000000">
                  <w:pPr>
                    <w:autoSpaceDE w:val="0"/>
                    <w:autoSpaceDN w:val="0"/>
                    <w:spacing w:before="40" w:after="0" w:line="236" w:lineRule="exact"/>
                    <w:ind w:left="150"/>
                  </w:pPr>
                  <w:r>
                    <w:rPr>
                      <w:rFonts w:ascii="Consolas" w:eastAsia="Consolas" w:hAnsi="Consolas"/>
                      <w:color w:val="0451A5"/>
                      <w:sz w:val="18"/>
                    </w:rPr>
                    <w:t>"smart_city"</w:t>
                  </w:r>
                  <w:r>
                    <w:rPr>
                      <w:rFonts w:ascii="Consolas" w:eastAsia="Consolas" w:hAnsi="Consolas"/>
                      <w:color w:val="000000"/>
                      <w:sz w:val="18"/>
                    </w:rPr>
                    <w:t>,</w:t>
                  </w:r>
                </w:p>
              </w:tc>
            </w:tr>
            <w:tr w:rsidR="00220A8E" w14:paraId="0A05C786" w14:textId="77777777">
              <w:trPr>
                <w:trHeight w:hRule="exact" w:val="310"/>
              </w:trPr>
              <w:tc>
                <w:tcPr>
                  <w:tcW w:w="1585" w:type="dxa"/>
                  <w:vMerge/>
                </w:tcPr>
                <w:p w14:paraId="26AF1D0D" w14:textId="77777777" w:rsidR="00220A8E" w:rsidRDefault="00220A8E"/>
              </w:tc>
              <w:tc>
                <w:tcPr>
                  <w:tcW w:w="1240" w:type="dxa"/>
                  <w:gridSpan w:val="2"/>
                  <w:shd w:val="clear" w:color="auto" w:fill="FFFFFD"/>
                  <w:tcMar>
                    <w:left w:w="0" w:type="dxa"/>
                    <w:right w:w="0" w:type="dxa"/>
                  </w:tcMar>
                </w:tcPr>
                <w:p w14:paraId="26FA3F3C" w14:textId="77777777" w:rsidR="00220A8E" w:rsidRDefault="00000000">
                  <w:pPr>
                    <w:autoSpaceDE w:val="0"/>
                    <w:autoSpaceDN w:val="0"/>
                    <w:spacing w:before="58" w:after="0" w:line="236" w:lineRule="exact"/>
                    <w:jc w:val="right"/>
                  </w:pPr>
                  <w:r>
                    <w:rPr>
                      <w:rFonts w:ascii="Consolas" w:eastAsia="Consolas" w:hAnsi="Consolas"/>
                      <w:color w:val="A31515"/>
                      <w:sz w:val="18"/>
                    </w:rPr>
                    <w:t>"name"</w:t>
                  </w:r>
                  <w:r>
                    <w:rPr>
                      <w:rFonts w:ascii="Consolas" w:eastAsia="Consolas" w:hAnsi="Consolas"/>
                      <w:color w:val="000000"/>
                      <w:sz w:val="18"/>
                    </w:rPr>
                    <w:t>:</w:t>
                  </w:r>
                </w:p>
              </w:tc>
              <w:tc>
                <w:tcPr>
                  <w:tcW w:w="6242" w:type="dxa"/>
                  <w:gridSpan w:val="2"/>
                  <w:shd w:val="clear" w:color="auto" w:fill="FFFFFD"/>
                  <w:tcMar>
                    <w:left w:w="0" w:type="dxa"/>
                    <w:right w:w="0" w:type="dxa"/>
                  </w:tcMar>
                </w:tcPr>
                <w:p w14:paraId="6958AD85" w14:textId="77777777" w:rsidR="00220A8E" w:rsidRDefault="00000000">
                  <w:pPr>
                    <w:autoSpaceDE w:val="0"/>
                    <w:autoSpaceDN w:val="0"/>
                    <w:spacing w:before="58" w:after="0" w:line="236" w:lineRule="exact"/>
                    <w:ind w:left="312"/>
                  </w:pPr>
                  <w:r>
                    <w:rPr>
                      <w:rFonts w:ascii="Consolas" w:eastAsia="Consolas" w:hAnsi="Consolas"/>
                      <w:color w:val="0451A5"/>
                      <w:sz w:val="18"/>
                    </w:rPr>
                    <w:t>"</w:t>
                  </w:r>
                  <w:r>
                    <w:rPr>
                      <w:rFonts w:ascii="FangSong" w:eastAsia="FangSong" w:hAnsi="FangSong"/>
                      <w:color w:val="0451A5"/>
                      <w:sz w:val="18"/>
                    </w:rPr>
                    <w:t>今日要闻</w:t>
                  </w:r>
                  <w:r>
                    <w:rPr>
                      <w:rFonts w:ascii="Consolas" w:eastAsia="Consolas" w:hAnsi="Consolas"/>
                      <w:color w:val="0451A5"/>
                      <w:sz w:val="18"/>
                    </w:rPr>
                    <w:t>"</w:t>
                  </w:r>
                  <w:r>
                    <w:rPr>
                      <w:rFonts w:ascii="Consolas" w:eastAsia="Consolas" w:hAnsi="Consolas"/>
                      <w:color w:val="000000"/>
                      <w:sz w:val="18"/>
                    </w:rPr>
                    <w:t>,</w:t>
                  </w:r>
                </w:p>
              </w:tc>
            </w:tr>
          </w:tbl>
          <w:p w14:paraId="1AC40AFE" w14:textId="77777777" w:rsidR="00220A8E" w:rsidRDefault="00220A8E">
            <w:pPr>
              <w:autoSpaceDE w:val="0"/>
              <w:autoSpaceDN w:val="0"/>
              <w:spacing w:after="0" w:line="14" w:lineRule="exact"/>
            </w:pPr>
          </w:p>
        </w:tc>
      </w:tr>
    </w:tbl>
    <w:p w14:paraId="3AC90933" w14:textId="77777777" w:rsidR="00220A8E" w:rsidRDefault="00000000">
      <w:pPr>
        <w:autoSpaceDE w:val="0"/>
        <w:autoSpaceDN w:val="0"/>
        <w:spacing w:before="222" w:after="0" w:line="250" w:lineRule="exact"/>
        <w:jc w:val="center"/>
      </w:pPr>
      <w:r>
        <w:rPr>
          <w:rFonts w:ascii="Calibri" w:eastAsia="Calibri" w:hAnsi="Calibri"/>
          <w:b/>
          <w:color w:val="000000"/>
          <w:sz w:val="18"/>
        </w:rPr>
        <w:t>16</w:t>
      </w:r>
      <w:r>
        <w:rPr>
          <w:rFonts w:ascii="Calibri" w:eastAsia="Calibri" w:hAnsi="Calibri"/>
          <w:color w:val="000000"/>
          <w:sz w:val="18"/>
        </w:rPr>
        <w:t xml:space="preserve"> /</w:t>
      </w:r>
      <w:r>
        <w:rPr>
          <w:rFonts w:ascii="Calibri" w:eastAsia="Calibri" w:hAnsi="Calibri"/>
          <w:b/>
          <w:color w:val="000000"/>
          <w:sz w:val="18"/>
        </w:rPr>
        <w:t xml:space="preserve"> 39</w:t>
      </w:r>
    </w:p>
    <w:p w14:paraId="4D72B548" w14:textId="77777777" w:rsidR="00220A8E" w:rsidRDefault="00220A8E">
      <w:pPr>
        <w:sectPr w:rsidR="00220A8E">
          <w:pgSz w:w="11906" w:h="16838"/>
          <w:pgMar w:top="424" w:right="966" w:bottom="490" w:left="1016" w:header="720" w:footer="720" w:gutter="0"/>
          <w:cols w:space="720"/>
          <w:docGrid w:linePitch="360"/>
        </w:sectPr>
      </w:pPr>
    </w:p>
    <w:p w14:paraId="44A15722" w14:textId="77777777" w:rsidR="00220A8E" w:rsidRDefault="00220A8E">
      <w:pPr>
        <w:autoSpaceDE w:val="0"/>
        <w:autoSpaceDN w:val="0"/>
        <w:spacing w:after="204" w:line="220" w:lineRule="exact"/>
      </w:pPr>
    </w:p>
    <w:p w14:paraId="7C98943B" w14:textId="77777777" w:rsidR="00220A8E" w:rsidRDefault="00000000">
      <w:pPr>
        <w:autoSpaceDE w:val="0"/>
        <w:autoSpaceDN w:val="0"/>
        <w:spacing w:after="350" w:line="242" w:lineRule="exact"/>
        <w:ind w:right="402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58"/>
        <w:gridCol w:w="7926"/>
      </w:tblGrid>
      <w:tr w:rsidR="00220A8E" w14:paraId="062D6584" w14:textId="77777777">
        <w:trPr>
          <w:trHeight w:hRule="exact" w:val="121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047B9652" w14:textId="77777777" w:rsidR="00220A8E" w:rsidRDefault="00220A8E"/>
        </w:tc>
        <w:tc>
          <w:tcPr>
            <w:tcW w:w="7926" w:type="dxa"/>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1328"/>
              <w:gridCol w:w="6382"/>
            </w:tblGrid>
            <w:tr w:rsidR="00220A8E" w14:paraId="7F5D5F62" w14:textId="77777777">
              <w:trPr>
                <w:trHeight w:hRule="exact" w:val="620"/>
              </w:trPr>
              <w:tc>
                <w:tcPr>
                  <w:tcW w:w="1328" w:type="dxa"/>
                  <w:shd w:val="clear" w:color="auto" w:fill="FFFFFD"/>
                  <w:tcMar>
                    <w:left w:w="0" w:type="dxa"/>
                    <w:right w:w="0" w:type="dxa"/>
                  </w:tcMar>
                </w:tcPr>
                <w:p w14:paraId="14427712" w14:textId="77777777" w:rsidR="00220A8E" w:rsidRDefault="00000000">
                  <w:pPr>
                    <w:autoSpaceDE w:val="0"/>
                    <w:autoSpaceDN w:val="0"/>
                    <w:spacing w:after="0" w:line="290" w:lineRule="exact"/>
                    <w:ind w:left="396"/>
                  </w:pPr>
                  <w:r>
                    <w:rPr>
                      <w:rFonts w:ascii="Consolas" w:eastAsia="Consolas" w:hAnsi="Consolas"/>
                      <w:color w:val="000000"/>
                      <w:sz w:val="18"/>
                    </w:rPr>
                    <w:t xml:space="preserve">}], </w:t>
                  </w:r>
                  <w:r>
                    <w:br/>
                  </w:r>
                  <w:r>
                    <w:rPr>
                      <w:rFonts w:ascii="Consolas" w:eastAsia="Consolas" w:hAnsi="Consolas"/>
                      <w:color w:val="A31515"/>
                      <w:sz w:val="18"/>
                    </w:rPr>
                    <w:t>"total"</w:t>
                  </w:r>
                  <w:r>
                    <w:rPr>
                      <w:rFonts w:ascii="Consolas" w:eastAsia="Consolas" w:hAnsi="Consolas"/>
                      <w:color w:val="000000"/>
                      <w:sz w:val="18"/>
                    </w:rPr>
                    <w:t>:</w:t>
                  </w:r>
                </w:p>
              </w:tc>
              <w:tc>
                <w:tcPr>
                  <w:tcW w:w="6382" w:type="dxa"/>
                  <w:shd w:val="clear" w:color="auto" w:fill="FFFFFD"/>
                  <w:tcMar>
                    <w:left w:w="0" w:type="dxa"/>
                    <w:right w:w="0" w:type="dxa"/>
                  </w:tcMar>
                </w:tcPr>
                <w:p w14:paraId="54DEB89E" w14:textId="77777777" w:rsidR="00220A8E" w:rsidRDefault="00000000">
                  <w:pPr>
                    <w:autoSpaceDE w:val="0"/>
                    <w:autoSpaceDN w:val="0"/>
                    <w:spacing w:before="346" w:after="0" w:line="236" w:lineRule="exact"/>
                    <w:ind w:left="156"/>
                  </w:pPr>
                  <w:r>
                    <w:rPr>
                      <w:rFonts w:ascii="Consolas" w:eastAsia="Consolas" w:hAnsi="Consolas"/>
                      <w:color w:val="0451A5"/>
                      <w:sz w:val="18"/>
                    </w:rPr>
                    <w:t>"1"</w:t>
                  </w:r>
                </w:p>
              </w:tc>
            </w:tr>
          </w:tbl>
          <w:p w14:paraId="3C213893"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27476033" w14:textId="77777777">
              <w:trPr>
                <w:trHeight w:hRule="exact" w:val="314"/>
              </w:trPr>
              <w:tc>
                <w:tcPr>
                  <w:tcW w:w="4020" w:type="dxa"/>
                  <w:shd w:val="clear" w:color="auto" w:fill="FFFFFD"/>
                  <w:tcMar>
                    <w:left w:w="0" w:type="dxa"/>
                    <w:right w:w="0" w:type="dxa"/>
                  </w:tcMar>
                </w:tcPr>
                <w:p w14:paraId="6184308C"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7842493C" w14:textId="77777777" w:rsidR="00220A8E" w:rsidRDefault="00220A8E">
            <w:pPr>
              <w:autoSpaceDE w:val="0"/>
              <w:autoSpaceDN w:val="0"/>
              <w:spacing w:after="0" w:line="14" w:lineRule="exact"/>
            </w:pPr>
          </w:p>
          <w:p w14:paraId="2200724B" w14:textId="77777777" w:rsidR="00220A8E" w:rsidRDefault="00220A8E">
            <w:pPr>
              <w:autoSpaceDE w:val="0"/>
              <w:autoSpaceDN w:val="0"/>
              <w:spacing w:after="0" w:line="14" w:lineRule="exact"/>
            </w:pPr>
          </w:p>
        </w:tc>
      </w:tr>
    </w:tbl>
    <w:p w14:paraId="169C2A42" w14:textId="77777777" w:rsidR="00220A8E" w:rsidRDefault="00000000">
      <w:pPr>
        <w:autoSpaceDE w:val="0"/>
        <w:autoSpaceDN w:val="0"/>
        <w:spacing w:before="690" w:after="0" w:line="404" w:lineRule="exact"/>
        <w:ind w:left="116"/>
      </w:pPr>
      <w:r>
        <w:rPr>
          <w:rFonts w:ascii="Consolas" w:eastAsia="Consolas" w:hAnsi="Consolas"/>
          <w:b/>
          <w:color w:val="000000"/>
          <w:sz w:val="32"/>
        </w:rPr>
        <w:t>1.4.2</w:t>
      </w:r>
      <w:r>
        <w:rPr>
          <w:rFonts w:ascii="FangSong" w:eastAsia="FangSong" w:hAnsi="FangSong"/>
          <w:color w:val="000000"/>
          <w:sz w:val="32"/>
        </w:rPr>
        <w:t xml:space="preserve"> 获取所有新闻列表</w:t>
      </w:r>
    </w:p>
    <w:p w14:paraId="000DED63" w14:textId="77777777" w:rsidR="00220A8E" w:rsidRDefault="00000000">
      <w:pPr>
        <w:autoSpaceDE w:val="0"/>
        <w:autoSpaceDN w:val="0"/>
        <w:spacing w:before="318" w:after="168" w:line="518" w:lineRule="exact"/>
        <w:ind w:left="116" w:right="2016"/>
      </w:pPr>
      <w:r>
        <w:rPr>
          <w:rFonts w:ascii="FangSong" w:eastAsia="FangSong" w:hAnsi="FangSong"/>
          <w:color w:val="000000"/>
          <w:sz w:val="28"/>
        </w:rPr>
        <w:t>接口地址：</w:t>
      </w:r>
      <w:r>
        <w:rPr>
          <w:rFonts w:ascii="Consolas" w:eastAsia="Consolas" w:hAnsi="Consolas"/>
          <w:color w:val="000000"/>
          <w:sz w:val="21"/>
        </w:rPr>
        <w:t>/prod-api/api/press/newsList</w:t>
      </w:r>
      <w:r>
        <w:br/>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r>
        <w:br/>
      </w: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请求参数</w:t>
      </w:r>
      <w:r>
        <w:br/>
      </w:r>
      <w:r>
        <w:rPr>
          <w:rFonts w:ascii="FangSong" w:eastAsia="FangSong" w:hAnsi="FangSong"/>
          <w:color w:val="000000"/>
          <w:sz w:val="21"/>
        </w:rPr>
        <w:t>支持分页和排序参数参见表格分页和排序说明</w:t>
      </w:r>
      <w:r>
        <w:br/>
      </w:r>
      <w:r>
        <w:rPr>
          <w:rFonts w:ascii="FangSong" w:eastAsia="FangSong" w:hAnsi="FangSong"/>
          <w:color w:val="000000"/>
          <w:sz w:val="28"/>
        </w:rPr>
        <w:t>请求示例：</w:t>
      </w:r>
      <w:r>
        <w:rPr>
          <w:rFonts w:ascii="Consolas" w:eastAsia="Consolas" w:hAnsi="Consolas"/>
          <w:color w:val="000000"/>
          <w:sz w:val="21"/>
        </w:rPr>
        <w:t>/prod-api/api/press/category/newsList?pageNum=1&amp;pageSize=8</w:t>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16"/>
        <w:gridCol w:w="3202"/>
        <w:gridCol w:w="1766"/>
        <w:gridCol w:w="3364"/>
      </w:tblGrid>
      <w:tr w:rsidR="00220A8E" w14:paraId="7708429B"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158A66A"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0F4F3DF"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03C7E70"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CB7304"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2C665342"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2F03291"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3D09AB3"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4CB9D72"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263DEC7" w14:textId="77777777" w:rsidR="00220A8E" w:rsidRDefault="00000000">
            <w:pPr>
              <w:autoSpaceDE w:val="0"/>
              <w:autoSpaceDN w:val="0"/>
              <w:spacing w:before="126" w:after="0" w:line="212" w:lineRule="exact"/>
              <w:ind w:left="102"/>
            </w:pPr>
            <w:r>
              <w:rPr>
                <w:rFonts w:ascii="FangSong" w:eastAsia="FangSong" w:hAnsi="FangSong"/>
                <w:color w:val="000000"/>
                <w:sz w:val="21"/>
              </w:rPr>
              <w:t>状态码</w:t>
            </w:r>
          </w:p>
        </w:tc>
      </w:tr>
      <w:tr w:rsidR="00220A8E" w14:paraId="4F80E214"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C94D215"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44C57EE"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FD6194F"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7395A8FD" w14:textId="77777777" w:rsidR="00220A8E" w:rsidRDefault="00000000">
            <w:pPr>
              <w:autoSpaceDE w:val="0"/>
              <w:autoSpaceDN w:val="0"/>
              <w:spacing w:before="122" w:after="0" w:line="214" w:lineRule="exact"/>
              <w:ind w:left="102"/>
            </w:pPr>
            <w:r>
              <w:rPr>
                <w:rFonts w:ascii="FangSong" w:eastAsia="FangSong" w:hAnsi="FangSong"/>
                <w:color w:val="000000"/>
                <w:sz w:val="21"/>
              </w:rPr>
              <w:t>消息内容</w:t>
            </w:r>
          </w:p>
        </w:tc>
      </w:tr>
      <w:tr w:rsidR="00220A8E" w14:paraId="17672F1E"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E6DEFF6" w14:textId="77777777" w:rsidR="00220A8E" w:rsidRDefault="00000000">
            <w:pPr>
              <w:autoSpaceDE w:val="0"/>
              <w:autoSpaceDN w:val="0"/>
              <w:spacing w:before="84" w:after="0" w:line="276" w:lineRule="exact"/>
              <w:ind w:left="102"/>
            </w:pPr>
            <w:r>
              <w:rPr>
                <w:rFonts w:ascii="Consolas" w:eastAsia="Consolas" w:hAnsi="Consolas"/>
                <w:color w:val="000000"/>
                <w:sz w:val="21"/>
              </w:rPr>
              <w:t>data</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A9B69E9" w14:textId="77777777" w:rsidR="00220A8E" w:rsidRDefault="00000000">
            <w:pPr>
              <w:autoSpaceDE w:val="0"/>
              <w:autoSpaceDN w:val="0"/>
              <w:spacing w:before="84" w:after="0" w:line="276" w:lineRule="exact"/>
              <w:ind w:left="102"/>
            </w:pPr>
            <w:r>
              <w:rPr>
                <w:rFonts w:ascii="Consolas" w:eastAsia="Consolas" w:hAnsi="Consolas"/>
                <w:color w:val="000000"/>
                <w:sz w:val="21"/>
              </w:rPr>
              <w:t>object</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73AFCAB"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CFBEAAF" w14:textId="77777777" w:rsidR="00220A8E" w:rsidRDefault="00000000">
            <w:pPr>
              <w:autoSpaceDE w:val="0"/>
              <w:autoSpaceDN w:val="0"/>
              <w:spacing w:before="122" w:after="0" w:line="214" w:lineRule="exact"/>
              <w:ind w:left="102"/>
            </w:pPr>
            <w:r>
              <w:rPr>
                <w:rFonts w:ascii="FangSong" w:eastAsia="FangSong" w:hAnsi="FangSong"/>
                <w:color w:val="000000"/>
                <w:sz w:val="21"/>
              </w:rPr>
              <w:t>列表数据（数组类型）</w:t>
            </w:r>
          </w:p>
        </w:tc>
      </w:tr>
      <w:tr w:rsidR="00220A8E" w14:paraId="3494450C"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C8748D2"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commentNum</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D017F9A" w14:textId="77777777" w:rsidR="00220A8E" w:rsidRDefault="00000000">
            <w:pPr>
              <w:autoSpaceDE w:val="0"/>
              <w:autoSpaceDN w:val="0"/>
              <w:spacing w:before="86" w:after="0" w:line="274"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D88EC38"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DAFFCD" w14:textId="77777777" w:rsidR="00220A8E" w:rsidRDefault="00000000">
            <w:pPr>
              <w:autoSpaceDE w:val="0"/>
              <w:autoSpaceDN w:val="0"/>
              <w:spacing w:before="124" w:after="0" w:line="212" w:lineRule="exact"/>
              <w:ind w:left="102"/>
            </w:pPr>
            <w:r>
              <w:rPr>
                <w:rFonts w:ascii="FangSong" w:eastAsia="FangSong" w:hAnsi="FangSong"/>
                <w:color w:val="000000"/>
                <w:sz w:val="21"/>
              </w:rPr>
              <w:t>评论数</w:t>
            </w:r>
          </w:p>
        </w:tc>
      </w:tr>
      <w:tr w:rsidR="00220A8E" w14:paraId="51FAF26B"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729B494"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content</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60155B9"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0C4290BF"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70B7B07F" w14:textId="77777777" w:rsidR="00220A8E" w:rsidRDefault="00000000">
            <w:pPr>
              <w:autoSpaceDE w:val="0"/>
              <w:autoSpaceDN w:val="0"/>
              <w:spacing w:before="124" w:after="0" w:line="214" w:lineRule="exact"/>
              <w:ind w:left="102"/>
            </w:pPr>
            <w:r>
              <w:rPr>
                <w:rFonts w:ascii="FangSong" w:eastAsia="FangSong" w:hAnsi="FangSong"/>
                <w:color w:val="000000"/>
                <w:sz w:val="21"/>
              </w:rPr>
              <w:t>新闻内容</w:t>
            </w:r>
          </w:p>
        </w:tc>
      </w:tr>
      <w:tr w:rsidR="00220A8E" w14:paraId="1BA9FBD0"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332DD7F"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cover</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16816D1"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41404D48"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5AE198A6" w14:textId="77777777" w:rsidR="00220A8E" w:rsidRDefault="00000000">
            <w:pPr>
              <w:autoSpaceDE w:val="0"/>
              <w:autoSpaceDN w:val="0"/>
              <w:spacing w:before="124" w:after="0" w:line="214" w:lineRule="exact"/>
              <w:ind w:left="102"/>
            </w:pPr>
            <w:r>
              <w:rPr>
                <w:rFonts w:ascii="FangSong" w:eastAsia="FangSong" w:hAnsi="FangSong"/>
                <w:color w:val="000000"/>
                <w:sz w:val="21"/>
              </w:rPr>
              <w:t>新闻封面图片地址</w:t>
            </w:r>
          </w:p>
        </w:tc>
      </w:tr>
      <w:tr w:rsidR="00220A8E" w14:paraId="3D34E410"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32E166E"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hot</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A1F58D1"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F9F487B"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3CAC6895" w14:textId="77777777" w:rsidR="00220A8E" w:rsidRDefault="00000000">
            <w:pPr>
              <w:autoSpaceDE w:val="0"/>
              <w:autoSpaceDN w:val="0"/>
              <w:spacing w:before="124" w:after="0" w:line="212" w:lineRule="exact"/>
              <w:jc w:val="center"/>
            </w:pPr>
            <w:r>
              <w:rPr>
                <w:rFonts w:ascii="FangSong" w:eastAsia="FangSong" w:hAnsi="FangSong"/>
                <w:color w:val="000000"/>
                <w:sz w:val="21"/>
              </w:rPr>
              <w:t>是否热点，参见字典名：系统是否</w:t>
            </w:r>
          </w:p>
        </w:tc>
      </w:tr>
      <w:tr w:rsidR="00220A8E" w14:paraId="7B1D54F5"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11DFBAD"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64CE8B9" w14:textId="77777777" w:rsidR="00220A8E" w:rsidRDefault="00000000">
            <w:pPr>
              <w:autoSpaceDE w:val="0"/>
              <w:autoSpaceDN w:val="0"/>
              <w:spacing w:before="86" w:after="0" w:line="274"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2F88E8FC"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325ED4FA" w14:textId="77777777" w:rsidR="00220A8E" w:rsidRDefault="00000000">
            <w:pPr>
              <w:autoSpaceDE w:val="0"/>
              <w:autoSpaceDN w:val="0"/>
              <w:spacing w:before="90" w:after="0" w:line="274" w:lineRule="exact"/>
              <w:ind w:left="102"/>
            </w:pPr>
            <w:r>
              <w:rPr>
                <w:rFonts w:ascii="FangSong" w:eastAsia="FangSong" w:hAnsi="FangSong"/>
                <w:color w:val="000000"/>
                <w:sz w:val="21"/>
              </w:rPr>
              <w:t>新闻</w:t>
            </w:r>
            <w:r>
              <w:rPr>
                <w:rFonts w:ascii="Consolas" w:eastAsia="Consolas" w:hAnsi="Consolas"/>
                <w:color w:val="000000"/>
                <w:sz w:val="21"/>
              </w:rPr>
              <w:t>ID</w:t>
            </w:r>
          </w:p>
        </w:tc>
      </w:tr>
      <w:tr w:rsidR="00220A8E" w14:paraId="77267D16"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F51288D"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likeNum</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78D7220" w14:textId="77777777" w:rsidR="00220A8E" w:rsidRDefault="00000000">
            <w:pPr>
              <w:autoSpaceDE w:val="0"/>
              <w:autoSpaceDN w:val="0"/>
              <w:spacing w:before="84" w:after="0" w:line="276"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68602BB6"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79C925" w14:textId="77777777" w:rsidR="00220A8E" w:rsidRDefault="00000000">
            <w:pPr>
              <w:autoSpaceDE w:val="0"/>
              <w:autoSpaceDN w:val="0"/>
              <w:spacing w:before="122" w:after="0" w:line="214" w:lineRule="exact"/>
              <w:ind w:left="102"/>
            </w:pPr>
            <w:r>
              <w:rPr>
                <w:rFonts w:ascii="FangSong" w:eastAsia="FangSong" w:hAnsi="FangSong"/>
                <w:color w:val="000000"/>
                <w:sz w:val="21"/>
              </w:rPr>
              <w:t>点赞数</w:t>
            </w:r>
          </w:p>
        </w:tc>
      </w:tr>
      <w:tr w:rsidR="00220A8E" w14:paraId="66792361"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A999D5F"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publishDate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236FA0A" w14:textId="77777777" w:rsidR="00220A8E" w:rsidRDefault="00000000">
            <w:pPr>
              <w:autoSpaceDE w:val="0"/>
              <w:autoSpaceDN w:val="0"/>
              <w:spacing w:before="88" w:after="0" w:line="274" w:lineRule="exact"/>
              <w:ind w:left="102"/>
            </w:pPr>
            <w:r>
              <w:rPr>
                <w:rFonts w:ascii="Consolas" w:eastAsia="Consolas" w:hAnsi="Consolas"/>
                <w:color w:val="000000"/>
                <w:sz w:val="21"/>
              </w:rPr>
              <w:t>string(date-time)</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622311C5"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6D9EFC" w14:textId="77777777" w:rsidR="00220A8E" w:rsidRDefault="00000000">
            <w:pPr>
              <w:autoSpaceDE w:val="0"/>
              <w:autoSpaceDN w:val="0"/>
              <w:spacing w:before="126" w:after="0" w:line="212" w:lineRule="exact"/>
              <w:ind w:left="102"/>
            </w:pPr>
            <w:r>
              <w:rPr>
                <w:rFonts w:ascii="FangSong" w:eastAsia="FangSong" w:hAnsi="FangSong"/>
                <w:color w:val="000000"/>
                <w:sz w:val="21"/>
              </w:rPr>
              <w:t>发布日期</w:t>
            </w:r>
          </w:p>
        </w:tc>
      </w:tr>
      <w:tr w:rsidR="00220A8E" w14:paraId="4CBC64B5"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04F276A"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readNum</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7A7EBEC" w14:textId="77777777" w:rsidR="00220A8E" w:rsidRDefault="00000000">
            <w:pPr>
              <w:autoSpaceDE w:val="0"/>
              <w:autoSpaceDN w:val="0"/>
              <w:spacing w:before="88" w:after="0" w:line="274"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0126B1D"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DA42215" w14:textId="77777777" w:rsidR="00220A8E" w:rsidRDefault="00000000">
            <w:pPr>
              <w:autoSpaceDE w:val="0"/>
              <w:autoSpaceDN w:val="0"/>
              <w:spacing w:before="124" w:after="0" w:line="214" w:lineRule="exact"/>
              <w:ind w:left="102"/>
            </w:pPr>
            <w:r>
              <w:rPr>
                <w:rFonts w:ascii="FangSong" w:eastAsia="FangSong" w:hAnsi="FangSong"/>
                <w:color w:val="000000"/>
                <w:sz w:val="21"/>
              </w:rPr>
              <w:t>阅读数</w:t>
            </w:r>
          </w:p>
        </w:tc>
      </w:tr>
    </w:tbl>
    <w:p w14:paraId="72704EF0" w14:textId="77777777" w:rsidR="00220A8E" w:rsidRDefault="00000000">
      <w:pPr>
        <w:autoSpaceDE w:val="0"/>
        <w:autoSpaceDN w:val="0"/>
        <w:spacing w:before="612" w:after="0" w:line="250" w:lineRule="exact"/>
        <w:ind w:right="5048"/>
        <w:jc w:val="right"/>
      </w:pPr>
      <w:r>
        <w:rPr>
          <w:rFonts w:ascii="Calibri" w:eastAsia="Calibri" w:hAnsi="Calibri"/>
          <w:b/>
          <w:color w:val="000000"/>
          <w:sz w:val="18"/>
        </w:rPr>
        <w:t>17</w:t>
      </w:r>
      <w:r>
        <w:rPr>
          <w:rFonts w:ascii="Calibri" w:eastAsia="Calibri" w:hAnsi="Calibri"/>
          <w:color w:val="000000"/>
          <w:sz w:val="18"/>
        </w:rPr>
        <w:t xml:space="preserve"> /</w:t>
      </w:r>
      <w:r>
        <w:rPr>
          <w:rFonts w:ascii="Calibri" w:eastAsia="Calibri" w:hAnsi="Calibri"/>
          <w:b/>
          <w:color w:val="000000"/>
          <w:sz w:val="18"/>
        </w:rPr>
        <w:t xml:space="preserve"> 39</w:t>
      </w:r>
    </w:p>
    <w:p w14:paraId="59914F90" w14:textId="77777777" w:rsidR="00220A8E" w:rsidRDefault="00220A8E">
      <w:pPr>
        <w:sectPr w:rsidR="00220A8E">
          <w:pgSz w:w="11906" w:h="16838"/>
          <w:pgMar w:top="424" w:right="604" w:bottom="490" w:left="1016" w:header="720" w:footer="720" w:gutter="0"/>
          <w:cols w:space="720"/>
          <w:docGrid w:linePitch="360"/>
        </w:sectPr>
      </w:pPr>
    </w:p>
    <w:p w14:paraId="36A62340" w14:textId="77777777" w:rsidR="00220A8E" w:rsidRDefault="00220A8E">
      <w:pPr>
        <w:autoSpaceDE w:val="0"/>
        <w:autoSpaceDN w:val="0"/>
        <w:spacing w:after="204" w:line="220" w:lineRule="exact"/>
      </w:pPr>
    </w:p>
    <w:p w14:paraId="1EA32339" w14:textId="77777777" w:rsidR="00220A8E" w:rsidRDefault="00000000">
      <w:pPr>
        <w:autoSpaceDE w:val="0"/>
        <w:autoSpaceDN w:val="0"/>
        <w:spacing w:after="350" w:line="242" w:lineRule="exact"/>
        <w:ind w:right="402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16"/>
        <w:gridCol w:w="3202"/>
        <w:gridCol w:w="1766"/>
        <w:gridCol w:w="3364"/>
      </w:tblGrid>
      <w:tr w:rsidR="00220A8E" w14:paraId="4083F961"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38AF46E"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subTitle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4D01F0A"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2F439EDF"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329B7D" w14:textId="77777777" w:rsidR="00220A8E" w:rsidRDefault="00000000">
            <w:pPr>
              <w:autoSpaceDE w:val="0"/>
              <w:autoSpaceDN w:val="0"/>
              <w:spacing w:before="126" w:after="0" w:line="214" w:lineRule="exact"/>
              <w:ind w:left="102"/>
            </w:pPr>
            <w:r>
              <w:rPr>
                <w:rFonts w:ascii="FangSong" w:eastAsia="FangSong" w:hAnsi="FangSong"/>
                <w:color w:val="000000"/>
                <w:sz w:val="21"/>
              </w:rPr>
              <w:t>新闻副标题</w:t>
            </w:r>
          </w:p>
        </w:tc>
      </w:tr>
      <w:tr w:rsidR="00220A8E" w14:paraId="173AF7E0"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202D874"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title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236A84A"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65E30A07"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5204A501" w14:textId="77777777" w:rsidR="00220A8E" w:rsidRDefault="00000000">
            <w:pPr>
              <w:autoSpaceDE w:val="0"/>
              <w:autoSpaceDN w:val="0"/>
              <w:spacing w:before="124" w:after="0" w:line="214" w:lineRule="exact"/>
              <w:ind w:left="102"/>
            </w:pPr>
            <w:r>
              <w:rPr>
                <w:rFonts w:ascii="FangSong" w:eastAsia="FangSong" w:hAnsi="FangSong"/>
                <w:color w:val="000000"/>
                <w:sz w:val="21"/>
              </w:rPr>
              <w:t>新闻标题</w:t>
            </w:r>
          </w:p>
        </w:tc>
      </w:tr>
      <w:tr w:rsidR="00220A8E" w14:paraId="78F4B4D1"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C43FE0D"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top</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77622F8"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A2873AA"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3CEA05FE" w14:textId="77777777" w:rsidR="00220A8E" w:rsidRDefault="00000000">
            <w:pPr>
              <w:autoSpaceDE w:val="0"/>
              <w:autoSpaceDN w:val="0"/>
              <w:spacing w:before="122" w:after="0" w:line="214" w:lineRule="exact"/>
              <w:jc w:val="center"/>
            </w:pPr>
            <w:r>
              <w:rPr>
                <w:rFonts w:ascii="FangSong" w:eastAsia="FangSong" w:hAnsi="FangSong"/>
                <w:color w:val="000000"/>
                <w:sz w:val="21"/>
              </w:rPr>
              <w:t>是否推荐，参见字典名：系统是否</w:t>
            </w:r>
          </w:p>
        </w:tc>
      </w:tr>
      <w:tr w:rsidR="00220A8E" w14:paraId="5A7E86B6"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EC9A412" w14:textId="77777777" w:rsidR="00220A8E" w:rsidRDefault="00000000">
            <w:pPr>
              <w:autoSpaceDE w:val="0"/>
              <w:autoSpaceDN w:val="0"/>
              <w:spacing w:before="84" w:after="0" w:line="274" w:lineRule="exact"/>
              <w:ind w:left="102"/>
            </w:pPr>
            <w:r>
              <w:rPr>
                <w:rFonts w:ascii="Consolas" w:eastAsia="Consolas" w:hAnsi="Consolas"/>
                <w:color w:val="000000"/>
                <w:sz w:val="21"/>
              </w:rPr>
              <w:t>total</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8A820D3" w14:textId="77777777" w:rsidR="00220A8E" w:rsidRDefault="00000000">
            <w:pPr>
              <w:autoSpaceDE w:val="0"/>
              <w:autoSpaceDN w:val="0"/>
              <w:spacing w:before="84"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65003A22"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C31161" w14:textId="77777777" w:rsidR="00220A8E" w:rsidRDefault="00000000">
            <w:pPr>
              <w:autoSpaceDE w:val="0"/>
              <w:autoSpaceDN w:val="0"/>
              <w:spacing w:before="124" w:after="0" w:line="214" w:lineRule="exact"/>
              <w:ind w:left="102"/>
            </w:pPr>
            <w:r>
              <w:rPr>
                <w:rFonts w:ascii="FangSong" w:eastAsia="FangSong" w:hAnsi="FangSong"/>
                <w:color w:val="000000"/>
                <w:sz w:val="21"/>
              </w:rPr>
              <w:t>总记录数</w:t>
            </w:r>
          </w:p>
        </w:tc>
      </w:tr>
      <w:tr w:rsidR="00220A8E" w14:paraId="1D3958A3" w14:textId="77777777">
        <w:trPr>
          <w:trHeight w:hRule="exact" w:val="7498"/>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302D11A" w14:textId="77777777" w:rsidR="00220A8E" w:rsidRDefault="00000000">
            <w:pPr>
              <w:autoSpaceDE w:val="0"/>
              <w:autoSpaceDN w:val="0"/>
              <w:spacing w:before="3638" w:after="0" w:line="214" w:lineRule="exact"/>
              <w:jc w:val="center"/>
            </w:pPr>
            <w:r>
              <w:rPr>
                <w:rFonts w:ascii="FangSong" w:eastAsia="FangSong" w:hAnsi="FangSong"/>
                <w:color w:val="000000"/>
                <w:sz w:val="21"/>
              </w:rPr>
              <w:t>响应示例</w:t>
            </w:r>
          </w:p>
        </w:tc>
        <w:tc>
          <w:tcPr>
            <w:tcW w:w="8332"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1" w:type="dxa"/>
              <w:tblLayout w:type="fixed"/>
              <w:tblLook w:val="04A0" w:firstRow="1" w:lastRow="0" w:firstColumn="1" w:lastColumn="0" w:noHBand="0" w:noVBand="1"/>
            </w:tblPr>
            <w:tblGrid>
              <w:gridCol w:w="232"/>
              <w:gridCol w:w="940"/>
              <w:gridCol w:w="200"/>
              <w:gridCol w:w="360"/>
              <w:gridCol w:w="6384"/>
            </w:tblGrid>
            <w:tr w:rsidR="00220A8E" w14:paraId="3DFF5C37" w14:textId="77777777">
              <w:trPr>
                <w:trHeight w:hRule="exact" w:val="614"/>
              </w:trPr>
              <w:tc>
                <w:tcPr>
                  <w:tcW w:w="232" w:type="dxa"/>
                  <w:vMerge w:val="restart"/>
                  <w:shd w:val="clear" w:color="auto" w:fill="FFFFFD"/>
                  <w:tcMar>
                    <w:left w:w="0" w:type="dxa"/>
                    <w:right w:w="0" w:type="dxa"/>
                  </w:tcMar>
                </w:tcPr>
                <w:p w14:paraId="5E1CBC3E" w14:textId="77777777" w:rsidR="00220A8E" w:rsidRDefault="00000000">
                  <w:pPr>
                    <w:autoSpaceDE w:val="0"/>
                    <w:autoSpaceDN w:val="0"/>
                    <w:spacing w:before="34" w:after="0" w:line="236" w:lineRule="exact"/>
                  </w:pPr>
                  <w:r>
                    <w:rPr>
                      <w:rFonts w:ascii="Consolas" w:eastAsia="Consolas" w:hAnsi="Consolas"/>
                      <w:color w:val="000000"/>
                      <w:sz w:val="18"/>
                    </w:rPr>
                    <w:t>{</w:t>
                  </w:r>
                </w:p>
              </w:tc>
              <w:tc>
                <w:tcPr>
                  <w:tcW w:w="940" w:type="dxa"/>
                  <w:shd w:val="clear" w:color="auto" w:fill="FFFFFD"/>
                  <w:tcMar>
                    <w:left w:w="0" w:type="dxa"/>
                    <w:right w:w="0" w:type="dxa"/>
                  </w:tcMar>
                </w:tcPr>
                <w:p w14:paraId="0F6E82A6" w14:textId="77777777" w:rsidR="00220A8E" w:rsidRDefault="00000000">
                  <w:pPr>
                    <w:autoSpaceDE w:val="0"/>
                    <w:autoSpaceDN w:val="0"/>
                    <w:spacing w:before="346" w:after="0" w:line="236" w:lineRule="exact"/>
                    <w:ind w:left="164"/>
                  </w:pPr>
                  <w:r>
                    <w:rPr>
                      <w:rFonts w:ascii="Consolas" w:eastAsia="Consolas" w:hAnsi="Consolas"/>
                      <w:color w:val="A31515"/>
                      <w:sz w:val="18"/>
                    </w:rPr>
                    <w:t>"code"</w:t>
                  </w:r>
                  <w:r>
                    <w:rPr>
                      <w:rFonts w:ascii="Consolas" w:eastAsia="Consolas" w:hAnsi="Consolas"/>
                      <w:color w:val="000000"/>
                      <w:sz w:val="18"/>
                    </w:rPr>
                    <w:t>:</w:t>
                  </w:r>
                </w:p>
              </w:tc>
              <w:tc>
                <w:tcPr>
                  <w:tcW w:w="6944" w:type="dxa"/>
                  <w:gridSpan w:val="3"/>
                  <w:shd w:val="clear" w:color="auto" w:fill="FFFFFD"/>
                  <w:tcMar>
                    <w:left w:w="0" w:type="dxa"/>
                    <w:right w:w="0" w:type="dxa"/>
                  </w:tcMar>
                </w:tcPr>
                <w:p w14:paraId="1D96D1E7" w14:textId="77777777" w:rsidR="00220A8E" w:rsidRDefault="00000000">
                  <w:pPr>
                    <w:autoSpaceDE w:val="0"/>
                    <w:autoSpaceDN w:val="0"/>
                    <w:spacing w:before="346" w:after="0" w:line="236" w:lineRule="exact"/>
                    <w:ind w:left="114"/>
                  </w:pPr>
                  <w:r>
                    <w:rPr>
                      <w:rFonts w:ascii="Consolas" w:eastAsia="Consolas" w:hAnsi="Consolas"/>
                      <w:color w:val="098658"/>
                      <w:sz w:val="18"/>
                    </w:rPr>
                    <w:t>200</w:t>
                  </w:r>
                  <w:r>
                    <w:rPr>
                      <w:rFonts w:ascii="Consolas" w:eastAsia="Consolas" w:hAnsi="Consolas"/>
                      <w:color w:val="000000"/>
                      <w:sz w:val="18"/>
                    </w:rPr>
                    <w:t>,</w:t>
                  </w:r>
                </w:p>
              </w:tc>
            </w:tr>
            <w:tr w:rsidR="00220A8E" w14:paraId="34FFB704" w14:textId="77777777">
              <w:trPr>
                <w:trHeight w:hRule="exact" w:val="320"/>
              </w:trPr>
              <w:tc>
                <w:tcPr>
                  <w:tcW w:w="1666" w:type="dxa"/>
                  <w:vMerge/>
                </w:tcPr>
                <w:p w14:paraId="088186E5" w14:textId="77777777" w:rsidR="00220A8E" w:rsidRDefault="00220A8E"/>
              </w:tc>
              <w:tc>
                <w:tcPr>
                  <w:tcW w:w="940" w:type="dxa"/>
                  <w:shd w:val="clear" w:color="auto" w:fill="FFFFFD"/>
                  <w:tcMar>
                    <w:left w:w="0" w:type="dxa"/>
                    <w:right w:w="0" w:type="dxa"/>
                  </w:tcMar>
                </w:tcPr>
                <w:p w14:paraId="6C20BBA8" w14:textId="77777777" w:rsidR="00220A8E" w:rsidRDefault="00000000">
                  <w:pPr>
                    <w:autoSpaceDE w:val="0"/>
                    <w:autoSpaceDN w:val="0"/>
                    <w:spacing w:before="48" w:after="0" w:line="236" w:lineRule="exact"/>
                    <w:jc w:val="center"/>
                  </w:pPr>
                  <w:r>
                    <w:rPr>
                      <w:rFonts w:ascii="Consolas" w:eastAsia="Consolas" w:hAnsi="Consolas"/>
                      <w:color w:val="A31515"/>
                      <w:sz w:val="18"/>
                    </w:rPr>
                    <w:t>"msg"</w:t>
                  </w:r>
                  <w:r>
                    <w:rPr>
                      <w:rFonts w:ascii="Consolas" w:eastAsia="Consolas" w:hAnsi="Consolas"/>
                      <w:color w:val="000000"/>
                      <w:sz w:val="18"/>
                    </w:rPr>
                    <w:t>:</w:t>
                  </w:r>
                </w:p>
              </w:tc>
              <w:tc>
                <w:tcPr>
                  <w:tcW w:w="6944" w:type="dxa"/>
                  <w:gridSpan w:val="3"/>
                  <w:shd w:val="clear" w:color="auto" w:fill="FFFFFD"/>
                  <w:tcMar>
                    <w:left w:w="0" w:type="dxa"/>
                    <w:right w:w="0" w:type="dxa"/>
                  </w:tcMar>
                </w:tcPr>
                <w:p w14:paraId="3ECC0C46" w14:textId="77777777" w:rsidR="00220A8E" w:rsidRDefault="00000000">
                  <w:pPr>
                    <w:autoSpaceDE w:val="0"/>
                    <w:autoSpaceDN w:val="0"/>
                    <w:spacing w:before="48" w:after="0" w:line="236" w:lineRule="exact"/>
                    <w:ind w:left="114"/>
                  </w:pPr>
                  <w:r>
                    <w:rPr>
                      <w:rFonts w:ascii="Consolas" w:eastAsia="Consolas" w:hAnsi="Consolas"/>
                      <w:color w:val="0451A5"/>
                      <w:sz w:val="18"/>
                    </w:rPr>
                    <w:t>"</w:t>
                  </w:r>
                  <w:r>
                    <w:rPr>
                      <w:rFonts w:ascii="FangSong" w:eastAsia="FangSong" w:hAnsi="FangSong"/>
                      <w:color w:val="0451A5"/>
                      <w:sz w:val="18"/>
                    </w:rPr>
                    <w:t>查询成功</w:t>
                  </w:r>
                  <w:r>
                    <w:rPr>
                      <w:rFonts w:ascii="Consolas" w:eastAsia="Consolas" w:hAnsi="Consolas"/>
                      <w:color w:val="0451A5"/>
                      <w:sz w:val="18"/>
                    </w:rPr>
                    <w:t>"</w:t>
                  </w:r>
                  <w:r>
                    <w:rPr>
                      <w:rFonts w:ascii="Consolas" w:eastAsia="Consolas" w:hAnsi="Consolas"/>
                      <w:color w:val="000000"/>
                      <w:sz w:val="18"/>
                    </w:rPr>
                    <w:t>,</w:t>
                  </w:r>
                </w:p>
              </w:tc>
            </w:tr>
            <w:tr w:rsidR="00220A8E" w14:paraId="14C07D7C" w14:textId="77777777">
              <w:trPr>
                <w:trHeight w:hRule="exact" w:val="300"/>
              </w:trPr>
              <w:tc>
                <w:tcPr>
                  <w:tcW w:w="1666" w:type="dxa"/>
                  <w:vMerge/>
                </w:tcPr>
                <w:p w14:paraId="511CE945" w14:textId="77777777" w:rsidR="00220A8E" w:rsidRDefault="00220A8E"/>
              </w:tc>
              <w:tc>
                <w:tcPr>
                  <w:tcW w:w="940" w:type="dxa"/>
                  <w:shd w:val="clear" w:color="auto" w:fill="FFFFFD"/>
                  <w:tcMar>
                    <w:left w:w="0" w:type="dxa"/>
                    <w:right w:w="0" w:type="dxa"/>
                  </w:tcMar>
                </w:tcPr>
                <w:p w14:paraId="5D2DED95" w14:textId="77777777" w:rsidR="00220A8E" w:rsidRDefault="00000000">
                  <w:pPr>
                    <w:autoSpaceDE w:val="0"/>
                    <w:autoSpaceDN w:val="0"/>
                    <w:spacing w:before="36" w:after="0" w:line="236" w:lineRule="exact"/>
                    <w:ind w:left="164"/>
                  </w:pPr>
                  <w:r>
                    <w:rPr>
                      <w:rFonts w:ascii="Consolas" w:eastAsia="Consolas" w:hAnsi="Consolas"/>
                      <w:color w:val="A31515"/>
                      <w:sz w:val="18"/>
                    </w:rPr>
                    <w:t>"data"</w:t>
                  </w:r>
                  <w:r>
                    <w:rPr>
                      <w:rFonts w:ascii="Consolas" w:eastAsia="Consolas" w:hAnsi="Consolas"/>
                      <w:color w:val="000000"/>
                      <w:sz w:val="18"/>
                    </w:rPr>
                    <w:t>:</w:t>
                  </w:r>
                </w:p>
              </w:tc>
              <w:tc>
                <w:tcPr>
                  <w:tcW w:w="6944" w:type="dxa"/>
                  <w:gridSpan w:val="3"/>
                  <w:shd w:val="clear" w:color="auto" w:fill="FFFFFD"/>
                  <w:tcMar>
                    <w:left w:w="0" w:type="dxa"/>
                    <w:right w:w="0" w:type="dxa"/>
                  </w:tcMar>
                </w:tcPr>
                <w:p w14:paraId="46004E16" w14:textId="77777777" w:rsidR="00220A8E" w:rsidRDefault="00000000">
                  <w:pPr>
                    <w:autoSpaceDE w:val="0"/>
                    <w:autoSpaceDN w:val="0"/>
                    <w:spacing w:before="36" w:after="0" w:line="236" w:lineRule="exact"/>
                    <w:ind w:left="114"/>
                  </w:pPr>
                  <w:r>
                    <w:rPr>
                      <w:rFonts w:ascii="Consolas" w:eastAsia="Consolas" w:hAnsi="Consolas"/>
                      <w:color w:val="000000"/>
                      <w:sz w:val="18"/>
                    </w:rPr>
                    <w:t>[{</w:t>
                  </w:r>
                </w:p>
              </w:tc>
            </w:tr>
            <w:tr w:rsidR="00220A8E" w14:paraId="723E9CB5" w14:textId="77777777">
              <w:trPr>
                <w:trHeight w:hRule="exact" w:val="320"/>
              </w:trPr>
              <w:tc>
                <w:tcPr>
                  <w:tcW w:w="1666" w:type="dxa"/>
                  <w:vMerge/>
                </w:tcPr>
                <w:p w14:paraId="379AA935" w14:textId="77777777" w:rsidR="00220A8E" w:rsidRDefault="00220A8E"/>
              </w:tc>
              <w:tc>
                <w:tcPr>
                  <w:tcW w:w="1140" w:type="dxa"/>
                  <w:gridSpan w:val="2"/>
                  <w:shd w:val="clear" w:color="auto" w:fill="FFFFFD"/>
                  <w:tcMar>
                    <w:left w:w="0" w:type="dxa"/>
                    <w:right w:w="0" w:type="dxa"/>
                  </w:tcMar>
                </w:tcPr>
                <w:p w14:paraId="435A21B5" w14:textId="77777777" w:rsidR="00220A8E" w:rsidRDefault="00000000">
                  <w:pPr>
                    <w:autoSpaceDE w:val="0"/>
                    <w:autoSpaceDN w:val="0"/>
                    <w:spacing w:before="48" w:after="0" w:line="236" w:lineRule="exact"/>
                    <w:ind w:right="86"/>
                    <w:jc w:val="right"/>
                  </w:pPr>
                  <w:r>
                    <w:rPr>
                      <w:rFonts w:ascii="Consolas" w:eastAsia="Consolas" w:hAnsi="Consolas"/>
                      <w:color w:val="A31515"/>
                      <w:sz w:val="18"/>
                    </w:rPr>
                    <w:t>"id"</w:t>
                  </w:r>
                  <w:r>
                    <w:rPr>
                      <w:rFonts w:ascii="Consolas" w:eastAsia="Consolas" w:hAnsi="Consolas"/>
                      <w:color w:val="000000"/>
                      <w:sz w:val="18"/>
                    </w:rPr>
                    <w:t>:</w:t>
                  </w:r>
                </w:p>
              </w:tc>
              <w:tc>
                <w:tcPr>
                  <w:tcW w:w="6744" w:type="dxa"/>
                  <w:gridSpan w:val="2"/>
                  <w:shd w:val="clear" w:color="auto" w:fill="FFFFFD"/>
                  <w:tcMar>
                    <w:left w:w="0" w:type="dxa"/>
                    <w:right w:w="0" w:type="dxa"/>
                  </w:tcMar>
                </w:tcPr>
                <w:p w14:paraId="73CBF338" w14:textId="77777777" w:rsidR="00220A8E" w:rsidRDefault="00000000">
                  <w:pPr>
                    <w:autoSpaceDE w:val="0"/>
                    <w:autoSpaceDN w:val="0"/>
                    <w:spacing w:before="48" w:after="0" w:line="236" w:lineRule="exact"/>
                    <w:ind w:left="114"/>
                  </w:pPr>
                  <w:r>
                    <w:rPr>
                      <w:rFonts w:ascii="Consolas" w:eastAsia="Consolas" w:hAnsi="Consolas"/>
                      <w:color w:val="098658"/>
                      <w:sz w:val="18"/>
                    </w:rPr>
                    <w:t>5</w:t>
                  </w:r>
                  <w:r>
                    <w:rPr>
                      <w:rFonts w:ascii="Consolas" w:eastAsia="Consolas" w:hAnsi="Consolas"/>
                      <w:color w:val="000000"/>
                      <w:sz w:val="18"/>
                    </w:rPr>
                    <w:t>,</w:t>
                  </w:r>
                </w:p>
              </w:tc>
            </w:tr>
            <w:tr w:rsidR="00220A8E" w14:paraId="452FD707" w14:textId="77777777">
              <w:trPr>
                <w:trHeight w:hRule="exact" w:val="314"/>
              </w:trPr>
              <w:tc>
                <w:tcPr>
                  <w:tcW w:w="1666" w:type="dxa"/>
                  <w:vMerge/>
                </w:tcPr>
                <w:p w14:paraId="670EC536" w14:textId="77777777" w:rsidR="00220A8E" w:rsidRDefault="00220A8E"/>
              </w:tc>
              <w:tc>
                <w:tcPr>
                  <w:tcW w:w="1500" w:type="dxa"/>
                  <w:gridSpan w:val="3"/>
                  <w:shd w:val="clear" w:color="auto" w:fill="FFFFFD"/>
                  <w:tcMar>
                    <w:left w:w="0" w:type="dxa"/>
                    <w:right w:w="0" w:type="dxa"/>
                  </w:tcMar>
                </w:tcPr>
                <w:p w14:paraId="3CB09364" w14:textId="77777777" w:rsidR="00220A8E" w:rsidRDefault="00000000">
                  <w:pPr>
                    <w:autoSpaceDE w:val="0"/>
                    <w:autoSpaceDN w:val="0"/>
                    <w:spacing w:before="40" w:after="0" w:line="236" w:lineRule="exact"/>
                    <w:ind w:right="148"/>
                    <w:jc w:val="right"/>
                  </w:pPr>
                  <w:r>
                    <w:rPr>
                      <w:rFonts w:ascii="Consolas" w:eastAsia="Consolas" w:hAnsi="Consolas"/>
                      <w:color w:val="A31515"/>
                      <w:sz w:val="18"/>
                    </w:rPr>
                    <w:t>"cover"</w:t>
                  </w:r>
                  <w:r>
                    <w:rPr>
                      <w:rFonts w:ascii="Consolas" w:eastAsia="Consolas" w:hAnsi="Consolas"/>
                      <w:color w:val="000000"/>
                      <w:sz w:val="18"/>
                    </w:rPr>
                    <w:t>:</w:t>
                  </w:r>
                </w:p>
              </w:tc>
              <w:tc>
                <w:tcPr>
                  <w:tcW w:w="6384" w:type="dxa"/>
                  <w:shd w:val="clear" w:color="auto" w:fill="FFFFFD"/>
                  <w:tcMar>
                    <w:left w:w="0" w:type="dxa"/>
                    <w:right w:w="0" w:type="dxa"/>
                  </w:tcMar>
                </w:tcPr>
                <w:p w14:paraId="5D1336F2" w14:textId="77777777" w:rsidR="00220A8E" w:rsidRDefault="00000000">
                  <w:pPr>
                    <w:autoSpaceDE w:val="0"/>
                    <w:autoSpaceDN w:val="0"/>
                    <w:spacing w:before="40" w:after="0" w:line="236" w:lineRule="exact"/>
                    <w:ind w:left="150"/>
                  </w:pPr>
                  <w:r>
                    <w:rPr>
                      <w:rFonts w:ascii="Consolas" w:eastAsia="Consolas" w:hAnsi="Consolas"/>
                      <w:color w:val="0451A5"/>
                      <w:sz w:val="18"/>
                    </w:rPr>
                    <w:t>"/dev-api/profile/upload/image/2021/04/01/c1eb74b2-e96</w:t>
                  </w:r>
                </w:p>
              </w:tc>
            </w:tr>
          </w:tbl>
          <w:p w14:paraId="5758FDB6" w14:textId="77777777" w:rsidR="00220A8E" w:rsidRDefault="00220A8E">
            <w:pPr>
              <w:autoSpaceDE w:val="0"/>
              <w:autoSpaceDN w:val="0"/>
              <w:spacing w:after="0" w:line="20" w:lineRule="exact"/>
            </w:pPr>
          </w:p>
          <w:tbl>
            <w:tblPr>
              <w:tblW w:w="0" w:type="auto"/>
              <w:tblInd w:w="433" w:type="dxa"/>
              <w:tblLayout w:type="fixed"/>
              <w:tblLook w:val="04A0" w:firstRow="1" w:lastRow="0" w:firstColumn="1" w:lastColumn="0" w:noHBand="0" w:noVBand="1"/>
            </w:tblPr>
            <w:tblGrid>
              <w:gridCol w:w="1540"/>
              <w:gridCol w:w="5820"/>
            </w:tblGrid>
            <w:tr w:rsidR="00220A8E" w14:paraId="775FB82C" w14:textId="77777777">
              <w:trPr>
                <w:trHeight w:hRule="exact" w:val="306"/>
              </w:trPr>
              <w:tc>
                <w:tcPr>
                  <w:tcW w:w="7360" w:type="dxa"/>
                  <w:gridSpan w:val="2"/>
                  <w:shd w:val="clear" w:color="auto" w:fill="FFFFFD"/>
                  <w:tcMar>
                    <w:left w:w="0" w:type="dxa"/>
                    <w:right w:w="0" w:type="dxa"/>
                  </w:tcMar>
                </w:tcPr>
                <w:p w14:paraId="0C0A049D" w14:textId="77777777" w:rsidR="00220A8E" w:rsidRDefault="00000000">
                  <w:pPr>
                    <w:autoSpaceDE w:val="0"/>
                    <w:autoSpaceDN w:val="0"/>
                    <w:spacing w:before="38" w:after="0" w:line="236" w:lineRule="exact"/>
                    <w:ind w:left="460"/>
                  </w:pPr>
                  <w:r>
                    <w:rPr>
                      <w:rFonts w:ascii="Consolas" w:eastAsia="Consolas" w:hAnsi="Consolas"/>
                      <w:color w:val="A31515"/>
                      <w:sz w:val="18"/>
                    </w:rPr>
                    <w:t>4-4388-830a-1b606fc9699f.png"</w:t>
                  </w:r>
                  <w:r>
                    <w:rPr>
                      <w:rFonts w:ascii="Consolas" w:eastAsia="Consolas" w:hAnsi="Consolas"/>
                      <w:color w:val="000000"/>
                      <w:sz w:val="18"/>
                    </w:rPr>
                    <w:t>,</w:t>
                  </w:r>
                </w:p>
              </w:tc>
            </w:tr>
            <w:tr w:rsidR="00220A8E" w14:paraId="0ED24631" w14:textId="77777777">
              <w:trPr>
                <w:trHeight w:hRule="exact" w:val="320"/>
              </w:trPr>
              <w:tc>
                <w:tcPr>
                  <w:tcW w:w="1540" w:type="dxa"/>
                  <w:shd w:val="clear" w:color="auto" w:fill="FFFFFD"/>
                  <w:tcMar>
                    <w:left w:w="0" w:type="dxa"/>
                    <w:right w:w="0" w:type="dxa"/>
                  </w:tcMar>
                </w:tcPr>
                <w:p w14:paraId="2E297894" w14:textId="77777777" w:rsidR="00220A8E" w:rsidRDefault="00000000">
                  <w:pPr>
                    <w:autoSpaceDE w:val="0"/>
                    <w:autoSpaceDN w:val="0"/>
                    <w:spacing w:before="48" w:after="0" w:line="236" w:lineRule="exact"/>
                    <w:ind w:right="288"/>
                    <w:jc w:val="right"/>
                  </w:pPr>
                  <w:r>
                    <w:rPr>
                      <w:rFonts w:ascii="Consolas" w:eastAsia="Consolas" w:hAnsi="Consolas"/>
                      <w:color w:val="A31515"/>
                      <w:sz w:val="18"/>
                    </w:rPr>
                    <w:t>"title"</w:t>
                  </w:r>
                  <w:r>
                    <w:rPr>
                      <w:rFonts w:ascii="Consolas" w:eastAsia="Consolas" w:hAnsi="Consolas"/>
                      <w:color w:val="000000"/>
                      <w:sz w:val="18"/>
                    </w:rPr>
                    <w:t>:</w:t>
                  </w:r>
                </w:p>
              </w:tc>
              <w:tc>
                <w:tcPr>
                  <w:tcW w:w="5820" w:type="dxa"/>
                  <w:shd w:val="clear" w:color="auto" w:fill="FFFFFD"/>
                  <w:tcMar>
                    <w:left w:w="0" w:type="dxa"/>
                    <w:right w:w="0" w:type="dxa"/>
                  </w:tcMar>
                </w:tcPr>
                <w:p w14:paraId="0803A4B4" w14:textId="77777777" w:rsidR="00220A8E" w:rsidRDefault="00000000">
                  <w:pPr>
                    <w:autoSpaceDE w:val="0"/>
                    <w:autoSpaceDN w:val="0"/>
                    <w:spacing w:before="48" w:after="0" w:line="236" w:lineRule="exact"/>
                    <w:ind w:left="10"/>
                  </w:pPr>
                  <w:r>
                    <w:rPr>
                      <w:rFonts w:ascii="Consolas" w:eastAsia="Consolas" w:hAnsi="Consolas"/>
                      <w:color w:val="0451A5"/>
                      <w:sz w:val="18"/>
                    </w:rPr>
                    <w:t>"</w:t>
                  </w:r>
                  <w:r>
                    <w:rPr>
                      <w:rFonts w:ascii="FangSong" w:eastAsia="FangSong" w:hAnsi="FangSong"/>
                      <w:color w:val="0451A5"/>
                      <w:sz w:val="18"/>
                    </w:rPr>
                    <w:t>测试新闻标题</w:t>
                  </w:r>
                  <w:r>
                    <w:rPr>
                      <w:rFonts w:ascii="Consolas" w:eastAsia="Consolas" w:hAnsi="Consolas"/>
                      <w:color w:val="0451A5"/>
                      <w:sz w:val="18"/>
                    </w:rPr>
                    <w:t>"</w:t>
                  </w:r>
                  <w:r>
                    <w:rPr>
                      <w:rFonts w:ascii="Consolas" w:eastAsia="Consolas" w:hAnsi="Consolas"/>
                      <w:color w:val="000000"/>
                      <w:sz w:val="18"/>
                    </w:rPr>
                    <w:t>,</w:t>
                  </w:r>
                </w:p>
              </w:tc>
            </w:tr>
            <w:tr w:rsidR="00220A8E" w14:paraId="2C1A2E56" w14:textId="77777777">
              <w:trPr>
                <w:trHeight w:hRule="exact" w:val="300"/>
              </w:trPr>
              <w:tc>
                <w:tcPr>
                  <w:tcW w:w="1540" w:type="dxa"/>
                  <w:shd w:val="clear" w:color="auto" w:fill="FFFFFD"/>
                  <w:tcMar>
                    <w:left w:w="0" w:type="dxa"/>
                    <w:right w:w="0" w:type="dxa"/>
                  </w:tcMar>
                </w:tcPr>
                <w:p w14:paraId="33DB6D24" w14:textId="77777777" w:rsidR="00220A8E" w:rsidRDefault="00000000">
                  <w:pPr>
                    <w:autoSpaceDE w:val="0"/>
                    <w:autoSpaceDN w:val="0"/>
                    <w:spacing w:before="40" w:after="0" w:line="236" w:lineRule="exact"/>
                    <w:jc w:val="right"/>
                  </w:pPr>
                  <w:r>
                    <w:rPr>
                      <w:rFonts w:ascii="Consolas" w:eastAsia="Consolas" w:hAnsi="Consolas"/>
                      <w:color w:val="A31515"/>
                      <w:sz w:val="18"/>
                    </w:rPr>
                    <w:t>"subTitle"</w:t>
                  </w:r>
                  <w:r>
                    <w:rPr>
                      <w:rFonts w:ascii="Consolas" w:eastAsia="Consolas" w:hAnsi="Consolas"/>
                      <w:color w:val="000000"/>
                      <w:sz w:val="18"/>
                    </w:rPr>
                    <w:t>:</w:t>
                  </w:r>
                </w:p>
              </w:tc>
              <w:tc>
                <w:tcPr>
                  <w:tcW w:w="5820" w:type="dxa"/>
                  <w:shd w:val="clear" w:color="auto" w:fill="FFFFFD"/>
                  <w:tcMar>
                    <w:left w:w="0" w:type="dxa"/>
                    <w:right w:w="0" w:type="dxa"/>
                  </w:tcMar>
                </w:tcPr>
                <w:p w14:paraId="03F6BF6B" w14:textId="77777777" w:rsidR="00220A8E" w:rsidRDefault="00000000">
                  <w:pPr>
                    <w:autoSpaceDE w:val="0"/>
                    <w:autoSpaceDN w:val="0"/>
                    <w:spacing w:before="40" w:after="0" w:line="236" w:lineRule="exact"/>
                    <w:ind w:left="304"/>
                  </w:pPr>
                  <w:r>
                    <w:rPr>
                      <w:rFonts w:ascii="Consolas" w:eastAsia="Consolas" w:hAnsi="Consolas"/>
                      <w:color w:val="0451A5"/>
                      <w:sz w:val="18"/>
                    </w:rPr>
                    <w:t>"</w:t>
                  </w:r>
                  <w:r>
                    <w:rPr>
                      <w:rFonts w:ascii="FangSong" w:eastAsia="FangSong" w:hAnsi="FangSong"/>
                      <w:color w:val="0451A5"/>
                      <w:sz w:val="18"/>
                    </w:rPr>
                    <w:t>测试新闻子标题</w:t>
                  </w:r>
                  <w:r>
                    <w:rPr>
                      <w:rFonts w:ascii="Consolas" w:eastAsia="Consolas" w:hAnsi="Consolas"/>
                      <w:color w:val="0451A5"/>
                      <w:sz w:val="18"/>
                    </w:rPr>
                    <w:t>"</w:t>
                  </w:r>
                  <w:r>
                    <w:rPr>
                      <w:rFonts w:ascii="Consolas" w:eastAsia="Consolas" w:hAnsi="Consolas"/>
                      <w:color w:val="000000"/>
                      <w:sz w:val="18"/>
                    </w:rPr>
                    <w:t>,</w:t>
                  </w:r>
                </w:p>
              </w:tc>
            </w:tr>
            <w:tr w:rsidR="00220A8E" w14:paraId="312708E5" w14:textId="77777777">
              <w:trPr>
                <w:trHeight w:hRule="exact" w:val="324"/>
              </w:trPr>
              <w:tc>
                <w:tcPr>
                  <w:tcW w:w="1540" w:type="dxa"/>
                  <w:shd w:val="clear" w:color="auto" w:fill="FFFFFD"/>
                  <w:tcMar>
                    <w:left w:w="0" w:type="dxa"/>
                    <w:right w:w="0" w:type="dxa"/>
                  </w:tcMar>
                </w:tcPr>
                <w:p w14:paraId="03705125" w14:textId="77777777" w:rsidR="00220A8E" w:rsidRDefault="00000000">
                  <w:pPr>
                    <w:autoSpaceDE w:val="0"/>
                    <w:autoSpaceDN w:val="0"/>
                    <w:spacing w:before="52" w:after="0" w:line="236" w:lineRule="exact"/>
                    <w:ind w:right="90"/>
                    <w:jc w:val="right"/>
                  </w:pPr>
                  <w:r>
                    <w:rPr>
                      <w:rFonts w:ascii="Consolas" w:eastAsia="Consolas" w:hAnsi="Consolas"/>
                      <w:color w:val="A31515"/>
                      <w:sz w:val="18"/>
                    </w:rPr>
                    <w:t>"content"</w:t>
                  </w:r>
                  <w:r>
                    <w:rPr>
                      <w:rFonts w:ascii="Consolas" w:eastAsia="Consolas" w:hAnsi="Consolas"/>
                      <w:color w:val="000000"/>
                      <w:sz w:val="18"/>
                    </w:rPr>
                    <w:t>:</w:t>
                  </w:r>
                </w:p>
              </w:tc>
              <w:tc>
                <w:tcPr>
                  <w:tcW w:w="5820" w:type="dxa"/>
                  <w:shd w:val="clear" w:color="auto" w:fill="FFFFFD"/>
                  <w:tcMar>
                    <w:left w:w="0" w:type="dxa"/>
                    <w:right w:w="0" w:type="dxa"/>
                  </w:tcMar>
                </w:tcPr>
                <w:p w14:paraId="06E598E4" w14:textId="77777777" w:rsidR="00220A8E" w:rsidRDefault="00000000">
                  <w:pPr>
                    <w:autoSpaceDE w:val="0"/>
                    <w:autoSpaceDN w:val="0"/>
                    <w:spacing w:before="52" w:after="0" w:line="236" w:lineRule="exact"/>
                    <w:ind w:left="206"/>
                  </w:pPr>
                  <w:r>
                    <w:rPr>
                      <w:rFonts w:ascii="Consolas" w:eastAsia="Consolas" w:hAnsi="Consolas"/>
                      <w:color w:val="0451A5"/>
                      <w:sz w:val="18"/>
                    </w:rPr>
                    <w:t>"&lt;p&gt;</w:t>
                  </w:r>
                  <w:r>
                    <w:rPr>
                      <w:rFonts w:ascii="FangSong" w:eastAsia="FangSong" w:hAnsi="FangSong"/>
                      <w:color w:val="0451A5"/>
                      <w:sz w:val="18"/>
                    </w:rPr>
                    <w:t>内容</w:t>
                  </w:r>
                  <w:r>
                    <w:rPr>
                      <w:rFonts w:ascii="Consolas" w:eastAsia="Consolas" w:hAnsi="Consolas"/>
                      <w:color w:val="0451A5"/>
                      <w:sz w:val="18"/>
                    </w:rPr>
                    <w:t>&lt;imgsrc=\"/dev-api/profile/upload/image/202</w:t>
                  </w:r>
                </w:p>
              </w:tc>
            </w:tr>
          </w:tbl>
          <w:p w14:paraId="418CF728" w14:textId="77777777" w:rsidR="00220A8E" w:rsidRDefault="00220A8E">
            <w:pPr>
              <w:autoSpaceDE w:val="0"/>
              <w:autoSpaceDN w:val="0"/>
              <w:spacing w:after="0" w:line="20" w:lineRule="exact"/>
            </w:pPr>
          </w:p>
          <w:tbl>
            <w:tblPr>
              <w:tblW w:w="0" w:type="auto"/>
              <w:tblInd w:w="433" w:type="dxa"/>
              <w:tblLayout w:type="fixed"/>
              <w:tblLook w:val="04A0" w:firstRow="1" w:lastRow="0" w:firstColumn="1" w:lastColumn="0" w:noHBand="0" w:noVBand="1"/>
            </w:tblPr>
            <w:tblGrid>
              <w:gridCol w:w="1240"/>
              <w:gridCol w:w="300"/>
              <w:gridCol w:w="340"/>
              <w:gridCol w:w="5940"/>
            </w:tblGrid>
            <w:tr w:rsidR="00220A8E" w14:paraId="114B86D5" w14:textId="77777777">
              <w:trPr>
                <w:trHeight w:hRule="exact" w:val="296"/>
              </w:trPr>
              <w:tc>
                <w:tcPr>
                  <w:tcW w:w="7820" w:type="dxa"/>
                  <w:gridSpan w:val="4"/>
                  <w:shd w:val="clear" w:color="auto" w:fill="FFFFFD"/>
                  <w:tcMar>
                    <w:left w:w="0" w:type="dxa"/>
                    <w:right w:w="0" w:type="dxa"/>
                  </w:tcMar>
                </w:tcPr>
                <w:p w14:paraId="57F29BB0" w14:textId="77777777" w:rsidR="00220A8E" w:rsidRDefault="00000000">
                  <w:pPr>
                    <w:autoSpaceDE w:val="0"/>
                    <w:autoSpaceDN w:val="0"/>
                    <w:spacing w:before="36" w:after="0" w:line="236" w:lineRule="exact"/>
                    <w:ind w:left="460"/>
                  </w:pPr>
                  <w:r>
                    <w:rPr>
                      <w:rFonts w:ascii="Consolas" w:eastAsia="Consolas" w:hAnsi="Consolas"/>
                      <w:color w:val="A31515"/>
                      <w:sz w:val="18"/>
                    </w:rPr>
                    <w:t>1/04/07/a9434ccf-5acf-4bf5-a06e-c3457c6762e9.png\"</w:t>
                  </w:r>
                  <w:r>
                    <w:rPr>
                      <w:rFonts w:ascii="Consolas" w:eastAsia="Consolas" w:hAnsi="Consolas"/>
                      <w:color w:val="000000"/>
                      <w:sz w:val="18"/>
                    </w:rPr>
                    <w:t>&gt;&lt;/p&gt;</w:t>
                  </w:r>
                  <w:r>
                    <w:rPr>
                      <w:rFonts w:ascii="Consolas" w:eastAsia="Consolas" w:hAnsi="Consolas"/>
                      <w:color w:val="A31515"/>
                      <w:sz w:val="18"/>
                    </w:rPr>
                    <w:t>",</w:t>
                  </w:r>
                </w:p>
              </w:tc>
            </w:tr>
            <w:tr w:rsidR="00220A8E" w14:paraId="69C73A36" w14:textId="77777777">
              <w:trPr>
                <w:trHeight w:hRule="exact" w:val="320"/>
              </w:trPr>
              <w:tc>
                <w:tcPr>
                  <w:tcW w:w="1540" w:type="dxa"/>
                  <w:gridSpan w:val="2"/>
                  <w:shd w:val="clear" w:color="auto" w:fill="FFFFFD"/>
                  <w:tcMar>
                    <w:left w:w="0" w:type="dxa"/>
                    <w:right w:w="0" w:type="dxa"/>
                  </w:tcMar>
                </w:tcPr>
                <w:p w14:paraId="19804F54" w14:textId="77777777" w:rsidR="00220A8E" w:rsidRDefault="00000000">
                  <w:pPr>
                    <w:autoSpaceDE w:val="0"/>
                    <w:autoSpaceDN w:val="0"/>
                    <w:spacing w:before="52" w:after="0" w:line="236" w:lineRule="exact"/>
                    <w:ind w:right="190"/>
                    <w:jc w:val="right"/>
                  </w:pPr>
                  <w:r>
                    <w:rPr>
                      <w:rFonts w:ascii="Consolas" w:eastAsia="Consolas" w:hAnsi="Consolas"/>
                      <w:color w:val="A31515"/>
                      <w:sz w:val="18"/>
                    </w:rPr>
                    <w:t>"</w:t>
                  </w:r>
                  <w:r>
                    <w:rPr>
                      <w:rFonts w:ascii="Consolas" w:eastAsia="Consolas" w:hAnsi="Consolas"/>
                      <w:color w:val="000000"/>
                      <w:sz w:val="18"/>
                    </w:rPr>
                    <w:t>status</w:t>
                  </w:r>
                  <w:r>
                    <w:rPr>
                      <w:rFonts w:ascii="Consolas" w:eastAsia="Consolas" w:hAnsi="Consolas"/>
                      <w:color w:val="A31515"/>
                      <w:sz w:val="18"/>
                    </w:rPr>
                    <w:t>":</w:t>
                  </w:r>
                </w:p>
              </w:tc>
              <w:tc>
                <w:tcPr>
                  <w:tcW w:w="6280" w:type="dxa"/>
                  <w:gridSpan w:val="2"/>
                  <w:shd w:val="clear" w:color="auto" w:fill="FFFFFD"/>
                  <w:tcMar>
                    <w:left w:w="0" w:type="dxa"/>
                    <w:right w:w="0" w:type="dxa"/>
                  </w:tcMar>
                </w:tcPr>
                <w:p w14:paraId="6A701AF6" w14:textId="77777777" w:rsidR="00220A8E" w:rsidRDefault="00000000">
                  <w:pPr>
                    <w:autoSpaceDE w:val="0"/>
                    <w:autoSpaceDN w:val="0"/>
                    <w:spacing w:before="52" w:after="0" w:line="236" w:lineRule="exact"/>
                    <w:ind w:left="108"/>
                  </w:pPr>
                  <w:r>
                    <w:rPr>
                      <w:rFonts w:ascii="Consolas" w:eastAsia="Consolas" w:hAnsi="Consolas"/>
                      <w:color w:val="A31515"/>
                      <w:sz w:val="18"/>
                    </w:rPr>
                    <w:t>"</w:t>
                  </w:r>
                  <w:r>
                    <w:rPr>
                      <w:rFonts w:ascii="Consolas" w:eastAsia="Consolas" w:hAnsi="Consolas"/>
                      <w:color w:val="000000"/>
                      <w:sz w:val="18"/>
                    </w:rPr>
                    <w:t>Y</w:t>
                  </w:r>
                  <w:r>
                    <w:rPr>
                      <w:rFonts w:ascii="Consolas" w:eastAsia="Consolas" w:hAnsi="Consolas"/>
                      <w:color w:val="A31515"/>
                      <w:sz w:val="18"/>
                    </w:rPr>
                    <w:t>",</w:t>
                  </w:r>
                </w:p>
              </w:tc>
            </w:tr>
            <w:tr w:rsidR="00220A8E" w14:paraId="5E9C8FA9" w14:textId="77777777">
              <w:trPr>
                <w:trHeight w:hRule="exact" w:val="300"/>
              </w:trPr>
              <w:tc>
                <w:tcPr>
                  <w:tcW w:w="1880" w:type="dxa"/>
                  <w:gridSpan w:val="3"/>
                  <w:shd w:val="clear" w:color="auto" w:fill="FFFFFD"/>
                  <w:tcMar>
                    <w:left w:w="0" w:type="dxa"/>
                    <w:right w:w="0" w:type="dxa"/>
                  </w:tcMar>
                </w:tcPr>
                <w:p w14:paraId="1B112A92" w14:textId="77777777" w:rsidR="00220A8E" w:rsidRDefault="00000000">
                  <w:pPr>
                    <w:autoSpaceDE w:val="0"/>
                    <w:autoSpaceDN w:val="0"/>
                    <w:spacing w:before="44" w:after="0" w:line="236" w:lineRule="exact"/>
                    <w:ind w:left="460"/>
                  </w:pPr>
                  <w:r>
                    <w:rPr>
                      <w:rFonts w:ascii="Consolas" w:eastAsia="Consolas" w:hAnsi="Consolas"/>
                      <w:color w:val="A31515"/>
                      <w:sz w:val="18"/>
                    </w:rPr>
                    <w:t>"</w:t>
                  </w:r>
                  <w:r>
                    <w:rPr>
                      <w:rFonts w:ascii="Consolas" w:eastAsia="Consolas" w:hAnsi="Consolas"/>
                      <w:color w:val="000000"/>
                      <w:sz w:val="18"/>
                    </w:rPr>
                    <w:t>publishDate</w:t>
                  </w:r>
                  <w:r>
                    <w:rPr>
                      <w:rFonts w:ascii="Consolas" w:eastAsia="Consolas" w:hAnsi="Consolas"/>
                      <w:color w:val="A31515"/>
                      <w:sz w:val="18"/>
                    </w:rPr>
                    <w:t>":</w:t>
                  </w:r>
                </w:p>
              </w:tc>
              <w:tc>
                <w:tcPr>
                  <w:tcW w:w="5940" w:type="dxa"/>
                  <w:shd w:val="clear" w:color="auto" w:fill="FFFFFD"/>
                  <w:tcMar>
                    <w:left w:w="0" w:type="dxa"/>
                    <w:right w:w="0" w:type="dxa"/>
                  </w:tcMar>
                </w:tcPr>
                <w:p w14:paraId="7C9AEDAA" w14:textId="77777777" w:rsidR="00220A8E" w:rsidRDefault="00000000">
                  <w:pPr>
                    <w:autoSpaceDE w:val="0"/>
                    <w:autoSpaceDN w:val="0"/>
                    <w:spacing w:before="44" w:after="0" w:line="236" w:lineRule="exact"/>
                    <w:ind w:left="262"/>
                  </w:pPr>
                  <w:r>
                    <w:rPr>
                      <w:rFonts w:ascii="Consolas" w:eastAsia="Consolas" w:hAnsi="Consolas"/>
                      <w:color w:val="A31515"/>
                      <w:sz w:val="18"/>
                    </w:rPr>
                    <w:t>"</w:t>
                  </w:r>
                  <w:r>
                    <w:rPr>
                      <w:rFonts w:ascii="Consolas" w:eastAsia="Consolas" w:hAnsi="Consolas"/>
                      <w:color w:val="098658"/>
                      <w:sz w:val="18"/>
                    </w:rPr>
                    <w:t>2021-04-01</w:t>
                  </w:r>
                  <w:r>
                    <w:rPr>
                      <w:rFonts w:ascii="Consolas" w:eastAsia="Consolas" w:hAnsi="Consolas"/>
                      <w:color w:val="A31515"/>
                      <w:sz w:val="18"/>
                    </w:rPr>
                    <w:t>",</w:t>
                  </w:r>
                </w:p>
              </w:tc>
            </w:tr>
            <w:tr w:rsidR="00220A8E" w14:paraId="07F6EB61" w14:textId="77777777">
              <w:trPr>
                <w:trHeight w:hRule="exact" w:val="320"/>
              </w:trPr>
              <w:tc>
                <w:tcPr>
                  <w:tcW w:w="1240" w:type="dxa"/>
                  <w:shd w:val="clear" w:color="auto" w:fill="FFFFFD"/>
                  <w:tcMar>
                    <w:left w:w="0" w:type="dxa"/>
                    <w:right w:w="0" w:type="dxa"/>
                  </w:tcMar>
                </w:tcPr>
                <w:p w14:paraId="37403ECE" w14:textId="77777777" w:rsidR="00220A8E" w:rsidRDefault="00000000">
                  <w:pPr>
                    <w:autoSpaceDE w:val="0"/>
                    <w:autoSpaceDN w:val="0"/>
                    <w:spacing w:before="56" w:after="0" w:line="236" w:lineRule="exact"/>
                    <w:ind w:right="88"/>
                    <w:jc w:val="right"/>
                  </w:pPr>
                  <w:r>
                    <w:rPr>
                      <w:rFonts w:ascii="Consolas" w:eastAsia="Consolas" w:hAnsi="Consolas"/>
                      <w:color w:val="A31515"/>
                      <w:sz w:val="18"/>
                    </w:rPr>
                    <w:t>"</w:t>
                  </w:r>
                  <w:r>
                    <w:rPr>
                      <w:rFonts w:ascii="Consolas" w:eastAsia="Consolas" w:hAnsi="Consolas"/>
                      <w:color w:val="000000"/>
                      <w:sz w:val="18"/>
                    </w:rPr>
                    <w:t>tags</w:t>
                  </w:r>
                  <w:r>
                    <w:rPr>
                      <w:rFonts w:ascii="Consolas" w:eastAsia="Consolas" w:hAnsi="Consolas"/>
                      <w:color w:val="A31515"/>
                      <w:sz w:val="18"/>
                    </w:rPr>
                    <w:t>":</w:t>
                  </w:r>
                </w:p>
              </w:tc>
              <w:tc>
                <w:tcPr>
                  <w:tcW w:w="6580" w:type="dxa"/>
                  <w:gridSpan w:val="3"/>
                  <w:shd w:val="clear" w:color="auto" w:fill="FFFFFD"/>
                  <w:tcMar>
                    <w:left w:w="0" w:type="dxa"/>
                    <w:right w:w="0" w:type="dxa"/>
                  </w:tcMar>
                </w:tcPr>
                <w:p w14:paraId="36B63AB4" w14:textId="77777777" w:rsidR="00220A8E" w:rsidRDefault="00000000">
                  <w:pPr>
                    <w:autoSpaceDE w:val="0"/>
                    <w:autoSpaceDN w:val="0"/>
                    <w:spacing w:before="56" w:after="0" w:line="236" w:lineRule="exact"/>
                    <w:ind w:left="110"/>
                  </w:pPr>
                  <w:r>
                    <w:rPr>
                      <w:rFonts w:ascii="Consolas" w:eastAsia="Consolas" w:hAnsi="Consolas"/>
                      <w:color w:val="A31515"/>
                      <w:sz w:val="18"/>
                    </w:rPr>
                    <w:t>null,</w:t>
                  </w:r>
                </w:p>
              </w:tc>
            </w:tr>
            <w:tr w:rsidR="00220A8E" w14:paraId="23287E62" w14:textId="77777777">
              <w:trPr>
                <w:trHeight w:hRule="exact" w:val="320"/>
              </w:trPr>
              <w:tc>
                <w:tcPr>
                  <w:tcW w:w="1880" w:type="dxa"/>
                  <w:gridSpan w:val="3"/>
                  <w:shd w:val="clear" w:color="auto" w:fill="FFFFFD"/>
                  <w:tcMar>
                    <w:left w:w="0" w:type="dxa"/>
                    <w:right w:w="0" w:type="dxa"/>
                  </w:tcMar>
                </w:tcPr>
                <w:p w14:paraId="26B08F81" w14:textId="77777777" w:rsidR="00220A8E" w:rsidRDefault="00000000">
                  <w:pPr>
                    <w:autoSpaceDE w:val="0"/>
                    <w:autoSpaceDN w:val="0"/>
                    <w:spacing w:before="48" w:after="0" w:line="236" w:lineRule="exact"/>
                    <w:ind w:left="460"/>
                  </w:pPr>
                  <w:r>
                    <w:rPr>
                      <w:rFonts w:ascii="Consolas" w:eastAsia="Consolas" w:hAnsi="Consolas"/>
                      <w:color w:val="A31515"/>
                      <w:sz w:val="18"/>
                    </w:rPr>
                    <w:t>"</w:t>
                  </w:r>
                  <w:r>
                    <w:rPr>
                      <w:rFonts w:ascii="Consolas" w:eastAsia="Consolas" w:hAnsi="Consolas"/>
                      <w:color w:val="000000"/>
                      <w:sz w:val="18"/>
                    </w:rPr>
                    <w:t>commentNum</w:t>
                  </w:r>
                  <w:r>
                    <w:rPr>
                      <w:rFonts w:ascii="Consolas" w:eastAsia="Consolas" w:hAnsi="Consolas"/>
                      <w:color w:val="A31515"/>
                      <w:sz w:val="18"/>
                    </w:rPr>
                    <w:t>":</w:t>
                  </w:r>
                </w:p>
              </w:tc>
              <w:tc>
                <w:tcPr>
                  <w:tcW w:w="5940" w:type="dxa"/>
                  <w:shd w:val="clear" w:color="auto" w:fill="FFFFFD"/>
                  <w:tcMar>
                    <w:left w:w="0" w:type="dxa"/>
                    <w:right w:w="0" w:type="dxa"/>
                  </w:tcMar>
                </w:tcPr>
                <w:p w14:paraId="5E7E023B" w14:textId="77777777" w:rsidR="00220A8E" w:rsidRDefault="00000000">
                  <w:pPr>
                    <w:autoSpaceDE w:val="0"/>
                    <w:autoSpaceDN w:val="0"/>
                    <w:spacing w:before="48" w:after="0" w:line="236" w:lineRule="exact"/>
                    <w:ind w:left="66"/>
                  </w:pPr>
                  <w:r>
                    <w:rPr>
                      <w:rFonts w:ascii="Consolas" w:eastAsia="Consolas" w:hAnsi="Consolas"/>
                      <w:color w:val="A31515"/>
                      <w:sz w:val="18"/>
                    </w:rPr>
                    <w:t>1,</w:t>
                  </w:r>
                </w:p>
              </w:tc>
            </w:tr>
            <w:tr w:rsidR="00220A8E" w14:paraId="157BE7AD" w14:textId="77777777">
              <w:trPr>
                <w:trHeight w:hRule="exact" w:val="300"/>
              </w:trPr>
              <w:tc>
                <w:tcPr>
                  <w:tcW w:w="1540" w:type="dxa"/>
                  <w:gridSpan w:val="2"/>
                  <w:shd w:val="clear" w:color="auto" w:fill="FFFFFD"/>
                  <w:tcMar>
                    <w:left w:w="0" w:type="dxa"/>
                    <w:right w:w="0" w:type="dxa"/>
                  </w:tcMar>
                </w:tcPr>
                <w:p w14:paraId="63852D1F" w14:textId="77777777" w:rsidR="00220A8E" w:rsidRDefault="00000000">
                  <w:pPr>
                    <w:autoSpaceDE w:val="0"/>
                    <w:autoSpaceDN w:val="0"/>
                    <w:spacing w:before="40" w:after="0" w:line="236" w:lineRule="exact"/>
                    <w:ind w:right="90"/>
                    <w:jc w:val="right"/>
                  </w:pPr>
                  <w:r>
                    <w:rPr>
                      <w:rFonts w:ascii="Consolas" w:eastAsia="Consolas" w:hAnsi="Consolas"/>
                      <w:color w:val="A31515"/>
                      <w:sz w:val="18"/>
                    </w:rPr>
                    <w:t>"</w:t>
                  </w:r>
                  <w:r>
                    <w:rPr>
                      <w:rFonts w:ascii="Consolas" w:eastAsia="Consolas" w:hAnsi="Consolas"/>
                      <w:color w:val="000000"/>
                      <w:sz w:val="18"/>
                    </w:rPr>
                    <w:t>likeNum</w:t>
                  </w:r>
                  <w:r>
                    <w:rPr>
                      <w:rFonts w:ascii="Consolas" w:eastAsia="Consolas" w:hAnsi="Consolas"/>
                      <w:color w:val="A31515"/>
                      <w:sz w:val="18"/>
                    </w:rPr>
                    <w:t>":</w:t>
                  </w:r>
                </w:p>
              </w:tc>
              <w:tc>
                <w:tcPr>
                  <w:tcW w:w="6280" w:type="dxa"/>
                  <w:gridSpan w:val="2"/>
                  <w:shd w:val="clear" w:color="auto" w:fill="FFFFFD"/>
                  <w:tcMar>
                    <w:left w:w="0" w:type="dxa"/>
                    <w:right w:w="0" w:type="dxa"/>
                  </w:tcMar>
                </w:tcPr>
                <w:p w14:paraId="0720EEF5" w14:textId="77777777" w:rsidR="00220A8E" w:rsidRDefault="00000000">
                  <w:pPr>
                    <w:autoSpaceDE w:val="0"/>
                    <w:autoSpaceDN w:val="0"/>
                    <w:spacing w:before="40" w:after="0" w:line="236" w:lineRule="exact"/>
                    <w:ind w:left="108"/>
                  </w:pPr>
                  <w:r>
                    <w:rPr>
                      <w:rFonts w:ascii="Consolas" w:eastAsia="Consolas" w:hAnsi="Consolas"/>
                      <w:color w:val="A31515"/>
                      <w:sz w:val="18"/>
                    </w:rPr>
                    <w:t>2,</w:t>
                  </w:r>
                </w:p>
              </w:tc>
            </w:tr>
            <w:tr w:rsidR="00220A8E" w14:paraId="0EF7C979" w14:textId="77777777">
              <w:trPr>
                <w:trHeight w:hRule="exact" w:val="320"/>
              </w:trPr>
              <w:tc>
                <w:tcPr>
                  <w:tcW w:w="1540" w:type="dxa"/>
                  <w:gridSpan w:val="2"/>
                  <w:shd w:val="clear" w:color="auto" w:fill="FFFFFD"/>
                  <w:tcMar>
                    <w:left w:w="0" w:type="dxa"/>
                    <w:right w:w="0" w:type="dxa"/>
                  </w:tcMar>
                </w:tcPr>
                <w:p w14:paraId="4D7393F1" w14:textId="77777777" w:rsidR="00220A8E" w:rsidRDefault="00000000">
                  <w:pPr>
                    <w:autoSpaceDE w:val="0"/>
                    <w:autoSpaceDN w:val="0"/>
                    <w:spacing w:before="52" w:after="0" w:line="236" w:lineRule="exact"/>
                    <w:ind w:right="90"/>
                    <w:jc w:val="right"/>
                  </w:pPr>
                  <w:r>
                    <w:rPr>
                      <w:rFonts w:ascii="Consolas" w:eastAsia="Consolas" w:hAnsi="Consolas"/>
                      <w:color w:val="A31515"/>
                      <w:sz w:val="18"/>
                    </w:rPr>
                    <w:t>"</w:t>
                  </w:r>
                  <w:r>
                    <w:rPr>
                      <w:rFonts w:ascii="Consolas" w:eastAsia="Consolas" w:hAnsi="Consolas"/>
                      <w:color w:val="000000"/>
                      <w:sz w:val="18"/>
                    </w:rPr>
                    <w:t>readNum</w:t>
                  </w:r>
                  <w:r>
                    <w:rPr>
                      <w:rFonts w:ascii="Consolas" w:eastAsia="Consolas" w:hAnsi="Consolas"/>
                      <w:color w:val="A31515"/>
                      <w:sz w:val="18"/>
                    </w:rPr>
                    <w:t>":</w:t>
                  </w:r>
                </w:p>
              </w:tc>
              <w:tc>
                <w:tcPr>
                  <w:tcW w:w="6280" w:type="dxa"/>
                  <w:gridSpan w:val="2"/>
                  <w:shd w:val="clear" w:color="auto" w:fill="FFFFFD"/>
                  <w:tcMar>
                    <w:left w:w="0" w:type="dxa"/>
                    <w:right w:w="0" w:type="dxa"/>
                  </w:tcMar>
                </w:tcPr>
                <w:p w14:paraId="65FF51F3" w14:textId="77777777" w:rsidR="00220A8E" w:rsidRDefault="00000000">
                  <w:pPr>
                    <w:autoSpaceDE w:val="0"/>
                    <w:autoSpaceDN w:val="0"/>
                    <w:spacing w:before="52" w:after="0" w:line="236" w:lineRule="exact"/>
                    <w:ind w:left="108"/>
                  </w:pPr>
                  <w:r>
                    <w:rPr>
                      <w:rFonts w:ascii="Consolas" w:eastAsia="Consolas" w:hAnsi="Consolas"/>
                      <w:color w:val="A31515"/>
                      <w:sz w:val="18"/>
                    </w:rPr>
                    <w:t>10,</w:t>
                  </w:r>
                </w:p>
              </w:tc>
            </w:tr>
            <w:tr w:rsidR="00220A8E" w14:paraId="36FEF316" w14:textId="77777777">
              <w:trPr>
                <w:trHeight w:hRule="exact" w:val="300"/>
              </w:trPr>
              <w:tc>
                <w:tcPr>
                  <w:tcW w:w="1240" w:type="dxa"/>
                  <w:shd w:val="clear" w:color="auto" w:fill="FFFFFD"/>
                  <w:tcMar>
                    <w:left w:w="0" w:type="dxa"/>
                    <w:right w:w="0" w:type="dxa"/>
                  </w:tcMar>
                </w:tcPr>
                <w:p w14:paraId="52F8D38A" w14:textId="77777777" w:rsidR="00220A8E" w:rsidRDefault="00000000">
                  <w:pPr>
                    <w:autoSpaceDE w:val="0"/>
                    <w:autoSpaceDN w:val="0"/>
                    <w:spacing w:before="44" w:after="0" w:line="236" w:lineRule="exact"/>
                    <w:ind w:right="88"/>
                    <w:jc w:val="right"/>
                  </w:pPr>
                  <w:r>
                    <w:rPr>
                      <w:rFonts w:ascii="Consolas" w:eastAsia="Consolas" w:hAnsi="Consolas"/>
                      <w:color w:val="A31515"/>
                      <w:sz w:val="18"/>
                    </w:rPr>
                    <w:t>"</w:t>
                  </w:r>
                  <w:r>
                    <w:rPr>
                      <w:rFonts w:ascii="Consolas" w:eastAsia="Consolas" w:hAnsi="Consolas"/>
                      <w:color w:val="000000"/>
                      <w:sz w:val="18"/>
                    </w:rPr>
                    <w:t>type</w:t>
                  </w:r>
                  <w:r>
                    <w:rPr>
                      <w:rFonts w:ascii="Consolas" w:eastAsia="Consolas" w:hAnsi="Consolas"/>
                      <w:color w:val="A31515"/>
                      <w:sz w:val="18"/>
                    </w:rPr>
                    <w:t>":</w:t>
                  </w:r>
                </w:p>
              </w:tc>
              <w:tc>
                <w:tcPr>
                  <w:tcW w:w="6580" w:type="dxa"/>
                  <w:gridSpan w:val="3"/>
                  <w:shd w:val="clear" w:color="auto" w:fill="FFFFFD"/>
                  <w:tcMar>
                    <w:left w:w="0" w:type="dxa"/>
                    <w:right w:w="0" w:type="dxa"/>
                  </w:tcMar>
                </w:tcPr>
                <w:p w14:paraId="2ED831E5" w14:textId="77777777" w:rsidR="00220A8E" w:rsidRDefault="00000000">
                  <w:pPr>
                    <w:autoSpaceDE w:val="0"/>
                    <w:autoSpaceDN w:val="0"/>
                    <w:spacing w:before="44" w:after="0" w:line="236" w:lineRule="exact"/>
                    <w:ind w:left="208"/>
                  </w:pPr>
                  <w:r>
                    <w:rPr>
                      <w:rFonts w:ascii="Consolas" w:eastAsia="Consolas" w:hAnsi="Consolas"/>
                      <w:color w:val="A31515"/>
                      <w:sz w:val="18"/>
                    </w:rPr>
                    <w:t>"</w:t>
                  </w:r>
                  <w:r>
                    <w:rPr>
                      <w:rFonts w:ascii="Consolas" w:eastAsia="Consolas" w:hAnsi="Consolas"/>
                      <w:color w:val="098658"/>
                      <w:sz w:val="18"/>
                    </w:rPr>
                    <w:t>2</w:t>
                  </w:r>
                  <w:r>
                    <w:rPr>
                      <w:rFonts w:ascii="Consolas" w:eastAsia="Consolas" w:hAnsi="Consolas"/>
                      <w:color w:val="A31515"/>
                      <w:sz w:val="18"/>
                    </w:rPr>
                    <w:t>",</w:t>
                  </w:r>
                </w:p>
              </w:tc>
            </w:tr>
            <w:tr w:rsidR="00220A8E" w14:paraId="0FD9A674" w14:textId="77777777">
              <w:trPr>
                <w:trHeight w:hRule="exact" w:val="320"/>
              </w:trPr>
              <w:tc>
                <w:tcPr>
                  <w:tcW w:w="1240" w:type="dxa"/>
                  <w:shd w:val="clear" w:color="auto" w:fill="FFFFFD"/>
                  <w:tcMar>
                    <w:left w:w="0" w:type="dxa"/>
                    <w:right w:w="0" w:type="dxa"/>
                  </w:tcMar>
                </w:tcPr>
                <w:p w14:paraId="6DC0651C" w14:textId="77777777" w:rsidR="00220A8E" w:rsidRDefault="00000000">
                  <w:pPr>
                    <w:autoSpaceDE w:val="0"/>
                    <w:autoSpaceDN w:val="0"/>
                    <w:spacing w:before="56" w:after="0" w:line="236" w:lineRule="exact"/>
                    <w:ind w:right="186"/>
                    <w:jc w:val="right"/>
                  </w:pPr>
                  <w:r>
                    <w:rPr>
                      <w:rFonts w:ascii="Consolas" w:eastAsia="Consolas" w:hAnsi="Consolas"/>
                      <w:color w:val="A31515"/>
                      <w:sz w:val="18"/>
                    </w:rPr>
                    <w:t>"</w:t>
                  </w:r>
                  <w:r>
                    <w:rPr>
                      <w:rFonts w:ascii="Consolas" w:eastAsia="Consolas" w:hAnsi="Consolas"/>
                      <w:color w:val="000000"/>
                      <w:sz w:val="18"/>
                    </w:rPr>
                    <w:t>top</w:t>
                  </w:r>
                  <w:r>
                    <w:rPr>
                      <w:rFonts w:ascii="Consolas" w:eastAsia="Consolas" w:hAnsi="Consolas"/>
                      <w:color w:val="A31515"/>
                      <w:sz w:val="18"/>
                    </w:rPr>
                    <w:t>":</w:t>
                  </w:r>
                </w:p>
              </w:tc>
              <w:tc>
                <w:tcPr>
                  <w:tcW w:w="6580" w:type="dxa"/>
                  <w:gridSpan w:val="3"/>
                  <w:shd w:val="clear" w:color="auto" w:fill="FFFFFD"/>
                  <w:tcMar>
                    <w:left w:w="0" w:type="dxa"/>
                    <w:right w:w="0" w:type="dxa"/>
                  </w:tcMar>
                </w:tcPr>
                <w:p w14:paraId="08F3E660" w14:textId="77777777" w:rsidR="00220A8E" w:rsidRDefault="00000000">
                  <w:pPr>
                    <w:autoSpaceDE w:val="0"/>
                    <w:autoSpaceDN w:val="0"/>
                    <w:spacing w:before="56" w:after="0" w:line="236" w:lineRule="exact"/>
                    <w:ind w:left="110"/>
                  </w:pPr>
                  <w:r>
                    <w:rPr>
                      <w:rFonts w:ascii="Consolas" w:eastAsia="Consolas" w:hAnsi="Consolas"/>
                      <w:color w:val="A31515"/>
                      <w:sz w:val="18"/>
                    </w:rPr>
                    <w:t>"</w:t>
                  </w:r>
                  <w:r>
                    <w:rPr>
                      <w:rFonts w:ascii="Consolas" w:eastAsia="Consolas" w:hAnsi="Consolas"/>
                      <w:color w:val="000000"/>
                      <w:sz w:val="18"/>
                    </w:rPr>
                    <w:t>Y</w:t>
                  </w:r>
                  <w:r>
                    <w:rPr>
                      <w:rFonts w:ascii="Consolas" w:eastAsia="Consolas" w:hAnsi="Consolas"/>
                      <w:color w:val="A31515"/>
                      <w:sz w:val="18"/>
                    </w:rPr>
                    <w:t>",</w:t>
                  </w:r>
                </w:p>
              </w:tc>
            </w:tr>
            <w:tr w:rsidR="00220A8E" w14:paraId="385A8709" w14:textId="77777777">
              <w:trPr>
                <w:trHeight w:hRule="exact" w:val="322"/>
              </w:trPr>
              <w:tc>
                <w:tcPr>
                  <w:tcW w:w="1240" w:type="dxa"/>
                  <w:shd w:val="clear" w:color="auto" w:fill="FFFFFD"/>
                  <w:tcMar>
                    <w:left w:w="0" w:type="dxa"/>
                    <w:right w:w="0" w:type="dxa"/>
                  </w:tcMar>
                </w:tcPr>
                <w:p w14:paraId="2BD35EBF" w14:textId="77777777" w:rsidR="00220A8E" w:rsidRDefault="00000000">
                  <w:pPr>
                    <w:autoSpaceDE w:val="0"/>
                    <w:autoSpaceDN w:val="0"/>
                    <w:spacing w:before="48" w:after="0" w:line="236" w:lineRule="exact"/>
                    <w:ind w:right="186"/>
                    <w:jc w:val="right"/>
                  </w:pPr>
                  <w:r>
                    <w:rPr>
                      <w:rFonts w:ascii="Consolas" w:eastAsia="Consolas" w:hAnsi="Consolas"/>
                      <w:color w:val="A31515"/>
                      <w:sz w:val="18"/>
                    </w:rPr>
                    <w:t>"</w:t>
                  </w:r>
                  <w:r>
                    <w:rPr>
                      <w:rFonts w:ascii="Consolas" w:eastAsia="Consolas" w:hAnsi="Consolas"/>
                      <w:color w:val="000000"/>
                      <w:sz w:val="18"/>
                    </w:rPr>
                    <w:t>hot</w:t>
                  </w:r>
                  <w:r>
                    <w:rPr>
                      <w:rFonts w:ascii="Consolas" w:eastAsia="Consolas" w:hAnsi="Consolas"/>
                      <w:color w:val="A31515"/>
                      <w:sz w:val="18"/>
                    </w:rPr>
                    <w:t>":</w:t>
                  </w:r>
                </w:p>
              </w:tc>
              <w:tc>
                <w:tcPr>
                  <w:tcW w:w="6580" w:type="dxa"/>
                  <w:gridSpan w:val="3"/>
                  <w:shd w:val="clear" w:color="auto" w:fill="FFFFFD"/>
                  <w:tcMar>
                    <w:left w:w="0" w:type="dxa"/>
                    <w:right w:w="0" w:type="dxa"/>
                  </w:tcMar>
                </w:tcPr>
                <w:p w14:paraId="66E69E79" w14:textId="77777777" w:rsidR="00220A8E" w:rsidRDefault="00000000">
                  <w:pPr>
                    <w:autoSpaceDE w:val="0"/>
                    <w:autoSpaceDN w:val="0"/>
                    <w:spacing w:before="48" w:after="0" w:line="236" w:lineRule="exact"/>
                    <w:ind w:left="110"/>
                  </w:pPr>
                  <w:r>
                    <w:rPr>
                      <w:rFonts w:ascii="Consolas" w:eastAsia="Consolas" w:hAnsi="Consolas"/>
                      <w:color w:val="A31515"/>
                      <w:sz w:val="18"/>
                    </w:rPr>
                    <w:t>"</w:t>
                  </w:r>
                  <w:r>
                    <w:rPr>
                      <w:rFonts w:ascii="Consolas" w:eastAsia="Consolas" w:hAnsi="Consolas"/>
                      <w:color w:val="000000"/>
                      <w:sz w:val="18"/>
                    </w:rPr>
                    <w:t>N</w:t>
                  </w:r>
                  <w:r>
                    <w:rPr>
                      <w:rFonts w:ascii="Consolas" w:eastAsia="Consolas" w:hAnsi="Consolas"/>
                      <w:color w:val="A31515"/>
                      <w:sz w:val="18"/>
                    </w:rPr>
                    <w:t>"</w:t>
                  </w:r>
                </w:p>
              </w:tc>
            </w:tr>
          </w:tbl>
          <w:p w14:paraId="03FB4083" w14:textId="77777777" w:rsidR="00220A8E" w:rsidRDefault="00000000">
            <w:pPr>
              <w:autoSpaceDE w:val="0"/>
              <w:autoSpaceDN w:val="0"/>
              <w:spacing w:before="38" w:after="0" w:line="236" w:lineRule="exact"/>
              <w:ind w:left="498"/>
            </w:pPr>
            <w:r>
              <w:rPr>
                <w:rFonts w:ascii="Consolas" w:eastAsia="Consolas" w:hAnsi="Consolas"/>
                <w:color w:val="A31515"/>
                <w:sz w:val="18"/>
              </w:rPr>
              <w:t>}],</w:t>
            </w:r>
          </w:p>
          <w:p w14:paraId="58E685B4" w14:textId="77777777" w:rsidR="00220A8E" w:rsidRDefault="00000000">
            <w:pPr>
              <w:tabs>
                <w:tab w:val="left" w:pos="1486"/>
              </w:tabs>
              <w:autoSpaceDE w:val="0"/>
              <w:autoSpaceDN w:val="0"/>
              <w:spacing w:before="76" w:after="0" w:line="236" w:lineRule="exact"/>
              <w:ind w:left="498"/>
            </w:pPr>
            <w:r>
              <w:rPr>
                <w:rFonts w:ascii="Consolas" w:eastAsia="Consolas" w:hAnsi="Consolas"/>
                <w:color w:val="A31515"/>
                <w:sz w:val="18"/>
              </w:rPr>
              <w:t>"</w:t>
            </w:r>
            <w:r>
              <w:rPr>
                <w:rFonts w:ascii="Consolas" w:eastAsia="Consolas" w:hAnsi="Consolas"/>
                <w:color w:val="000000"/>
                <w:sz w:val="18"/>
              </w:rPr>
              <w:t>total</w:t>
            </w:r>
            <w:r>
              <w:rPr>
                <w:rFonts w:ascii="Consolas" w:eastAsia="Consolas" w:hAnsi="Consolas"/>
                <w:color w:val="A31515"/>
                <w:sz w:val="18"/>
              </w:rPr>
              <w:t xml:space="preserve">": </w:t>
            </w:r>
            <w:r>
              <w:tab/>
            </w:r>
            <w:r>
              <w:rPr>
                <w:rFonts w:ascii="Consolas" w:eastAsia="Consolas" w:hAnsi="Consolas"/>
                <w:color w:val="A31515"/>
                <w:sz w:val="18"/>
              </w:rPr>
              <w:t>1</w:t>
            </w:r>
          </w:p>
          <w:p w14:paraId="1EA4395D" w14:textId="77777777" w:rsidR="00220A8E" w:rsidRDefault="00000000">
            <w:pPr>
              <w:autoSpaceDE w:val="0"/>
              <w:autoSpaceDN w:val="0"/>
              <w:spacing w:before="76" w:after="0" w:line="236" w:lineRule="exact"/>
              <w:ind w:left="102"/>
            </w:pPr>
            <w:r>
              <w:rPr>
                <w:rFonts w:ascii="Consolas" w:eastAsia="Consolas" w:hAnsi="Consolas"/>
                <w:color w:val="A31515"/>
                <w:sz w:val="18"/>
              </w:rPr>
              <w:t>}</w:t>
            </w:r>
          </w:p>
        </w:tc>
      </w:tr>
    </w:tbl>
    <w:p w14:paraId="3C0A335E" w14:textId="77777777" w:rsidR="00220A8E" w:rsidRDefault="00000000">
      <w:pPr>
        <w:autoSpaceDE w:val="0"/>
        <w:autoSpaceDN w:val="0"/>
        <w:spacing w:before="692" w:after="0" w:line="402" w:lineRule="exact"/>
        <w:ind w:left="116"/>
      </w:pPr>
      <w:r>
        <w:rPr>
          <w:rFonts w:ascii="Consolas" w:eastAsia="Consolas" w:hAnsi="Consolas"/>
          <w:b/>
          <w:color w:val="000000"/>
          <w:sz w:val="32"/>
        </w:rPr>
        <w:t>1.4.3</w:t>
      </w:r>
      <w:r>
        <w:rPr>
          <w:rFonts w:ascii="FangSong" w:eastAsia="FangSong" w:hAnsi="FangSong"/>
          <w:color w:val="000000"/>
          <w:sz w:val="32"/>
        </w:rPr>
        <w:t xml:space="preserve"> 获取分类新闻列表</w:t>
      </w:r>
    </w:p>
    <w:p w14:paraId="6E6161EE" w14:textId="77777777" w:rsidR="00220A8E" w:rsidRDefault="00000000">
      <w:pPr>
        <w:autoSpaceDE w:val="0"/>
        <w:autoSpaceDN w:val="0"/>
        <w:spacing w:before="274" w:after="0" w:line="564" w:lineRule="exact"/>
        <w:ind w:left="116" w:right="4464"/>
      </w:pPr>
      <w:r>
        <w:rPr>
          <w:rFonts w:ascii="FangSong" w:eastAsia="FangSong" w:hAnsi="FangSong"/>
          <w:color w:val="000000"/>
          <w:sz w:val="28"/>
        </w:rPr>
        <w:t>接口地址：</w:t>
      </w:r>
      <w:r>
        <w:rPr>
          <w:rFonts w:ascii="Consolas" w:eastAsia="Consolas" w:hAnsi="Consolas"/>
          <w:color w:val="000000"/>
          <w:sz w:val="21"/>
        </w:rPr>
        <w:t>/prod-api/api/press/category/newsList</w:t>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28F6DDED" w14:textId="77777777" w:rsidR="00220A8E" w:rsidRDefault="00000000">
      <w:pPr>
        <w:tabs>
          <w:tab w:val="left" w:pos="4724"/>
        </w:tabs>
        <w:autoSpaceDE w:val="0"/>
        <w:autoSpaceDN w:val="0"/>
        <w:spacing w:after="0" w:line="478" w:lineRule="exact"/>
        <w:ind w:left="116" w:right="5040"/>
      </w:pPr>
      <w:r>
        <w:rPr>
          <w:rFonts w:ascii="FangSong" w:eastAsia="FangSong" w:hAnsi="FangSong"/>
          <w:color w:val="000000"/>
          <w:sz w:val="28"/>
        </w:rPr>
        <w:t>请求数据类型</w:t>
      </w:r>
      <w:r>
        <w:br/>
      </w:r>
      <w:r>
        <w:rPr>
          <w:rFonts w:ascii="Consolas" w:eastAsia="Consolas" w:hAnsi="Consolas"/>
          <w:color w:val="000000"/>
          <w:sz w:val="21"/>
        </w:rPr>
        <w:t xml:space="preserve">application/x-www-form-urlencoded </w:t>
      </w:r>
      <w:r>
        <w:br/>
      </w:r>
      <w:r>
        <w:tab/>
      </w:r>
      <w:r>
        <w:rPr>
          <w:rFonts w:ascii="Calibri" w:eastAsia="Calibri" w:hAnsi="Calibri"/>
          <w:b/>
          <w:color w:val="000000"/>
          <w:sz w:val="18"/>
        </w:rPr>
        <w:t>18</w:t>
      </w:r>
      <w:r>
        <w:rPr>
          <w:rFonts w:ascii="Calibri" w:eastAsia="Calibri" w:hAnsi="Calibri"/>
          <w:color w:val="000000"/>
          <w:sz w:val="18"/>
        </w:rPr>
        <w:t xml:space="preserve"> /</w:t>
      </w:r>
      <w:r>
        <w:rPr>
          <w:rFonts w:ascii="Calibri" w:eastAsia="Calibri" w:hAnsi="Calibri"/>
          <w:b/>
          <w:color w:val="000000"/>
          <w:sz w:val="18"/>
        </w:rPr>
        <w:t xml:space="preserve"> 39</w:t>
      </w:r>
    </w:p>
    <w:p w14:paraId="21AC8752" w14:textId="77777777" w:rsidR="00220A8E" w:rsidRDefault="00220A8E">
      <w:pPr>
        <w:sectPr w:rsidR="00220A8E">
          <w:pgSz w:w="11906" w:h="16838"/>
          <w:pgMar w:top="424" w:right="604" w:bottom="490" w:left="1016" w:header="720" w:footer="720" w:gutter="0"/>
          <w:cols w:space="720"/>
          <w:docGrid w:linePitch="360"/>
        </w:sectPr>
      </w:pPr>
    </w:p>
    <w:p w14:paraId="72D00D6F" w14:textId="77777777" w:rsidR="00220A8E" w:rsidRDefault="00220A8E">
      <w:pPr>
        <w:autoSpaceDE w:val="0"/>
        <w:autoSpaceDN w:val="0"/>
        <w:spacing w:after="204" w:line="220" w:lineRule="exact"/>
      </w:pPr>
    </w:p>
    <w:p w14:paraId="32A04174" w14:textId="77777777" w:rsidR="00220A8E" w:rsidRDefault="00000000">
      <w:pPr>
        <w:autoSpaceDE w:val="0"/>
        <w:autoSpaceDN w:val="0"/>
        <w:spacing w:after="0" w:line="242" w:lineRule="exact"/>
        <w:ind w:right="402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48FBC8CB" w14:textId="77777777" w:rsidR="00220A8E" w:rsidRDefault="00000000">
      <w:pPr>
        <w:autoSpaceDE w:val="0"/>
        <w:autoSpaceDN w:val="0"/>
        <w:spacing w:before="522" w:after="164"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54E85799"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E5302C9" w14:textId="77777777" w:rsidR="00220A8E" w:rsidRDefault="00000000">
            <w:pPr>
              <w:autoSpaceDE w:val="0"/>
              <w:autoSpaceDN w:val="0"/>
              <w:spacing w:before="126"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9EE090" w14:textId="77777777" w:rsidR="00220A8E" w:rsidRDefault="00000000">
            <w:pPr>
              <w:autoSpaceDE w:val="0"/>
              <w:autoSpaceDN w:val="0"/>
              <w:spacing w:before="126"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719E4C7" w14:textId="77777777" w:rsidR="00220A8E" w:rsidRDefault="00000000">
            <w:pPr>
              <w:autoSpaceDE w:val="0"/>
              <w:autoSpaceDN w:val="0"/>
              <w:spacing w:before="126"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76A98C9" w14:textId="77777777" w:rsidR="00220A8E" w:rsidRDefault="00000000">
            <w:pPr>
              <w:autoSpaceDE w:val="0"/>
              <w:autoSpaceDN w:val="0"/>
              <w:spacing w:before="126"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F741F79" w14:textId="77777777" w:rsidR="00220A8E" w:rsidRDefault="00000000">
            <w:pPr>
              <w:autoSpaceDE w:val="0"/>
              <w:autoSpaceDN w:val="0"/>
              <w:spacing w:before="126" w:after="0" w:line="214" w:lineRule="exact"/>
              <w:jc w:val="center"/>
            </w:pPr>
            <w:r>
              <w:rPr>
                <w:rFonts w:ascii="FangSong" w:eastAsia="FangSong" w:hAnsi="FangSong"/>
                <w:color w:val="000000"/>
                <w:sz w:val="21"/>
              </w:rPr>
              <w:t>数据类型</w:t>
            </w:r>
          </w:p>
        </w:tc>
      </w:tr>
      <w:tr w:rsidR="00220A8E" w14:paraId="7D575D4A"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0755EF9" w14:textId="77777777" w:rsidR="00220A8E" w:rsidRDefault="00000000">
            <w:pPr>
              <w:autoSpaceDE w:val="0"/>
              <w:autoSpaceDN w:val="0"/>
              <w:spacing w:before="86" w:after="0" w:line="274" w:lineRule="exact"/>
              <w:ind w:left="102"/>
            </w:pPr>
            <w:r>
              <w:rPr>
                <w:rFonts w:ascii="Consolas" w:eastAsia="Consolas" w:hAnsi="Consolas"/>
                <w:color w:val="000000"/>
                <w:sz w:val="21"/>
              </w:rPr>
              <w:t>pageNum</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1C960DA" w14:textId="77777777" w:rsidR="00220A8E" w:rsidRDefault="00000000">
            <w:pPr>
              <w:autoSpaceDE w:val="0"/>
              <w:autoSpaceDN w:val="0"/>
              <w:spacing w:before="122" w:after="0" w:line="214" w:lineRule="exact"/>
              <w:ind w:left="104"/>
            </w:pPr>
            <w:r>
              <w:rPr>
                <w:rFonts w:ascii="FangSong" w:eastAsia="FangSong" w:hAnsi="FangSong"/>
                <w:color w:val="000000"/>
                <w:sz w:val="21"/>
              </w:rPr>
              <w:t>页码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9588B4" w14:textId="77777777" w:rsidR="00220A8E" w:rsidRDefault="00000000">
            <w:pPr>
              <w:autoSpaceDE w:val="0"/>
              <w:autoSpaceDN w:val="0"/>
              <w:spacing w:before="86"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AA1E62"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5C69E6"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6E820BBB"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BA2DDB1" w14:textId="77777777" w:rsidR="00220A8E" w:rsidRDefault="00000000">
            <w:pPr>
              <w:autoSpaceDE w:val="0"/>
              <w:autoSpaceDN w:val="0"/>
              <w:spacing w:before="86" w:after="0" w:line="274" w:lineRule="exact"/>
              <w:ind w:left="102"/>
            </w:pPr>
            <w:r>
              <w:rPr>
                <w:rFonts w:ascii="Consolas" w:eastAsia="Consolas" w:hAnsi="Consolas"/>
                <w:color w:val="000000"/>
                <w:sz w:val="21"/>
              </w:rPr>
              <w:t>pageSize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21F81E0" w14:textId="77777777" w:rsidR="00220A8E" w:rsidRDefault="00000000">
            <w:pPr>
              <w:autoSpaceDE w:val="0"/>
              <w:autoSpaceDN w:val="0"/>
              <w:spacing w:before="122" w:after="0" w:line="214" w:lineRule="exact"/>
              <w:ind w:left="104"/>
            </w:pPr>
            <w:r>
              <w:rPr>
                <w:rFonts w:ascii="FangSong" w:eastAsia="FangSong" w:hAnsi="FangSong"/>
                <w:color w:val="000000"/>
                <w:sz w:val="21"/>
              </w:rPr>
              <w:t>每页数量</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C65F85" w14:textId="77777777" w:rsidR="00220A8E" w:rsidRDefault="00000000">
            <w:pPr>
              <w:autoSpaceDE w:val="0"/>
              <w:autoSpaceDN w:val="0"/>
              <w:spacing w:before="86"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4B2F6E"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677F0F"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0572A763"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E09085C" w14:textId="77777777" w:rsidR="00220A8E" w:rsidRDefault="00000000">
            <w:pPr>
              <w:autoSpaceDE w:val="0"/>
              <w:autoSpaceDN w:val="0"/>
              <w:spacing w:before="84" w:after="0" w:line="274" w:lineRule="exact"/>
              <w:ind w:left="102"/>
            </w:pP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B927BD4" w14:textId="77777777" w:rsidR="00220A8E" w:rsidRDefault="00000000">
            <w:pPr>
              <w:autoSpaceDE w:val="0"/>
              <w:autoSpaceDN w:val="0"/>
              <w:spacing w:before="92" w:after="0" w:line="274" w:lineRule="exact"/>
              <w:ind w:left="104"/>
            </w:pPr>
            <w:r>
              <w:rPr>
                <w:rFonts w:ascii="FangSong" w:eastAsia="FangSong" w:hAnsi="FangSong"/>
                <w:color w:val="000000"/>
                <w:sz w:val="21"/>
              </w:rPr>
              <w:t>新闻分类</w:t>
            </w: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DA535A8" w14:textId="77777777" w:rsidR="00220A8E" w:rsidRDefault="00000000">
            <w:pPr>
              <w:autoSpaceDE w:val="0"/>
              <w:autoSpaceDN w:val="0"/>
              <w:spacing w:before="84"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6082601" w14:textId="77777777" w:rsidR="00220A8E" w:rsidRDefault="00000000">
            <w:pPr>
              <w:autoSpaceDE w:val="0"/>
              <w:autoSpaceDN w:val="0"/>
              <w:spacing w:before="84"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A6C223"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r>
    </w:tbl>
    <w:p w14:paraId="1A8C3F4F" w14:textId="77777777" w:rsidR="00220A8E" w:rsidRDefault="00000000">
      <w:pPr>
        <w:autoSpaceDE w:val="0"/>
        <w:autoSpaceDN w:val="0"/>
        <w:spacing w:before="52" w:after="0" w:line="214" w:lineRule="exact"/>
        <w:ind w:left="116"/>
      </w:pPr>
      <w:r>
        <w:rPr>
          <w:rFonts w:ascii="FangSong" w:eastAsia="FangSong" w:hAnsi="FangSong"/>
          <w:color w:val="000000"/>
          <w:sz w:val="21"/>
        </w:rPr>
        <w:t>支持分页和排序参数参见表格分页和排序说明</w:t>
      </w:r>
    </w:p>
    <w:p w14:paraId="116571F9" w14:textId="77777777" w:rsidR="00220A8E" w:rsidRDefault="00000000">
      <w:pPr>
        <w:autoSpaceDE w:val="0"/>
        <w:autoSpaceDN w:val="0"/>
        <w:spacing w:before="220" w:after="0" w:line="304" w:lineRule="exact"/>
        <w:ind w:left="116"/>
      </w:pPr>
      <w:r>
        <w:rPr>
          <w:rFonts w:ascii="FangSong" w:eastAsia="FangSong" w:hAnsi="FangSong"/>
          <w:color w:val="000000"/>
          <w:sz w:val="28"/>
        </w:rPr>
        <w:t>请求示例</w:t>
      </w:r>
      <w:r>
        <w:rPr>
          <w:rFonts w:ascii="FangSong" w:eastAsia="FangSong" w:hAnsi="FangSong"/>
          <w:color w:val="000000"/>
          <w:sz w:val="27"/>
        </w:rPr>
        <w:t>：</w:t>
      </w:r>
      <w:r>
        <w:rPr>
          <w:rFonts w:ascii="Consolas" w:eastAsia="Consolas" w:hAnsi="Consolas"/>
          <w:color w:val="000000"/>
          <w:sz w:val="21"/>
        </w:rPr>
        <w:t>/prod-api/api/press/category/newsList?pageNum=1&amp;pageSize=8&amp;id=2</w:t>
      </w:r>
    </w:p>
    <w:p w14:paraId="7BD220BD" w14:textId="77777777" w:rsidR="00220A8E" w:rsidRDefault="00000000">
      <w:pPr>
        <w:autoSpaceDE w:val="0"/>
        <w:autoSpaceDN w:val="0"/>
        <w:spacing w:before="320" w:after="168" w:line="286"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16"/>
        <w:gridCol w:w="3202"/>
        <w:gridCol w:w="1766"/>
        <w:gridCol w:w="3364"/>
      </w:tblGrid>
      <w:tr w:rsidR="00220A8E" w14:paraId="244C9BBB"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73EF735"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59E9288"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F6842EC"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DC3792"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5A765BF5"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9FF178C" w14:textId="77777777" w:rsidR="00220A8E" w:rsidRDefault="00000000">
            <w:pPr>
              <w:autoSpaceDE w:val="0"/>
              <w:autoSpaceDN w:val="0"/>
              <w:spacing w:before="84" w:after="0" w:line="276" w:lineRule="exact"/>
              <w:ind w:left="102"/>
            </w:pPr>
            <w:r>
              <w:rPr>
                <w:rFonts w:ascii="Consolas" w:eastAsia="Consolas" w:hAnsi="Consolas"/>
                <w:color w:val="000000"/>
                <w:sz w:val="21"/>
              </w:rPr>
              <w:t>code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A371BB1"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6F2E3A3A"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5B7CB69C" w14:textId="77777777" w:rsidR="00220A8E" w:rsidRDefault="00000000">
            <w:pPr>
              <w:autoSpaceDE w:val="0"/>
              <w:autoSpaceDN w:val="0"/>
              <w:spacing w:before="122" w:after="0" w:line="214" w:lineRule="exact"/>
              <w:ind w:left="102"/>
            </w:pPr>
            <w:r>
              <w:rPr>
                <w:rFonts w:ascii="FangSong" w:eastAsia="FangSong" w:hAnsi="FangSong"/>
                <w:color w:val="000000"/>
                <w:sz w:val="21"/>
              </w:rPr>
              <w:t>状态码</w:t>
            </w:r>
          </w:p>
        </w:tc>
      </w:tr>
      <w:tr w:rsidR="00220A8E" w14:paraId="74561FFA"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9B2A551"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57CC9B4"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F52B77D"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55F99E" w14:textId="77777777" w:rsidR="00220A8E" w:rsidRDefault="00000000">
            <w:pPr>
              <w:autoSpaceDE w:val="0"/>
              <w:autoSpaceDN w:val="0"/>
              <w:spacing w:before="126" w:after="0" w:line="212" w:lineRule="exact"/>
              <w:ind w:left="102"/>
            </w:pPr>
            <w:r>
              <w:rPr>
                <w:rFonts w:ascii="FangSong" w:eastAsia="FangSong" w:hAnsi="FangSong"/>
                <w:color w:val="000000"/>
                <w:sz w:val="21"/>
              </w:rPr>
              <w:t>消息内容</w:t>
            </w:r>
          </w:p>
        </w:tc>
      </w:tr>
      <w:tr w:rsidR="00220A8E" w14:paraId="0E80400E"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715A425" w14:textId="77777777" w:rsidR="00220A8E" w:rsidRDefault="00000000">
            <w:pPr>
              <w:autoSpaceDE w:val="0"/>
              <w:autoSpaceDN w:val="0"/>
              <w:spacing w:before="86" w:after="0" w:line="274" w:lineRule="exact"/>
              <w:ind w:left="102"/>
            </w:pPr>
            <w:r>
              <w:rPr>
                <w:rFonts w:ascii="Consolas" w:eastAsia="Consolas" w:hAnsi="Consolas"/>
                <w:color w:val="000000"/>
                <w:sz w:val="21"/>
              </w:rPr>
              <w:t>data</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446EFB2" w14:textId="77777777" w:rsidR="00220A8E" w:rsidRDefault="00000000">
            <w:pPr>
              <w:autoSpaceDE w:val="0"/>
              <w:autoSpaceDN w:val="0"/>
              <w:spacing w:before="86" w:after="0" w:line="274" w:lineRule="exact"/>
              <w:ind w:left="102"/>
            </w:pPr>
            <w:r>
              <w:rPr>
                <w:rFonts w:ascii="Consolas" w:eastAsia="Consolas" w:hAnsi="Consolas"/>
                <w:color w:val="000000"/>
                <w:sz w:val="21"/>
              </w:rPr>
              <w:t>object</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0662162"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591B7C66" w14:textId="77777777" w:rsidR="00220A8E" w:rsidRDefault="00000000">
            <w:pPr>
              <w:autoSpaceDE w:val="0"/>
              <w:autoSpaceDN w:val="0"/>
              <w:spacing w:before="122" w:after="0" w:line="214" w:lineRule="exact"/>
              <w:ind w:left="102"/>
            </w:pPr>
            <w:r>
              <w:rPr>
                <w:rFonts w:ascii="FangSong" w:eastAsia="FangSong" w:hAnsi="FangSong"/>
                <w:color w:val="000000"/>
                <w:sz w:val="21"/>
              </w:rPr>
              <w:t>列表数据（数组类型）</w:t>
            </w:r>
          </w:p>
        </w:tc>
      </w:tr>
      <w:tr w:rsidR="00220A8E" w14:paraId="349A4475"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9261B3F"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commentNum</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5F028A2" w14:textId="77777777" w:rsidR="00220A8E" w:rsidRDefault="00000000">
            <w:pPr>
              <w:autoSpaceDE w:val="0"/>
              <w:autoSpaceDN w:val="0"/>
              <w:spacing w:before="86" w:after="0" w:line="276"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953CC82"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D9623B" w14:textId="77777777" w:rsidR="00220A8E" w:rsidRDefault="00000000">
            <w:pPr>
              <w:autoSpaceDE w:val="0"/>
              <w:autoSpaceDN w:val="0"/>
              <w:spacing w:before="124" w:after="0" w:line="214" w:lineRule="exact"/>
              <w:ind w:left="102"/>
            </w:pPr>
            <w:r>
              <w:rPr>
                <w:rFonts w:ascii="FangSong" w:eastAsia="FangSong" w:hAnsi="FangSong"/>
                <w:color w:val="000000"/>
                <w:sz w:val="21"/>
              </w:rPr>
              <w:t>评论数</w:t>
            </w:r>
          </w:p>
        </w:tc>
      </w:tr>
      <w:tr w:rsidR="00220A8E" w14:paraId="12B54454"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D40F9DF"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content</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0BEB0C8"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0E90E185"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7285E44" w14:textId="77777777" w:rsidR="00220A8E" w:rsidRDefault="00000000">
            <w:pPr>
              <w:autoSpaceDE w:val="0"/>
              <w:autoSpaceDN w:val="0"/>
              <w:spacing w:before="124" w:after="0" w:line="212" w:lineRule="exact"/>
              <w:ind w:left="102"/>
            </w:pPr>
            <w:r>
              <w:rPr>
                <w:rFonts w:ascii="FangSong" w:eastAsia="FangSong" w:hAnsi="FangSong"/>
                <w:color w:val="000000"/>
                <w:sz w:val="21"/>
              </w:rPr>
              <w:t>新闻内容</w:t>
            </w:r>
          </w:p>
        </w:tc>
      </w:tr>
      <w:tr w:rsidR="00220A8E" w14:paraId="31AEF8FD"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F0AF406"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cover</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2407C25"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2EE77BD9"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86F699" w14:textId="77777777" w:rsidR="00220A8E" w:rsidRDefault="00000000">
            <w:pPr>
              <w:autoSpaceDE w:val="0"/>
              <w:autoSpaceDN w:val="0"/>
              <w:spacing w:before="122" w:after="0" w:line="214" w:lineRule="exact"/>
              <w:ind w:left="102"/>
            </w:pPr>
            <w:r>
              <w:rPr>
                <w:rFonts w:ascii="FangSong" w:eastAsia="FangSong" w:hAnsi="FangSong"/>
                <w:color w:val="000000"/>
                <w:sz w:val="21"/>
              </w:rPr>
              <w:t>新闻封面图片地址</w:t>
            </w:r>
          </w:p>
        </w:tc>
      </w:tr>
      <w:tr w:rsidR="00220A8E" w14:paraId="5CC77587"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092DE9A"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hot</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D726D02"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69CCCA9E"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7085EC4F" w14:textId="77777777" w:rsidR="00220A8E" w:rsidRDefault="00000000">
            <w:pPr>
              <w:autoSpaceDE w:val="0"/>
              <w:autoSpaceDN w:val="0"/>
              <w:spacing w:before="124" w:after="0" w:line="214" w:lineRule="exact"/>
              <w:jc w:val="center"/>
            </w:pPr>
            <w:r>
              <w:rPr>
                <w:rFonts w:ascii="FangSong" w:eastAsia="FangSong" w:hAnsi="FangSong"/>
                <w:color w:val="000000"/>
                <w:sz w:val="21"/>
              </w:rPr>
              <w:t>是否热点，参见字典名：系统是否</w:t>
            </w:r>
          </w:p>
        </w:tc>
      </w:tr>
      <w:tr w:rsidR="00220A8E" w14:paraId="7C0CFCE7"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AF4AC5C"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78529FA" w14:textId="77777777" w:rsidR="00220A8E" w:rsidRDefault="00000000">
            <w:pPr>
              <w:autoSpaceDE w:val="0"/>
              <w:autoSpaceDN w:val="0"/>
              <w:spacing w:before="86" w:after="0" w:line="274"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AA82C84"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00C0B5D9" w14:textId="77777777" w:rsidR="00220A8E" w:rsidRDefault="00000000">
            <w:pPr>
              <w:autoSpaceDE w:val="0"/>
              <w:autoSpaceDN w:val="0"/>
              <w:spacing w:before="92" w:after="0" w:line="274" w:lineRule="exact"/>
              <w:ind w:left="102"/>
            </w:pPr>
            <w:r>
              <w:rPr>
                <w:rFonts w:ascii="FangSong" w:eastAsia="FangSong" w:hAnsi="FangSong"/>
                <w:color w:val="000000"/>
                <w:sz w:val="21"/>
              </w:rPr>
              <w:t>新闻</w:t>
            </w:r>
            <w:r>
              <w:rPr>
                <w:rFonts w:ascii="Consolas" w:eastAsia="Consolas" w:hAnsi="Consolas"/>
                <w:color w:val="000000"/>
                <w:sz w:val="21"/>
              </w:rPr>
              <w:t>ID</w:t>
            </w:r>
          </w:p>
        </w:tc>
      </w:tr>
      <w:tr w:rsidR="00220A8E" w14:paraId="4E3B91E0"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94F172B"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likeNum</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388532" w14:textId="77777777" w:rsidR="00220A8E" w:rsidRDefault="00000000">
            <w:pPr>
              <w:autoSpaceDE w:val="0"/>
              <w:autoSpaceDN w:val="0"/>
              <w:spacing w:before="88" w:after="0" w:line="274"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55A87F6"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6D1EB611" w14:textId="77777777" w:rsidR="00220A8E" w:rsidRDefault="00000000">
            <w:pPr>
              <w:autoSpaceDE w:val="0"/>
              <w:autoSpaceDN w:val="0"/>
              <w:spacing w:before="124" w:after="0" w:line="214" w:lineRule="exact"/>
              <w:ind w:left="102"/>
            </w:pPr>
            <w:r>
              <w:rPr>
                <w:rFonts w:ascii="FangSong" w:eastAsia="FangSong" w:hAnsi="FangSong"/>
                <w:color w:val="000000"/>
                <w:sz w:val="21"/>
              </w:rPr>
              <w:t>点赞数</w:t>
            </w:r>
          </w:p>
        </w:tc>
      </w:tr>
      <w:tr w:rsidR="00220A8E" w14:paraId="10095646"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E582733"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publishDate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6E4ADC9" w14:textId="77777777" w:rsidR="00220A8E" w:rsidRDefault="00000000">
            <w:pPr>
              <w:autoSpaceDE w:val="0"/>
              <w:autoSpaceDN w:val="0"/>
              <w:spacing w:before="84" w:after="0" w:line="276" w:lineRule="exact"/>
              <w:ind w:left="102"/>
            </w:pPr>
            <w:r>
              <w:rPr>
                <w:rFonts w:ascii="Consolas" w:eastAsia="Consolas" w:hAnsi="Consolas"/>
                <w:color w:val="000000"/>
                <w:sz w:val="21"/>
              </w:rPr>
              <w:t>string(date-time)</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3DEBE531"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C4554E" w14:textId="77777777" w:rsidR="00220A8E" w:rsidRDefault="00000000">
            <w:pPr>
              <w:autoSpaceDE w:val="0"/>
              <w:autoSpaceDN w:val="0"/>
              <w:spacing w:before="122" w:after="0" w:line="214" w:lineRule="exact"/>
              <w:ind w:left="102"/>
            </w:pPr>
            <w:r>
              <w:rPr>
                <w:rFonts w:ascii="FangSong" w:eastAsia="FangSong" w:hAnsi="FangSong"/>
                <w:color w:val="000000"/>
                <w:sz w:val="21"/>
              </w:rPr>
              <w:t>发布日期</w:t>
            </w:r>
          </w:p>
        </w:tc>
      </w:tr>
      <w:tr w:rsidR="00220A8E" w14:paraId="7EEC4EC4"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13F731A"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readNum</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2F84B7" w14:textId="77777777" w:rsidR="00220A8E" w:rsidRDefault="00000000">
            <w:pPr>
              <w:autoSpaceDE w:val="0"/>
              <w:autoSpaceDN w:val="0"/>
              <w:spacing w:before="86" w:after="0" w:line="274" w:lineRule="exact"/>
              <w:ind w:left="102"/>
            </w:pPr>
            <w:r>
              <w:rPr>
                <w:rFonts w:ascii="Consolas" w:eastAsia="Consolas" w:hAnsi="Consolas"/>
                <w:color w:val="000000"/>
                <w:sz w:val="21"/>
              </w:rPr>
              <w:t>integer(int64)</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5C0312E8"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7CF9317C" w14:textId="77777777" w:rsidR="00220A8E" w:rsidRDefault="00000000">
            <w:pPr>
              <w:autoSpaceDE w:val="0"/>
              <w:autoSpaceDN w:val="0"/>
              <w:spacing w:before="124" w:after="0" w:line="212" w:lineRule="exact"/>
              <w:ind w:left="102"/>
            </w:pPr>
            <w:r>
              <w:rPr>
                <w:rFonts w:ascii="FangSong" w:eastAsia="FangSong" w:hAnsi="FangSong"/>
                <w:color w:val="000000"/>
                <w:sz w:val="21"/>
              </w:rPr>
              <w:t>阅读数</w:t>
            </w:r>
          </w:p>
        </w:tc>
      </w:tr>
      <w:tr w:rsidR="00220A8E" w14:paraId="7FEB1E26"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A96A49F"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subTitle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0364580"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0D14FBE5"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79104319" w14:textId="77777777" w:rsidR="00220A8E" w:rsidRDefault="00000000">
            <w:pPr>
              <w:autoSpaceDE w:val="0"/>
              <w:autoSpaceDN w:val="0"/>
              <w:spacing w:before="122" w:after="0" w:line="214" w:lineRule="exact"/>
              <w:ind w:left="102"/>
            </w:pPr>
            <w:r>
              <w:rPr>
                <w:rFonts w:ascii="FangSong" w:eastAsia="FangSong" w:hAnsi="FangSong"/>
                <w:color w:val="000000"/>
                <w:sz w:val="21"/>
              </w:rPr>
              <w:t>新闻副标题</w:t>
            </w:r>
          </w:p>
        </w:tc>
      </w:tr>
      <w:tr w:rsidR="00220A8E" w14:paraId="407F5DDB"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9F0929C"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title</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D355FCA"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23A87844"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1A7ECE" w14:textId="77777777" w:rsidR="00220A8E" w:rsidRDefault="00000000">
            <w:pPr>
              <w:autoSpaceDE w:val="0"/>
              <w:autoSpaceDN w:val="0"/>
              <w:spacing w:before="124" w:after="0" w:line="214" w:lineRule="exact"/>
              <w:ind w:left="102"/>
            </w:pPr>
            <w:r>
              <w:rPr>
                <w:rFonts w:ascii="FangSong" w:eastAsia="FangSong" w:hAnsi="FangSong"/>
                <w:color w:val="000000"/>
                <w:sz w:val="21"/>
              </w:rPr>
              <w:t>新闻标题</w:t>
            </w:r>
          </w:p>
        </w:tc>
      </w:tr>
      <w:tr w:rsidR="00220A8E" w14:paraId="4A513809"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1407D29"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top</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20E8F98"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13A7A43F"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2154B930" w14:textId="77777777" w:rsidR="00220A8E" w:rsidRDefault="00000000">
            <w:pPr>
              <w:autoSpaceDE w:val="0"/>
              <w:autoSpaceDN w:val="0"/>
              <w:spacing w:before="126" w:after="0" w:line="212" w:lineRule="exact"/>
              <w:jc w:val="center"/>
            </w:pPr>
            <w:r>
              <w:rPr>
                <w:rFonts w:ascii="FangSong" w:eastAsia="FangSong" w:hAnsi="FangSong"/>
                <w:color w:val="000000"/>
                <w:sz w:val="21"/>
              </w:rPr>
              <w:t>是否推荐，参见字典名：系统是否</w:t>
            </w:r>
          </w:p>
        </w:tc>
      </w:tr>
      <w:tr w:rsidR="00220A8E" w14:paraId="7119DB06"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8DF83B1" w14:textId="77777777" w:rsidR="00220A8E" w:rsidRDefault="00000000">
            <w:pPr>
              <w:autoSpaceDE w:val="0"/>
              <w:autoSpaceDN w:val="0"/>
              <w:spacing w:before="86" w:after="0" w:line="274" w:lineRule="exact"/>
              <w:ind w:left="102"/>
            </w:pPr>
            <w:r>
              <w:rPr>
                <w:rFonts w:ascii="Consolas" w:eastAsia="Consolas" w:hAnsi="Consolas"/>
                <w:color w:val="000000"/>
                <w:sz w:val="21"/>
              </w:rPr>
              <w:t>total</w:t>
            </w:r>
          </w:p>
        </w:tc>
        <w:tc>
          <w:tcPr>
            <w:tcW w:w="32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1CBEFA6"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66" w:type="dxa"/>
            <w:tcBorders>
              <w:top w:val="single" w:sz="3" w:space="0" w:color="000000"/>
              <w:left w:val="single" w:sz="3" w:space="0" w:color="000000"/>
              <w:bottom w:val="single" w:sz="3" w:space="0" w:color="000000"/>
              <w:right w:val="single" w:sz="3" w:space="0" w:color="000000"/>
            </w:tcBorders>
            <w:tcMar>
              <w:left w:w="0" w:type="dxa"/>
              <w:right w:w="0" w:type="dxa"/>
            </w:tcMar>
          </w:tcPr>
          <w:p w14:paraId="27B57EAF"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64" w:type="dxa"/>
            <w:tcBorders>
              <w:top w:val="single" w:sz="3" w:space="0" w:color="000000"/>
              <w:left w:val="single" w:sz="3" w:space="0" w:color="000000"/>
              <w:bottom w:val="single" w:sz="3" w:space="0" w:color="000000"/>
              <w:right w:val="single" w:sz="3" w:space="0" w:color="000000"/>
            </w:tcBorders>
            <w:tcMar>
              <w:left w:w="0" w:type="dxa"/>
              <w:right w:w="0" w:type="dxa"/>
            </w:tcMar>
          </w:tcPr>
          <w:p w14:paraId="78C9CF12" w14:textId="77777777" w:rsidR="00220A8E" w:rsidRDefault="00000000">
            <w:pPr>
              <w:autoSpaceDE w:val="0"/>
              <w:autoSpaceDN w:val="0"/>
              <w:spacing w:before="122" w:after="0" w:line="214" w:lineRule="exact"/>
              <w:ind w:left="102"/>
            </w:pPr>
            <w:r>
              <w:rPr>
                <w:rFonts w:ascii="FangSong" w:eastAsia="FangSong" w:hAnsi="FangSong"/>
                <w:color w:val="000000"/>
                <w:sz w:val="21"/>
              </w:rPr>
              <w:t>总记录数</w:t>
            </w:r>
          </w:p>
        </w:tc>
      </w:tr>
      <w:tr w:rsidR="00220A8E" w14:paraId="19DDD6A1" w14:textId="77777777">
        <w:trPr>
          <w:trHeight w:hRule="exact" w:val="2200"/>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F46E31" w14:textId="77777777" w:rsidR="00220A8E" w:rsidRDefault="00000000">
            <w:pPr>
              <w:autoSpaceDE w:val="0"/>
              <w:autoSpaceDN w:val="0"/>
              <w:spacing w:before="988" w:after="0" w:line="214" w:lineRule="exact"/>
              <w:jc w:val="center"/>
            </w:pPr>
            <w:r>
              <w:rPr>
                <w:rFonts w:ascii="FangSong" w:eastAsia="FangSong" w:hAnsi="FangSong"/>
                <w:color w:val="000000"/>
                <w:sz w:val="21"/>
              </w:rPr>
              <w:t>响应示例</w:t>
            </w:r>
          </w:p>
        </w:tc>
        <w:tc>
          <w:tcPr>
            <w:tcW w:w="8332"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1" w:type="dxa"/>
              <w:tblLayout w:type="fixed"/>
              <w:tblLook w:val="04A0" w:firstRow="1" w:lastRow="0" w:firstColumn="1" w:lastColumn="0" w:noHBand="0" w:noVBand="1"/>
            </w:tblPr>
            <w:tblGrid>
              <w:gridCol w:w="232"/>
              <w:gridCol w:w="940"/>
              <w:gridCol w:w="200"/>
              <w:gridCol w:w="360"/>
              <w:gridCol w:w="6384"/>
            </w:tblGrid>
            <w:tr w:rsidR="00220A8E" w14:paraId="0E5E1E7D" w14:textId="77777777">
              <w:trPr>
                <w:trHeight w:hRule="exact" w:val="616"/>
              </w:trPr>
              <w:tc>
                <w:tcPr>
                  <w:tcW w:w="232" w:type="dxa"/>
                  <w:vMerge w:val="restart"/>
                  <w:shd w:val="clear" w:color="auto" w:fill="FFFFFD"/>
                  <w:tcMar>
                    <w:left w:w="0" w:type="dxa"/>
                    <w:right w:w="0" w:type="dxa"/>
                  </w:tcMar>
                </w:tcPr>
                <w:p w14:paraId="47340EC3" w14:textId="77777777" w:rsidR="00220A8E" w:rsidRDefault="00000000">
                  <w:pPr>
                    <w:autoSpaceDE w:val="0"/>
                    <w:autoSpaceDN w:val="0"/>
                    <w:spacing w:before="36" w:after="0" w:line="236" w:lineRule="exact"/>
                  </w:pPr>
                  <w:r>
                    <w:rPr>
                      <w:rFonts w:ascii="Consolas" w:eastAsia="Consolas" w:hAnsi="Consolas"/>
                      <w:color w:val="000000"/>
                      <w:sz w:val="18"/>
                    </w:rPr>
                    <w:t>{</w:t>
                  </w:r>
                </w:p>
              </w:tc>
              <w:tc>
                <w:tcPr>
                  <w:tcW w:w="940" w:type="dxa"/>
                  <w:shd w:val="clear" w:color="auto" w:fill="FFFFFD"/>
                  <w:tcMar>
                    <w:left w:w="0" w:type="dxa"/>
                    <w:right w:w="0" w:type="dxa"/>
                  </w:tcMar>
                </w:tcPr>
                <w:p w14:paraId="33273B30" w14:textId="77777777" w:rsidR="00220A8E" w:rsidRDefault="00000000">
                  <w:pPr>
                    <w:autoSpaceDE w:val="0"/>
                    <w:autoSpaceDN w:val="0"/>
                    <w:spacing w:before="348" w:after="0" w:line="236" w:lineRule="exact"/>
                    <w:ind w:left="164"/>
                  </w:pPr>
                  <w:r>
                    <w:rPr>
                      <w:rFonts w:ascii="Consolas" w:eastAsia="Consolas" w:hAnsi="Consolas"/>
                      <w:color w:val="A31515"/>
                      <w:sz w:val="18"/>
                    </w:rPr>
                    <w:t>"code"</w:t>
                  </w:r>
                  <w:r>
                    <w:rPr>
                      <w:rFonts w:ascii="Consolas" w:eastAsia="Consolas" w:hAnsi="Consolas"/>
                      <w:color w:val="000000"/>
                      <w:sz w:val="18"/>
                    </w:rPr>
                    <w:t>:</w:t>
                  </w:r>
                </w:p>
              </w:tc>
              <w:tc>
                <w:tcPr>
                  <w:tcW w:w="6944" w:type="dxa"/>
                  <w:gridSpan w:val="3"/>
                  <w:shd w:val="clear" w:color="auto" w:fill="FFFFFD"/>
                  <w:tcMar>
                    <w:left w:w="0" w:type="dxa"/>
                    <w:right w:w="0" w:type="dxa"/>
                  </w:tcMar>
                </w:tcPr>
                <w:p w14:paraId="03166CF1" w14:textId="77777777" w:rsidR="00220A8E" w:rsidRDefault="00000000">
                  <w:pPr>
                    <w:autoSpaceDE w:val="0"/>
                    <w:autoSpaceDN w:val="0"/>
                    <w:spacing w:before="348" w:after="0" w:line="236" w:lineRule="exact"/>
                    <w:ind w:left="114"/>
                  </w:pPr>
                  <w:r>
                    <w:rPr>
                      <w:rFonts w:ascii="Consolas" w:eastAsia="Consolas" w:hAnsi="Consolas"/>
                      <w:color w:val="098658"/>
                      <w:sz w:val="18"/>
                    </w:rPr>
                    <w:t>200</w:t>
                  </w:r>
                  <w:r>
                    <w:rPr>
                      <w:rFonts w:ascii="Consolas" w:eastAsia="Consolas" w:hAnsi="Consolas"/>
                      <w:color w:val="000000"/>
                      <w:sz w:val="18"/>
                    </w:rPr>
                    <w:t>,</w:t>
                  </w:r>
                </w:p>
              </w:tc>
            </w:tr>
            <w:tr w:rsidR="00220A8E" w14:paraId="458FC3D2" w14:textId="77777777">
              <w:trPr>
                <w:trHeight w:hRule="exact" w:val="320"/>
              </w:trPr>
              <w:tc>
                <w:tcPr>
                  <w:tcW w:w="1666" w:type="dxa"/>
                  <w:vMerge/>
                </w:tcPr>
                <w:p w14:paraId="4BC45915" w14:textId="77777777" w:rsidR="00220A8E" w:rsidRDefault="00220A8E"/>
              </w:tc>
              <w:tc>
                <w:tcPr>
                  <w:tcW w:w="940" w:type="dxa"/>
                  <w:shd w:val="clear" w:color="auto" w:fill="FFFFFD"/>
                  <w:tcMar>
                    <w:left w:w="0" w:type="dxa"/>
                    <w:right w:w="0" w:type="dxa"/>
                  </w:tcMar>
                </w:tcPr>
                <w:p w14:paraId="469A69E6" w14:textId="77777777" w:rsidR="00220A8E" w:rsidRDefault="00000000">
                  <w:pPr>
                    <w:autoSpaceDE w:val="0"/>
                    <w:autoSpaceDN w:val="0"/>
                    <w:spacing w:before="48" w:after="0" w:line="236" w:lineRule="exact"/>
                    <w:jc w:val="center"/>
                  </w:pPr>
                  <w:r>
                    <w:rPr>
                      <w:rFonts w:ascii="Consolas" w:eastAsia="Consolas" w:hAnsi="Consolas"/>
                      <w:color w:val="A31515"/>
                      <w:sz w:val="18"/>
                    </w:rPr>
                    <w:t>"msg"</w:t>
                  </w:r>
                  <w:r>
                    <w:rPr>
                      <w:rFonts w:ascii="Consolas" w:eastAsia="Consolas" w:hAnsi="Consolas"/>
                      <w:color w:val="000000"/>
                      <w:sz w:val="18"/>
                    </w:rPr>
                    <w:t>:</w:t>
                  </w:r>
                </w:p>
              </w:tc>
              <w:tc>
                <w:tcPr>
                  <w:tcW w:w="6944" w:type="dxa"/>
                  <w:gridSpan w:val="3"/>
                  <w:shd w:val="clear" w:color="auto" w:fill="FFFFFD"/>
                  <w:tcMar>
                    <w:left w:w="0" w:type="dxa"/>
                    <w:right w:w="0" w:type="dxa"/>
                  </w:tcMar>
                </w:tcPr>
                <w:p w14:paraId="2CDD6C48" w14:textId="77777777" w:rsidR="00220A8E" w:rsidRDefault="00000000">
                  <w:pPr>
                    <w:autoSpaceDE w:val="0"/>
                    <w:autoSpaceDN w:val="0"/>
                    <w:spacing w:before="48" w:after="0" w:line="236" w:lineRule="exact"/>
                    <w:ind w:left="114"/>
                  </w:pPr>
                  <w:r>
                    <w:rPr>
                      <w:rFonts w:ascii="Consolas" w:eastAsia="Consolas" w:hAnsi="Consolas"/>
                      <w:color w:val="0451A5"/>
                      <w:sz w:val="18"/>
                    </w:rPr>
                    <w:t>"</w:t>
                  </w:r>
                  <w:r>
                    <w:rPr>
                      <w:rFonts w:ascii="FangSong" w:eastAsia="FangSong" w:hAnsi="FangSong"/>
                      <w:color w:val="0451A5"/>
                      <w:sz w:val="18"/>
                    </w:rPr>
                    <w:t>查询成功</w:t>
                  </w:r>
                  <w:r>
                    <w:rPr>
                      <w:rFonts w:ascii="Consolas" w:eastAsia="Consolas" w:hAnsi="Consolas"/>
                      <w:color w:val="0451A5"/>
                      <w:sz w:val="18"/>
                    </w:rPr>
                    <w:t>"</w:t>
                  </w:r>
                  <w:r>
                    <w:rPr>
                      <w:rFonts w:ascii="Consolas" w:eastAsia="Consolas" w:hAnsi="Consolas"/>
                      <w:color w:val="000000"/>
                      <w:sz w:val="18"/>
                    </w:rPr>
                    <w:t>,</w:t>
                  </w:r>
                </w:p>
              </w:tc>
            </w:tr>
            <w:tr w:rsidR="00220A8E" w14:paraId="790D7423" w14:textId="77777777">
              <w:trPr>
                <w:trHeight w:hRule="exact" w:val="300"/>
              </w:trPr>
              <w:tc>
                <w:tcPr>
                  <w:tcW w:w="1666" w:type="dxa"/>
                  <w:vMerge/>
                </w:tcPr>
                <w:p w14:paraId="37583BF0" w14:textId="77777777" w:rsidR="00220A8E" w:rsidRDefault="00220A8E"/>
              </w:tc>
              <w:tc>
                <w:tcPr>
                  <w:tcW w:w="940" w:type="dxa"/>
                  <w:shd w:val="clear" w:color="auto" w:fill="FFFFFD"/>
                  <w:tcMar>
                    <w:left w:w="0" w:type="dxa"/>
                    <w:right w:w="0" w:type="dxa"/>
                  </w:tcMar>
                </w:tcPr>
                <w:p w14:paraId="4F002833" w14:textId="77777777" w:rsidR="00220A8E" w:rsidRDefault="00000000">
                  <w:pPr>
                    <w:autoSpaceDE w:val="0"/>
                    <w:autoSpaceDN w:val="0"/>
                    <w:spacing w:before="36" w:after="0" w:line="236" w:lineRule="exact"/>
                    <w:ind w:left="164"/>
                  </w:pPr>
                  <w:r>
                    <w:rPr>
                      <w:rFonts w:ascii="Consolas" w:eastAsia="Consolas" w:hAnsi="Consolas"/>
                      <w:color w:val="A31515"/>
                      <w:sz w:val="18"/>
                    </w:rPr>
                    <w:t>"data"</w:t>
                  </w:r>
                  <w:r>
                    <w:rPr>
                      <w:rFonts w:ascii="Consolas" w:eastAsia="Consolas" w:hAnsi="Consolas"/>
                      <w:color w:val="000000"/>
                      <w:sz w:val="18"/>
                    </w:rPr>
                    <w:t>:</w:t>
                  </w:r>
                </w:p>
              </w:tc>
              <w:tc>
                <w:tcPr>
                  <w:tcW w:w="6944" w:type="dxa"/>
                  <w:gridSpan w:val="3"/>
                  <w:shd w:val="clear" w:color="auto" w:fill="FFFFFD"/>
                  <w:tcMar>
                    <w:left w:w="0" w:type="dxa"/>
                    <w:right w:w="0" w:type="dxa"/>
                  </w:tcMar>
                </w:tcPr>
                <w:p w14:paraId="54130757" w14:textId="77777777" w:rsidR="00220A8E" w:rsidRDefault="00000000">
                  <w:pPr>
                    <w:autoSpaceDE w:val="0"/>
                    <w:autoSpaceDN w:val="0"/>
                    <w:spacing w:before="36" w:after="0" w:line="236" w:lineRule="exact"/>
                    <w:ind w:left="114"/>
                  </w:pPr>
                  <w:r>
                    <w:rPr>
                      <w:rFonts w:ascii="Consolas" w:eastAsia="Consolas" w:hAnsi="Consolas"/>
                      <w:color w:val="000000"/>
                      <w:sz w:val="18"/>
                    </w:rPr>
                    <w:t>[{</w:t>
                  </w:r>
                </w:p>
              </w:tc>
            </w:tr>
            <w:tr w:rsidR="00220A8E" w14:paraId="0ABB47D1" w14:textId="77777777">
              <w:trPr>
                <w:trHeight w:hRule="exact" w:val="320"/>
              </w:trPr>
              <w:tc>
                <w:tcPr>
                  <w:tcW w:w="1666" w:type="dxa"/>
                  <w:vMerge/>
                </w:tcPr>
                <w:p w14:paraId="142D5343" w14:textId="77777777" w:rsidR="00220A8E" w:rsidRDefault="00220A8E"/>
              </w:tc>
              <w:tc>
                <w:tcPr>
                  <w:tcW w:w="1140" w:type="dxa"/>
                  <w:gridSpan w:val="2"/>
                  <w:shd w:val="clear" w:color="auto" w:fill="FFFFFD"/>
                  <w:tcMar>
                    <w:left w:w="0" w:type="dxa"/>
                    <w:right w:w="0" w:type="dxa"/>
                  </w:tcMar>
                </w:tcPr>
                <w:p w14:paraId="29DFDE13" w14:textId="77777777" w:rsidR="00220A8E" w:rsidRDefault="00000000">
                  <w:pPr>
                    <w:autoSpaceDE w:val="0"/>
                    <w:autoSpaceDN w:val="0"/>
                    <w:spacing w:before="48" w:after="0" w:line="236" w:lineRule="exact"/>
                    <w:ind w:right="86"/>
                    <w:jc w:val="right"/>
                  </w:pPr>
                  <w:r>
                    <w:rPr>
                      <w:rFonts w:ascii="Consolas" w:eastAsia="Consolas" w:hAnsi="Consolas"/>
                      <w:color w:val="A31515"/>
                      <w:sz w:val="18"/>
                    </w:rPr>
                    <w:t>"id"</w:t>
                  </w:r>
                  <w:r>
                    <w:rPr>
                      <w:rFonts w:ascii="Consolas" w:eastAsia="Consolas" w:hAnsi="Consolas"/>
                      <w:color w:val="000000"/>
                      <w:sz w:val="18"/>
                    </w:rPr>
                    <w:t>:</w:t>
                  </w:r>
                </w:p>
              </w:tc>
              <w:tc>
                <w:tcPr>
                  <w:tcW w:w="6744" w:type="dxa"/>
                  <w:gridSpan w:val="2"/>
                  <w:shd w:val="clear" w:color="auto" w:fill="FFFFFD"/>
                  <w:tcMar>
                    <w:left w:w="0" w:type="dxa"/>
                    <w:right w:w="0" w:type="dxa"/>
                  </w:tcMar>
                </w:tcPr>
                <w:p w14:paraId="0C57433E" w14:textId="77777777" w:rsidR="00220A8E" w:rsidRDefault="00000000">
                  <w:pPr>
                    <w:autoSpaceDE w:val="0"/>
                    <w:autoSpaceDN w:val="0"/>
                    <w:spacing w:before="48" w:after="0" w:line="236" w:lineRule="exact"/>
                    <w:ind w:left="114"/>
                  </w:pPr>
                  <w:r>
                    <w:rPr>
                      <w:rFonts w:ascii="Consolas" w:eastAsia="Consolas" w:hAnsi="Consolas"/>
                      <w:color w:val="098658"/>
                      <w:sz w:val="18"/>
                    </w:rPr>
                    <w:t>5</w:t>
                  </w:r>
                  <w:r>
                    <w:rPr>
                      <w:rFonts w:ascii="Consolas" w:eastAsia="Consolas" w:hAnsi="Consolas"/>
                      <w:color w:val="000000"/>
                      <w:sz w:val="18"/>
                    </w:rPr>
                    <w:t>,</w:t>
                  </w:r>
                </w:p>
              </w:tc>
            </w:tr>
            <w:tr w:rsidR="00220A8E" w14:paraId="53E3A2C1" w14:textId="77777777">
              <w:trPr>
                <w:trHeight w:hRule="exact" w:val="314"/>
              </w:trPr>
              <w:tc>
                <w:tcPr>
                  <w:tcW w:w="1666" w:type="dxa"/>
                  <w:vMerge/>
                </w:tcPr>
                <w:p w14:paraId="4DBEC96F" w14:textId="77777777" w:rsidR="00220A8E" w:rsidRDefault="00220A8E"/>
              </w:tc>
              <w:tc>
                <w:tcPr>
                  <w:tcW w:w="1500" w:type="dxa"/>
                  <w:gridSpan w:val="3"/>
                  <w:shd w:val="clear" w:color="auto" w:fill="FFFFFD"/>
                  <w:tcMar>
                    <w:left w:w="0" w:type="dxa"/>
                    <w:right w:w="0" w:type="dxa"/>
                  </w:tcMar>
                </w:tcPr>
                <w:p w14:paraId="2B427D1E" w14:textId="77777777" w:rsidR="00220A8E" w:rsidRDefault="00000000">
                  <w:pPr>
                    <w:autoSpaceDE w:val="0"/>
                    <w:autoSpaceDN w:val="0"/>
                    <w:spacing w:before="40" w:after="0" w:line="236" w:lineRule="exact"/>
                    <w:ind w:right="148"/>
                    <w:jc w:val="right"/>
                  </w:pPr>
                  <w:r>
                    <w:rPr>
                      <w:rFonts w:ascii="Consolas" w:eastAsia="Consolas" w:hAnsi="Consolas"/>
                      <w:color w:val="A31515"/>
                      <w:sz w:val="18"/>
                    </w:rPr>
                    <w:t>"cover"</w:t>
                  </w:r>
                  <w:r>
                    <w:rPr>
                      <w:rFonts w:ascii="Consolas" w:eastAsia="Consolas" w:hAnsi="Consolas"/>
                      <w:color w:val="000000"/>
                      <w:sz w:val="18"/>
                    </w:rPr>
                    <w:t>:</w:t>
                  </w:r>
                </w:p>
              </w:tc>
              <w:tc>
                <w:tcPr>
                  <w:tcW w:w="6384" w:type="dxa"/>
                  <w:shd w:val="clear" w:color="auto" w:fill="FFFFFD"/>
                  <w:tcMar>
                    <w:left w:w="0" w:type="dxa"/>
                    <w:right w:w="0" w:type="dxa"/>
                  </w:tcMar>
                </w:tcPr>
                <w:p w14:paraId="30C6C0EA" w14:textId="77777777" w:rsidR="00220A8E" w:rsidRDefault="00000000">
                  <w:pPr>
                    <w:autoSpaceDE w:val="0"/>
                    <w:autoSpaceDN w:val="0"/>
                    <w:spacing w:before="40" w:after="0" w:line="236" w:lineRule="exact"/>
                    <w:ind w:left="150"/>
                  </w:pPr>
                  <w:r>
                    <w:rPr>
                      <w:rFonts w:ascii="Consolas" w:eastAsia="Consolas" w:hAnsi="Consolas"/>
                      <w:color w:val="0451A5"/>
                      <w:sz w:val="18"/>
                    </w:rPr>
                    <w:t>"/dev-api/profile/upload/image/2021/04/01/c1eb74b2-e96</w:t>
                  </w:r>
                </w:p>
              </w:tc>
            </w:tr>
          </w:tbl>
          <w:p w14:paraId="5EE7A678" w14:textId="77777777" w:rsidR="00220A8E" w:rsidRDefault="00220A8E">
            <w:pPr>
              <w:autoSpaceDE w:val="0"/>
              <w:autoSpaceDN w:val="0"/>
              <w:spacing w:after="0" w:line="20" w:lineRule="exact"/>
            </w:pPr>
          </w:p>
          <w:tbl>
            <w:tblPr>
              <w:tblW w:w="0" w:type="auto"/>
              <w:tblInd w:w="433" w:type="dxa"/>
              <w:tblLayout w:type="fixed"/>
              <w:tblLook w:val="04A0" w:firstRow="1" w:lastRow="0" w:firstColumn="1" w:lastColumn="0" w:noHBand="0" w:noVBand="1"/>
            </w:tblPr>
            <w:tblGrid>
              <w:gridCol w:w="6100"/>
            </w:tblGrid>
            <w:tr w:rsidR="00220A8E" w14:paraId="6FC243F0" w14:textId="77777777">
              <w:trPr>
                <w:trHeight w:hRule="exact" w:val="280"/>
              </w:trPr>
              <w:tc>
                <w:tcPr>
                  <w:tcW w:w="6100" w:type="dxa"/>
                  <w:shd w:val="clear" w:color="auto" w:fill="FFFFFD"/>
                  <w:tcMar>
                    <w:left w:w="0" w:type="dxa"/>
                    <w:right w:w="0" w:type="dxa"/>
                  </w:tcMar>
                </w:tcPr>
                <w:p w14:paraId="77EA3A0F" w14:textId="77777777" w:rsidR="00220A8E" w:rsidRDefault="00000000">
                  <w:pPr>
                    <w:autoSpaceDE w:val="0"/>
                    <w:autoSpaceDN w:val="0"/>
                    <w:spacing w:before="38" w:after="0" w:line="236" w:lineRule="exact"/>
                    <w:ind w:left="460"/>
                  </w:pPr>
                  <w:r>
                    <w:rPr>
                      <w:rFonts w:ascii="Consolas" w:eastAsia="Consolas" w:hAnsi="Consolas"/>
                      <w:color w:val="A31515"/>
                      <w:sz w:val="18"/>
                    </w:rPr>
                    <w:t>4-4388-830a-1b606fc9699f.png"</w:t>
                  </w:r>
                  <w:r>
                    <w:rPr>
                      <w:rFonts w:ascii="Consolas" w:eastAsia="Consolas" w:hAnsi="Consolas"/>
                      <w:color w:val="000000"/>
                      <w:sz w:val="18"/>
                    </w:rPr>
                    <w:t>,</w:t>
                  </w:r>
                </w:p>
              </w:tc>
            </w:tr>
          </w:tbl>
          <w:p w14:paraId="0AB53D03" w14:textId="77777777" w:rsidR="00220A8E" w:rsidRDefault="00220A8E">
            <w:pPr>
              <w:autoSpaceDE w:val="0"/>
              <w:autoSpaceDN w:val="0"/>
              <w:spacing w:after="0" w:line="14" w:lineRule="exact"/>
            </w:pPr>
          </w:p>
          <w:p w14:paraId="65F24214" w14:textId="77777777" w:rsidR="00220A8E" w:rsidRDefault="00220A8E">
            <w:pPr>
              <w:autoSpaceDE w:val="0"/>
              <w:autoSpaceDN w:val="0"/>
              <w:spacing w:after="0" w:line="14" w:lineRule="exact"/>
            </w:pPr>
          </w:p>
        </w:tc>
      </w:tr>
    </w:tbl>
    <w:p w14:paraId="6E7F9E66" w14:textId="77777777" w:rsidR="00220A8E" w:rsidRDefault="00000000">
      <w:pPr>
        <w:autoSpaceDE w:val="0"/>
        <w:autoSpaceDN w:val="0"/>
        <w:spacing w:before="486" w:after="0" w:line="250" w:lineRule="exact"/>
        <w:ind w:right="5048"/>
        <w:jc w:val="right"/>
      </w:pPr>
      <w:r>
        <w:rPr>
          <w:rFonts w:ascii="Calibri" w:eastAsia="Calibri" w:hAnsi="Calibri"/>
          <w:b/>
          <w:color w:val="000000"/>
          <w:sz w:val="18"/>
        </w:rPr>
        <w:t>19</w:t>
      </w:r>
      <w:r>
        <w:rPr>
          <w:rFonts w:ascii="Calibri" w:eastAsia="Calibri" w:hAnsi="Calibri"/>
          <w:color w:val="000000"/>
          <w:sz w:val="18"/>
        </w:rPr>
        <w:t xml:space="preserve"> /</w:t>
      </w:r>
      <w:r>
        <w:rPr>
          <w:rFonts w:ascii="Calibri" w:eastAsia="Calibri" w:hAnsi="Calibri"/>
          <w:b/>
          <w:color w:val="000000"/>
          <w:sz w:val="18"/>
        </w:rPr>
        <w:t xml:space="preserve"> 39</w:t>
      </w:r>
    </w:p>
    <w:p w14:paraId="30ECACEF" w14:textId="77777777" w:rsidR="00220A8E" w:rsidRDefault="00220A8E">
      <w:pPr>
        <w:sectPr w:rsidR="00220A8E">
          <w:pgSz w:w="11906" w:h="16838"/>
          <w:pgMar w:top="424" w:right="604" w:bottom="490" w:left="1016" w:header="720" w:footer="720" w:gutter="0"/>
          <w:cols w:space="720"/>
          <w:docGrid w:linePitch="360"/>
        </w:sectPr>
      </w:pPr>
    </w:p>
    <w:p w14:paraId="02B32CA9" w14:textId="77777777" w:rsidR="00220A8E" w:rsidRDefault="00220A8E">
      <w:pPr>
        <w:autoSpaceDE w:val="0"/>
        <w:autoSpaceDN w:val="0"/>
        <w:spacing w:after="204" w:line="220" w:lineRule="exact"/>
      </w:pPr>
    </w:p>
    <w:p w14:paraId="2EC50F16" w14:textId="77777777" w:rsidR="00220A8E" w:rsidRDefault="00000000">
      <w:pPr>
        <w:autoSpaceDE w:val="0"/>
        <w:autoSpaceDN w:val="0"/>
        <w:spacing w:after="350" w:line="242" w:lineRule="exact"/>
        <w:ind w:right="4026"/>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16"/>
        <w:gridCol w:w="8332"/>
      </w:tblGrid>
      <w:tr w:rsidR="00220A8E" w14:paraId="087DF69A" w14:textId="77777777">
        <w:trPr>
          <w:trHeight w:hRule="exact" w:val="531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8E0819B" w14:textId="77777777" w:rsidR="00220A8E" w:rsidRDefault="00220A8E"/>
        </w:tc>
        <w:tc>
          <w:tcPr>
            <w:tcW w:w="8332" w:type="dxa"/>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1" w:type="dxa"/>
              <w:tblLayout w:type="fixed"/>
              <w:tblLook w:val="04A0" w:firstRow="1" w:lastRow="0" w:firstColumn="1" w:lastColumn="0" w:noHBand="0" w:noVBand="1"/>
            </w:tblPr>
            <w:tblGrid>
              <w:gridCol w:w="1872"/>
              <w:gridCol w:w="6244"/>
            </w:tblGrid>
            <w:tr w:rsidR="00220A8E" w14:paraId="3D8D7D56" w14:textId="77777777">
              <w:trPr>
                <w:trHeight w:hRule="exact" w:val="934"/>
              </w:trPr>
              <w:tc>
                <w:tcPr>
                  <w:tcW w:w="1872" w:type="dxa"/>
                  <w:shd w:val="clear" w:color="auto" w:fill="FFFFFD"/>
                  <w:tcMar>
                    <w:left w:w="0" w:type="dxa"/>
                    <w:right w:w="0" w:type="dxa"/>
                  </w:tcMar>
                </w:tcPr>
                <w:p w14:paraId="37D8F425" w14:textId="77777777" w:rsidR="00220A8E" w:rsidRDefault="00000000">
                  <w:pPr>
                    <w:autoSpaceDE w:val="0"/>
                    <w:autoSpaceDN w:val="0"/>
                    <w:spacing w:after="0" w:line="300" w:lineRule="exact"/>
                    <w:ind w:left="792"/>
                  </w:pPr>
                  <w:r>
                    <w:rPr>
                      <w:rFonts w:ascii="Consolas" w:eastAsia="Consolas" w:hAnsi="Consolas"/>
                      <w:color w:val="A31515"/>
                      <w:sz w:val="18"/>
                    </w:rPr>
                    <w:t>"title"</w:t>
                  </w:r>
                  <w:r>
                    <w:rPr>
                      <w:rFonts w:ascii="Consolas" w:eastAsia="Consolas" w:hAnsi="Consolas"/>
                      <w:color w:val="000000"/>
                      <w:sz w:val="18"/>
                    </w:rPr>
                    <w:t xml:space="preserve">: </w:t>
                  </w:r>
                  <w:r>
                    <w:br/>
                  </w:r>
                  <w:r>
                    <w:rPr>
                      <w:rFonts w:ascii="Consolas" w:eastAsia="Consolas" w:hAnsi="Consolas"/>
                      <w:color w:val="A31515"/>
                      <w:sz w:val="18"/>
                    </w:rPr>
                    <w:t>"subTitle"</w:t>
                  </w:r>
                  <w:r>
                    <w:rPr>
                      <w:rFonts w:ascii="Consolas" w:eastAsia="Consolas" w:hAnsi="Consolas"/>
                      <w:color w:val="000000"/>
                      <w:sz w:val="18"/>
                    </w:rPr>
                    <w:t xml:space="preserve">: </w:t>
                  </w:r>
                  <w:r>
                    <w:rPr>
                      <w:rFonts w:ascii="Consolas" w:eastAsia="Consolas" w:hAnsi="Consolas"/>
                      <w:color w:val="A31515"/>
                      <w:sz w:val="18"/>
                    </w:rPr>
                    <w:t>"content"</w:t>
                  </w:r>
                  <w:r>
                    <w:rPr>
                      <w:rFonts w:ascii="Consolas" w:eastAsia="Consolas" w:hAnsi="Consolas"/>
                      <w:color w:val="000000"/>
                      <w:sz w:val="18"/>
                    </w:rPr>
                    <w:t>:</w:t>
                  </w:r>
                </w:p>
              </w:tc>
              <w:tc>
                <w:tcPr>
                  <w:tcW w:w="6244" w:type="dxa"/>
                  <w:shd w:val="clear" w:color="auto" w:fill="FFFFFD"/>
                  <w:tcMar>
                    <w:left w:w="0" w:type="dxa"/>
                    <w:right w:w="0" w:type="dxa"/>
                  </w:tcMar>
                </w:tcPr>
                <w:p w14:paraId="191B0B4E" w14:textId="77777777" w:rsidR="00220A8E" w:rsidRDefault="00000000">
                  <w:pPr>
                    <w:tabs>
                      <w:tab w:val="left" w:pos="206"/>
                      <w:tab w:val="left" w:pos="304"/>
                    </w:tabs>
                    <w:autoSpaceDE w:val="0"/>
                    <w:autoSpaceDN w:val="0"/>
                    <w:spacing w:after="0" w:line="300" w:lineRule="exact"/>
                    <w:ind w:left="10" w:right="864"/>
                  </w:pPr>
                  <w:r>
                    <w:rPr>
                      <w:rFonts w:ascii="Consolas" w:eastAsia="Consolas" w:hAnsi="Consolas"/>
                      <w:color w:val="0451A5"/>
                      <w:sz w:val="18"/>
                    </w:rPr>
                    <w:t>"</w:t>
                  </w:r>
                  <w:r>
                    <w:rPr>
                      <w:rFonts w:ascii="FangSong" w:eastAsia="FangSong" w:hAnsi="FangSong"/>
                      <w:color w:val="0451A5"/>
                      <w:sz w:val="18"/>
                    </w:rPr>
                    <w:t>测试新闻标题</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0451A5"/>
                      <w:sz w:val="18"/>
                    </w:rPr>
                    <w:t>"</w:t>
                  </w:r>
                  <w:r>
                    <w:rPr>
                      <w:rFonts w:ascii="FangSong" w:eastAsia="FangSong" w:hAnsi="FangSong"/>
                      <w:color w:val="0451A5"/>
                      <w:sz w:val="18"/>
                    </w:rPr>
                    <w:t>测试新闻子标题</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0451A5"/>
                      <w:sz w:val="18"/>
                    </w:rPr>
                    <w:t>"&lt;p&gt;</w:t>
                  </w:r>
                  <w:r>
                    <w:rPr>
                      <w:rFonts w:ascii="FangSong" w:eastAsia="FangSong" w:hAnsi="FangSong"/>
                      <w:color w:val="0451A5"/>
                      <w:sz w:val="18"/>
                    </w:rPr>
                    <w:t>内容</w:t>
                  </w:r>
                  <w:r>
                    <w:rPr>
                      <w:rFonts w:ascii="Consolas" w:eastAsia="Consolas" w:hAnsi="Consolas"/>
                      <w:color w:val="0451A5"/>
                      <w:sz w:val="18"/>
                    </w:rPr>
                    <w:t>&lt;imgsrc=\"/dev-api/profile/upload/image/202</w:t>
                  </w:r>
                </w:p>
              </w:tc>
            </w:tr>
          </w:tbl>
          <w:p w14:paraId="780E2973" w14:textId="77777777" w:rsidR="00220A8E" w:rsidRDefault="00220A8E">
            <w:pPr>
              <w:autoSpaceDE w:val="0"/>
              <w:autoSpaceDN w:val="0"/>
              <w:spacing w:after="0" w:line="20" w:lineRule="exact"/>
            </w:pPr>
          </w:p>
          <w:tbl>
            <w:tblPr>
              <w:tblW w:w="0" w:type="auto"/>
              <w:tblInd w:w="433" w:type="dxa"/>
              <w:tblLayout w:type="fixed"/>
              <w:tblLook w:val="04A0" w:firstRow="1" w:lastRow="0" w:firstColumn="1" w:lastColumn="0" w:noHBand="0" w:noVBand="1"/>
            </w:tblPr>
            <w:tblGrid>
              <w:gridCol w:w="1240"/>
              <w:gridCol w:w="300"/>
              <w:gridCol w:w="340"/>
              <w:gridCol w:w="5940"/>
            </w:tblGrid>
            <w:tr w:rsidR="00220A8E" w14:paraId="40199184" w14:textId="77777777">
              <w:trPr>
                <w:trHeight w:hRule="exact" w:val="296"/>
              </w:trPr>
              <w:tc>
                <w:tcPr>
                  <w:tcW w:w="7820" w:type="dxa"/>
                  <w:gridSpan w:val="4"/>
                  <w:shd w:val="clear" w:color="auto" w:fill="FFFFFD"/>
                  <w:tcMar>
                    <w:left w:w="0" w:type="dxa"/>
                    <w:right w:w="0" w:type="dxa"/>
                  </w:tcMar>
                </w:tcPr>
                <w:p w14:paraId="52591F7B" w14:textId="77777777" w:rsidR="00220A8E" w:rsidRDefault="00000000">
                  <w:pPr>
                    <w:autoSpaceDE w:val="0"/>
                    <w:autoSpaceDN w:val="0"/>
                    <w:spacing w:before="36" w:after="0" w:line="236" w:lineRule="exact"/>
                    <w:ind w:left="460"/>
                  </w:pPr>
                  <w:r>
                    <w:rPr>
                      <w:rFonts w:ascii="Consolas" w:eastAsia="Consolas" w:hAnsi="Consolas"/>
                      <w:color w:val="A31515"/>
                      <w:sz w:val="18"/>
                    </w:rPr>
                    <w:t>1/04/07/a9434ccf-5acf-4bf5-a06e-c3457c6762e9.png\"</w:t>
                  </w:r>
                  <w:r>
                    <w:rPr>
                      <w:rFonts w:ascii="Consolas" w:eastAsia="Consolas" w:hAnsi="Consolas"/>
                      <w:color w:val="000000"/>
                      <w:sz w:val="18"/>
                    </w:rPr>
                    <w:t>&gt;&lt;/p&gt;</w:t>
                  </w:r>
                  <w:r>
                    <w:rPr>
                      <w:rFonts w:ascii="Consolas" w:eastAsia="Consolas" w:hAnsi="Consolas"/>
                      <w:color w:val="A31515"/>
                      <w:sz w:val="18"/>
                    </w:rPr>
                    <w:t>",</w:t>
                  </w:r>
                </w:p>
              </w:tc>
            </w:tr>
            <w:tr w:rsidR="00220A8E" w14:paraId="5AF8B570" w14:textId="77777777">
              <w:trPr>
                <w:trHeight w:hRule="exact" w:val="320"/>
              </w:trPr>
              <w:tc>
                <w:tcPr>
                  <w:tcW w:w="1540" w:type="dxa"/>
                  <w:gridSpan w:val="2"/>
                  <w:shd w:val="clear" w:color="auto" w:fill="FFFFFD"/>
                  <w:tcMar>
                    <w:left w:w="0" w:type="dxa"/>
                    <w:right w:w="0" w:type="dxa"/>
                  </w:tcMar>
                </w:tcPr>
                <w:p w14:paraId="2FF05B02" w14:textId="77777777" w:rsidR="00220A8E" w:rsidRDefault="00000000">
                  <w:pPr>
                    <w:autoSpaceDE w:val="0"/>
                    <w:autoSpaceDN w:val="0"/>
                    <w:spacing w:before="52" w:after="0" w:line="236" w:lineRule="exact"/>
                    <w:ind w:right="190"/>
                    <w:jc w:val="right"/>
                  </w:pPr>
                  <w:r>
                    <w:rPr>
                      <w:rFonts w:ascii="Consolas" w:eastAsia="Consolas" w:hAnsi="Consolas"/>
                      <w:color w:val="A31515"/>
                      <w:sz w:val="18"/>
                    </w:rPr>
                    <w:t>"</w:t>
                  </w:r>
                  <w:r>
                    <w:rPr>
                      <w:rFonts w:ascii="Consolas" w:eastAsia="Consolas" w:hAnsi="Consolas"/>
                      <w:color w:val="000000"/>
                      <w:sz w:val="18"/>
                    </w:rPr>
                    <w:t>status</w:t>
                  </w:r>
                  <w:r>
                    <w:rPr>
                      <w:rFonts w:ascii="Consolas" w:eastAsia="Consolas" w:hAnsi="Consolas"/>
                      <w:color w:val="A31515"/>
                      <w:sz w:val="18"/>
                    </w:rPr>
                    <w:t>":</w:t>
                  </w:r>
                </w:p>
              </w:tc>
              <w:tc>
                <w:tcPr>
                  <w:tcW w:w="6280" w:type="dxa"/>
                  <w:gridSpan w:val="2"/>
                  <w:shd w:val="clear" w:color="auto" w:fill="FFFFFD"/>
                  <w:tcMar>
                    <w:left w:w="0" w:type="dxa"/>
                    <w:right w:w="0" w:type="dxa"/>
                  </w:tcMar>
                </w:tcPr>
                <w:p w14:paraId="32E01E57" w14:textId="77777777" w:rsidR="00220A8E" w:rsidRDefault="00000000">
                  <w:pPr>
                    <w:autoSpaceDE w:val="0"/>
                    <w:autoSpaceDN w:val="0"/>
                    <w:spacing w:before="52" w:after="0" w:line="236" w:lineRule="exact"/>
                    <w:ind w:left="108"/>
                  </w:pPr>
                  <w:r>
                    <w:rPr>
                      <w:rFonts w:ascii="Consolas" w:eastAsia="Consolas" w:hAnsi="Consolas"/>
                      <w:color w:val="A31515"/>
                      <w:sz w:val="18"/>
                    </w:rPr>
                    <w:t>"</w:t>
                  </w:r>
                  <w:r>
                    <w:rPr>
                      <w:rFonts w:ascii="Consolas" w:eastAsia="Consolas" w:hAnsi="Consolas"/>
                      <w:color w:val="000000"/>
                      <w:sz w:val="18"/>
                    </w:rPr>
                    <w:t>Y</w:t>
                  </w:r>
                  <w:r>
                    <w:rPr>
                      <w:rFonts w:ascii="Consolas" w:eastAsia="Consolas" w:hAnsi="Consolas"/>
                      <w:color w:val="A31515"/>
                      <w:sz w:val="18"/>
                    </w:rPr>
                    <w:t>",</w:t>
                  </w:r>
                </w:p>
              </w:tc>
            </w:tr>
            <w:tr w:rsidR="00220A8E" w14:paraId="6AC894B0" w14:textId="77777777">
              <w:trPr>
                <w:trHeight w:hRule="exact" w:val="300"/>
              </w:trPr>
              <w:tc>
                <w:tcPr>
                  <w:tcW w:w="1880" w:type="dxa"/>
                  <w:gridSpan w:val="3"/>
                  <w:shd w:val="clear" w:color="auto" w:fill="FFFFFD"/>
                  <w:tcMar>
                    <w:left w:w="0" w:type="dxa"/>
                    <w:right w:w="0" w:type="dxa"/>
                  </w:tcMar>
                </w:tcPr>
                <w:p w14:paraId="12556E9E" w14:textId="77777777" w:rsidR="00220A8E" w:rsidRDefault="00000000">
                  <w:pPr>
                    <w:autoSpaceDE w:val="0"/>
                    <w:autoSpaceDN w:val="0"/>
                    <w:spacing w:before="44" w:after="0" w:line="236" w:lineRule="exact"/>
                    <w:ind w:left="460"/>
                  </w:pPr>
                  <w:r>
                    <w:rPr>
                      <w:rFonts w:ascii="Consolas" w:eastAsia="Consolas" w:hAnsi="Consolas"/>
                      <w:color w:val="A31515"/>
                      <w:sz w:val="18"/>
                    </w:rPr>
                    <w:t>"</w:t>
                  </w:r>
                  <w:r>
                    <w:rPr>
                      <w:rFonts w:ascii="Consolas" w:eastAsia="Consolas" w:hAnsi="Consolas"/>
                      <w:color w:val="000000"/>
                      <w:sz w:val="18"/>
                    </w:rPr>
                    <w:t>publishDate</w:t>
                  </w:r>
                  <w:r>
                    <w:rPr>
                      <w:rFonts w:ascii="Consolas" w:eastAsia="Consolas" w:hAnsi="Consolas"/>
                      <w:color w:val="A31515"/>
                      <w:sz w:val="18"/>
                    </w:rPr>
                    <w:t>":</w:t>
                  </w:r>
                </w:p>
              </w:tc>
              <w:tc>
                <w:tcPr>
                  <w:tcW w:w="5940" w:type="dxa"/>
                  <w:shd w:val="clear" w:color="auto" w:fill="FFFFFD"/>
                  <w:tcMar>
                    <w:left w:w="0" w:type="dxa"/>
                    <w:right w:w="0" w:type="dxa"/>
                  </w:tcMar>
                </w:tcPr>
                <w:p w14:paraId="72817092" w14:textId="77777777" w:rsidR="00220A8E" w:rsidRDefault="00000000">
                  <w:pPr>
                    <w:autoSpaceDE w:val="0"/>
                    <w:autoSpaceDN w:val="0"/>
                    <w:spacing w:before="44" w:after="0" w:line="236" w:lineRule="exact"/>
                    <w:ind w:left="262"/>
                  </w:pPr>
                  <w:r>
                    <w:rPr>
                      <w:rFonts w:ascii="Consolas" w:eastAsia="Consolas" w:hAnsi="Consolas"/>
                      <w:color w:val="A31515"/>
                      <w:sz w:val="18"/>
                    </w:rPr>
                    <w:t>"</w:t>
                  </w:r>
                  <w:r>
                    <w:rPr>
                      <w:rFonts w:ascii="Consolas" w:eastAsia="Consolas" w:hAnsi="Consolas"/>
                      <w:color w:val="098658"/>
                      <w:sz w:val="18"/>
                    </w:rPr>
                    <w:t>2021-04-01</w:t>
                  </w:r>
                  <w:r>
                    <w:rPr>
                      <w:rFonts w:ascii="Consolas" w:eastAsia="Consolas" w:hAnsi="Consolas"/>
                      <w:color w:val="A31515"/>
                      <w:sz w:val="18"/>
                    </w:rPr>
                    <w:t>",</w:t>
                  </w:r>
                </w:p>
              </w:tc>
            </w:tr>
            <w:tr w:rsidR="00220A8E" w14:paraId="41AA34E6" w14:textId="77777777">
              <w:trPr>
                <w:trHeight w:hRule="exact" w:val="320"/>
              </w:trPr>
              <w:tc>
                <w:tcPr>
                  <w:tcW w:w="1240" w:type="dxa"/>
                  <w:shd w:val="clear" w:color="auto" w:fill="FFFFFD"/>
                  <w:tcMar>
                    <w:left w:w="0" w:type="dxa"/>
                    <w:right w:w="0" w:type="dxa"/>
                  </w:tcMar>
                </w:tcPr>
                <w:p w14:paraId="2BFD0353" w14:textId="77777777" w:rsidR="00220A8E" w:rsidRDefault="00000000">
                  <w:pPr>
                    <w:autoSpaceDE w:val="0"/>
                    <w:autoSpaceDN w:val="0"/>
                    <w:spacing w:before="56" w:after="0" w:line="236" w:lineRule="exact"/>
                    <w:ind w:right="88"/>
                    <w:jc w:val="right"/>
                  </w:pPr>
                  <w:r>
                    <w:rPr>
                      <w:rFonts w:ascii="Consolas" w:eastAsia="Consolas" w:hAnsi="Consolas"/>
                      <w:color w:val="A31515"/>
                      <w:sz w:val="18"/>
                    </w:rPr>
                    <w:t>"</w:t>
                  </w:r>
                  <w:r>
                    <w:rPr>
                      <w:rFonts w:ascii="Consolas" w:eastAsia="Consolas" w:hAnsi="Consolas"/>
                      <w:color w:val="000000"/>
                      <w:sz w:val="18"/>
                    </w:rPr>
                    <w:t>tags</w:t>
                  </w:r>
                  <w:r>
                    <w:rPr>
                      <w:rFonts w:ascii="Consolas" w:eastAsia="Consolas" w:hAnsi="Consolas"/>
                      <w:color w:val="A31515"/>
                      <w:sz w:val="18"/>
                    </w:rPr>
                    <w:t>":</w:t>
                  </w:r>
                </w:p>
              </w:tc>
              <w:tc>
                <w:tcPr>
                  <w:tcW w:w="6580" w:type="dxa"/>
                  <w:gridSpan w:val="3"/>
                  <w:shd w:val="clear" w:color="auto" w:fill="FFFFFD"/>
                  <w:tcMar>
                    <w:left w:w="0" w:type="dxa"/>
                    <w:right w:w="0" w:type="dxa"/>
                  </w:tcMar>
                </w:tcPr>
                <w:p w14:paraId="24754379" w14:textId="77777777" w:rsidR="00220A8E" w:rsidRDefault="00000000">
                  <w:pPr>
                    <w:autoSpaceDE w:val="0"/>
                    <w:autoSpaceDN w:val="0"/>
                    <w:spacing w:before="56" w:after="0" w:line="236" w:lineRule="exact"/>
                    <w:ind w:left="110"/>
                  </w:pPr>
                  <w:r>
                    <w:rPr>
                      <w:rFonts w:ascii="Consolas" w:eastAsia="Consolas" w:hAnsi="Consolas"/>
                      <w:color w:val="A31515"/>
                      <w:sz w:val="18"/>
                    </w:rPr>
                    <w:t>null,</w:t>
                  </w:r>
                </w:p>
              </w:tc>
            </w:tr>
            <w:tr w:rsidR="00220A8E" w14:paraId="596338AE" w14:textId="77777777">
              <w:trPr>
                <w:trHeight w:hRule="exact" w:val="320"/>
              </w:trPr>
              <w:tc>
                <w:tcPr>
                  <w:tcW w:w="1880" w:type="dxa"/>
                  <w:gridSpan w:val="3"/>
                  <w:shd w:val="clear" w:color="auto" w:fill="FFFFFD"/>
                  <w:tcMar>
                    <w:left w:w="0" w:type="dxa"/>
                    <w:right w:w="0" w:type="dxa"/>
                  </w:tcMar>
                </w:tcPr>
                <w:p w14:paraId="39BC4162" w14:textId="77777777" w:rsidR="00220A8E" w:rsidRDefault="00000000">
                  <w:pPr>
                    <w:autoSpaceDE w:val="0"/>
                    <w:autoSpaceDN w:val="0"/>
                    <w:spacing w:before="48" w:after="0" w:line="236" w:lineRule="exact"/>
                    <w:ind w:left="460"/>
                  </w:pPr>
                  <w:r>
                    <w:rPr>
                      <w:rFonts w:ascii="Consolas" w:eastAsia="Consolas" w:hAnsi="Consolas"/>
                      <w:color w:val="A31515"/>
                      <w:sz w:val="18"/>
                    </w:rPr>
                    <w:t>"</w:t>
                  </w:r>
                  <w:r>
                    <w:rPr>
                      <w:rFonts w:ascii="Consolas" w:eastAsia="Consolas" w:hAnsi="Consolas"/>
                      <w:color w:val="000000"/>
                      <w:sz w:val="18"/>
                    </w:rPr>
                    <w:t>commentNum</w:t>
                  </w:r>
                  <w:r>
                    <w:rPr>
                      <w:rFonts w:ascii="Consolas" w:eastAsia="Consolas" w:hAnsi="Consolas"/>
                      <w:color w:val="A31515"/>
                      <w:sz w:val="18"/>
                    </w:rPr>
                    <w:t>":</w:t>
                  </w:r>
                </w:p>
              </w:tc>
              <w:tc>
                <w:tcPr>
                  <w:tcW w:w="5940" w:type="dxa"/>
                  <w:shd w:val="clear" w:color="auto" w:fill="FFFFFD"/>
                  <w:tcMar>
                    <w:left w:w="0" w:type="dxa"/>
                    <w:right w:w="0" w:type="dxa"/>
                  </w:tcMar>
                </w:tcPr>
                <w:p w14:paraId="062520AD" w14:textId="77777777" w:rsidR="00220A8E" w:rsidRDefault="00000000">
                  <w:pPr>
                    <w:autoSpaceDE w:val="0"/>
                    <w:autoSpaceDN w:val="0"/>
                    <w:spacing w:before="48" w:after="0" w:line="236" w:lineRule="exact"/>
                    <w:ind w:left="66"/>
                  </w:pPr>
                  <w:r>
                    <w:rPr>
                      <w:rFonts w:ascii="Consolas" w:eastAsia="Consolas" w:hAnsi="Consolas"/>
                      <w:color w:val="A31515"/>
                      <w:sz w:val="18"/>
                    </w:rPr>
                    <w:t>1,</w:t>
                  </w:r>
                </w:p>
              </w:tc>
            </w:tr>
            <w:tr w:rsidR="00220A8E" w14:paraId="375F608A" w14:textId="77777777">
              <w:trPr>
                <w:trHeight w:hRule="exact" w:val="300"/>
              </w:trPr>
              <w:tc>
                <w:tcPr>
                  <w:tcW w:w="1540" w:type="dxa"/>
                  <w:gridSpan w:val="2"/>
                  <w:shd w:val="clear" w:color="auto" w:fill="FFFFFD"/>
                  <w:tcMar>
                    <w:left w:w="0" w:type="dxa"/>
                    <w:right w:w="0" w:type="dxa"/>
                  </w:tcMar>
                </w:tcPr>
                <w:p w14:paraId="4E824F04" w14:textId="77777777" w:rsidR="00220A8E" w:rsidRDefault="00000000">
                  <w:pPr>
                    <w:autoSpaceDE w:val="0"/>
                    <w:autoSpaceDN w:val="0"/>
                    <w:spacing w:before="40" w:after="0" w:line="236" w:lineRule="exact"/>
                    <w:ind w:right="90"/>
                    <w:jc w:val="right"/>
                  </w:pPr>
                  <w:r>
                    <w:rPr>
                      <w:rFonts w:ascii="Consolas" w:eastAsia="Consolas" w:hAnsi="Consolas"/>
                      <w:color w:val="A31515"/>
                      <w:sz w:val="18"/>
                    </w:rPr>
                    <w:t>"</w:t>
                  </w:r>
                  <w:r>
                    <w:rPr>
                      <w:rFonts w:ascii="Consolas" w:eastAsia="Consolas" w:hAnsi="Consolas"/>
                      <w:color w:val="000000"/>
                      <w:sz w:val="18"/>
                    </w:rPr>
                    <w:t>likeNum</w:t>
                  </w:r>
                  <w:r>
                    <w:rPr>
                      <w:rFonts w:ascii="Consolas" w:eastAsia="Consolas" w:hAnsi="Consolas"/>
                      <w:color w:val="A31515"/>
                      <w:sz w:val="18"/>
                    </w:rPr>
                    <w:t>":</w:t>
                  </w:r>
                </w:p>
              </w:tc>
              <w:tc>
                <w:tcPr>
                  <w:tcW w:w="6280" w:type="dxa"/>
                  <w:gridSpan w:val="2"/>
                  <w:shd w:val="clear" w:color="auto" w:fill="FFFFFD"/>
                  <w:tcMar>
                    <w:left w:w="0" w:type="dxa"/>
                    <w:right w:w="0" w:type="dxa"/>
                  </w:tcMar>
                </w:tcPr>
                <w:p w14:paraId="781E2431" w14:textId="77777777" w:rsidR="00220A8E" w:rsidRDefault="00000000">
                  <w:pPr>
                    <w:autoSpaceDE w:val="0"/>
                    <w:autoSpaceDN w:val="0"/>
                    <w:spacing w:before="40" w:after="0" w:line="236" w:lineRule="exact"/>
                    <w:ind w:left="108"/>
                  </w:pPr>
                  <w:r>
                    <w:rPr>
                      <w:rFonts w:ascii="Consolas" w:eastAsia="Consolas" w:hAnsi="Consolas"/>
                      <w:color w:val="A31515"/>
                      <w:sz w:val="18"/>
                    </w:rPr>
                    <w:t>2,</w:t>
                  </w:r>
                </w:p>
              </w:tc>
            </w:tr>
            <w:tr w:rsidR="00220A8E" w14:paraId="0FA2309A" w14:textId="77777777">
              <w:trPr>
                <w:trHeight w:hRule="exact" w:val="320"/>
              </w:trPr>
              <w:tc>
                <w:tcPr>
                  <w:tcW w:w="1540" w:type="dxa"/>
                  <w:gridSpan w:val="2"/>
                  <w:shd w:val="clear" w:color="auto" w:fill="FFFFFD"/>
                  <w:tcMar>
                    <w:left w:w="0" w:type="dxa"/>
                    <w:right w:w="0" w:type="dxa"/>
                  </w:tcMar>
                </w:tcPr>
                <w:p w14:paraId="610767D2" w14:textId="77777777" w:rsidR="00220A8E" w:rsidRDefault="00000000">
                  <w:pPr>
                    <w:autoSpaceDE w:val="0"/>
                    <w:autoSpaceDN w:val="0"/>
                    <w:spacing w:before="52" w:after="0" w:line="236" w:lineRule="exact"/>
                    <w:ind w:right="90"/>
                    <w:jc w:val="right"/>
                  </w:pPr>
                  <w:r>
                    <w:rPr>
                      <w:rFonts w:ascii="Consolas" w:eastAsia="Consolas" w:hAnsi="Consolas"/>
                      <w:color w:val="A31515"/>
                      <w:sz w:val="18"/>
                    </w:rPr>
                    <w:t>"</w:t>
                  </w:r>
                  <w:r>
                    <w:rPr>
                      <w:rFonts w:ascii="Consolas" w:eastAsia="Consolas" w:hAnsi="Consolas"/>
                      <w:color w:val="000000"/>
                      <w:sz w:val="18"/>
                    </w:rPr>
                    <w:t>readNum</w:t>
                  </w:r>
                  <w:r>
                    <w:rPr>
                      <w:rFonts w:ascii="Consolas" w:eastAsia="Consolas" w:hAnsi="Consolas"/>
                      <w:color w:val="A31515"/>
                      <w:sz w:val="18"/>
                    </w:rPr>
                    <w:t>":</w:t>
                  </w:r>
                </w:p>
              </w:tc>
              <w:tc>
                <w:tcPr>
                  <w:tcW w:w="6280" w:type="dxa"/>
                  <w:gridSpan w:val="2"/>
                  <w:shd w:val="clear" w:color="auto" w:fill="FFFFFD"/>
                  <w:tcMar>
                    <w:left w:w="0" w:type="dxa"/>
                    <w:right w:w="0" w:type="dxa"/>
                  </w:tcMar>
                </w:tcPr>
                <w:p w14:paraId="7426CD62" w14:textId="77777777" w:rsidR="00220A8E" w:rsidRDefault="00000000">
                  <w:pPr>
                    <w:autoSpaceDE w:val="0"/>
                    <w:autoSpaceDN w:val="0"/>
                    <w:spacing w:before="52" w:after="0" w:line="236" w:lineRule="exact"/>
                    <w:ind w:left="108"/>
                  </w:pPr>
                  <w:r>
                    <w:rPr>
                      <w:rFonts w:ascii="Consolas" w:eastAsia="Consolas" w:hAnsi="Consolas"/>
                      <w:color w:val="A31515"/>
                      <w:sz w:val="18"/>
                    </w:rPr>
                    <w:t>10,</w:t>
                  </w:r>
                </w:p>
              </w:tc>
            </w:tr>
            <w:tr w:rsidR="00220A8E" w14:paraId="6349F69A" w14:textId="77777777">
              <w:trPr>
                <w:trHeight w:hRule="exact" w:val="300"/>
              </w:trPr>
              <w:tc>
                <w:tcPr>
                  <w:tcW w:w="1240" w:type="dxa"/>
                  <w:shd w:val="clear" w:color="auto" w:fill="FFFFFD"/>
                  <w:tcMar>
                    <w:left w:w="0" w:type="dxa"/>
                    <w:right w:w="0" w:type="dxa"/>
                  </w:tcMar>
                </w:tcPr>
                <w:p w14:paraId="5C2F2B22" w14:textId="77777777" w:rsidR="00220A8E" w:rsidRDefault="00000000">
                  <w:pPr>
                    <w:autoSpaceDE w:val="0"/>
                    <w:autoSpaceDN w:val="0"/>
                    <w:spacing w:before="44" w:after="0" w:line="236" w:lineRule="exact"/>
                    <w:ind w:right="88"/>
                    <w:jc w:val="right"/>
                  </w:pPr>
                  <w:r>
                    <w:rPr>
                      <w:rFonts w:ascii="Consolas" w:eastAsia="Consolas" w:hAnsi="Consolas"/>
                      <w:color w:val="A31515"/>
                      <w:sz w:val="18"/>
                    </w:rPr>
                    <w:t>"</w:t>
                  </w:r>
                  <w:r>
                    <w:rPr>
                      <w:rFonts w:ascii="Consolas" w:eastAsia="Consolas" w:hAnsi="Consolas"/>
                      <w:color w:val="000000"/>
                      <w:sz w:val="18"/>
                    </w:rPr>
                    <w:t>type</w:t>
                  </w:r>
                  <w:r>
                    <w:rPr>
                      <w:rFonts w:ascii="Consolas" w:eastAsia="Consolas" w:hAnsi="Consolas"/>
                      <w:color w:val="A31515"/>
                      <w:sz w:val="18"/>
                    </w:rPr>
                    <w:t>":</w:t>
                  </w:r>
                </w:p>
              </w:tc>
              <w:tc>
                <w:tcPr>
                  <w:tcW w:w="6580" w:type="dxa"/>
                  <w:gridSpan w:val="3"/>
                  <w:shd w:val="clear" w:color="auto" w:fill="FFFFFD"/>
                  <w:tcMar>
                    <w:left w:w="0" w:type="dxa"/>
                    <w:right w:w="0" w:type="dxa"/>
                  </w:tcMar>
                </w:tcPr>
                <w:p w14:paraId="1896911E" w14:textId="77777777" w:rsidR="00220A8E" w:rsidRDefault="00000000">
                  <w:pPr>
                    <w:autoSpaceDE w:val="0"/>
                    <w:autoSpaceDN w:val="0"/>
                    <w:spacing w:before="44" w:after="0" w:line="236" w:lineRule="exact"/>
                    <w:ind w:left="208"/>
                  </w:pPr>
                  <w:r>
                    <w:rPr>
                      <w:rFonts w:ascii="Consolas" w:eastAsia="Consolas" w:hAnsi="Consolas"/>
                      <w:color w:val="A31515"/>
                      <w:sz w:val="18"/>
                    </w:rPr>
                    <w:t>"</w:t>
                  </w:r>
                  <w:r>
                    <w:rPr>
                      <w:rFonts w:ascii="Consolas" w:eastAsia="Consolas" w:hAnsi="Consolas"/>
                      <w:color w:val="098658"/>
                      <w:sz w:val="18"/>
                    </w:rPr>
                    <w:t>2</w:t>
                  </w:r>
                  <w:r>
                    <w:rPr>
                      <w:rFonts w:ascii="Consolas" w:eastAsia="Consolas" w:hAnsi="Consolas"/>
                      <w:color w:val="A31515"/>
                      <w:sz w:val="18"/>
                    </w:rPr>
                    <w:t>",</w:t>
                  </w:r>
                </w:p>
              </w:tc>
            </w:tr>
            <w:tr w:rsidR="00220A8E" w14:paraId="17AAB756" w14:textId="77777777">
              <w:trPr>
                <w:trHeight w:hRule="exact" w:val="320"/>
              </w:trPr>
              <w:tc>
                <w:tcPr>
                  <w:tcW w:w="1240" w:type="dxa"/>
                  <w:shd w:val="clear" w:color="auto" w:fill="FFFFFD"/>
                  <w:tcMar>
                    <w:left w:w="0" w:type="dxa"/>
                    <w:right w:w="0" w:type="dxa"/>
                  </w:tcMar>
                </w:tcPr>
                <w:p w14:paraId="27864F75" w14:textId="77777777" w:rsidR="00220A8E" w:rsidRDefault="00000000">
                  <w:pPr>
                    <w:autoSpaceDE w:val="0"/>
                    <w:autoSpaceDN w:val="0"/>
                    <w:spacing w:before="56" w:after="0" w:line="236" w:lineRule="exact"/>
                    <w:ind w:right="186"/>
                    <w:jc w:val="right"/>
                  </w:pPr>
                  <w:r>
                    <w:rPr>
                      <w:rFonts w:ascii="Consolas" w:eastAsia="Consolas" w:hAnsi="Consolas"/>
                      <w:color w:val="A31515"/>
                      <w:sz w:val="18"/>
                    </w:rPr>
                    <w:t>"</w:t>
                  </w:r>
                  <w:r>
                    <w:rPr>
                      <w:rFonts w:ascii="Consolas" w:eastAsia="Consolas" w:hAnsi="Consolas"/>
                      <w:color w:val="000000"/>
                      <w:sz w:val="18"/>
                    </w:rPr>
                    <w:t>top</w:t>
                  </w:r>
                  <w:r>
                    <w:rPr>
                      <w:rFonts w:ascii="Consolas" w:eastAsia="Consolas" w:hAnsi="Consolas"/>
                      <w:color w:val="A31515"/>
                      <w:sz w:val="18"/>
                    </w:rPr>
                    <w:t>":</w:t>
                  </w:r>
                </w:p>
              </w:tc>
              <w:tc>
                <w:tcPr>
                  <w:tcW w:w="6580" w:type="dxa"/>
                  <w:gridSpan w:val="3"/>
                  <w:shd w:val="clear" w:color="auto" w:fill="FFFFFD"/>
                  <w:tcMar>
                    <w:left w:w="0" w:type="dxa"/>
                    <w:right w:w="0" w:type="dxa"/>
                  </w:tcMar>
                </w:tcPr>
                <w:p w14:paraId="66A3095A" w14:textId="77777777" w:rsidR="00220A8E" w:rsidRDefault="00000000">
                  <w:pPr>
                    <w:autoSpaceDE w:val="0"/>
                    <w:autoSpaceDN w:val="0"/>
                    <w:spacing w:before="56" w:after="0" w:line="236" w:lineRule="exact"/>
                    <w:ind w:left="110"/>
                  </w:pPr>
                  <w:r>
                    <w:rPr>
                      <w:rFonts w:ascii="Consolas" w:eastAsia="Consolas" w:hAnsi="Consolas"/>
                      <w:color w:val="A31515"/>
                      <w:sz w:val="18"/>
                    </w:rPr>
                    <w:t>"</w:t>
                  </w:r>
                  <w:r>
                    <w:rPr>
                      <w:rFonts w:ascii="Consolas" w:eastAsia="Consolas" w:hAnsi="Consolas"/>
                      <w:color w:val="000000"/>
                      <w:sz w:val="18"/>
                    </w:rPr>
                    <w:t>Y</w:t>
                  </w:r>
                  <w:r>
                    <w:rPr>
                      <w:rFonts w:ascii="Consolas" w:eastAsia="Consolas" w:hAnsi="Consolas"/>
                      <w:color w:val="A31515"/>
                      <w:sz w:val="18"/>
                    </w:rPr>
                    <w:t>",</w:t>
                  </w:r>
                </w:p>
              </w:tc>
            </w:tr>
            <w:tr w:rsidR="00220A8E" w14:paraId="7B888880" w14:textId="77777777">
              <w:trPr>
                <w:trHeight w:hRule="exact" w:val="322"/>
              </w:trPr>
              <w:tc>
                <w:tcPr>
                  <w:tcW w:w="1240" w:type="dxa"/>
                  <w:shd w:val="clear" w:color="auto" w:fill="FFFFFD"/>
                  <w:tcMar>
                    <w:left w:w="0" w:type="dxa"/>
                    <w:right w:w="0" w:type="dxa"/>
                  </w:tcMar>
                </w:tcPr>
                <w:p w14:paraId="0B481877" w14:textId="77777777" w:rsidR="00220A8E" w:rsidRDefault="00000000">
                  <w:pPr>
                    <w:autoSpaceDE w:val="0"/>
                    <w:autoSpaceDN w:val="0"/>
                    <w:spacing w:before="48" w:after="0" w:line="236" w:lineRule="exact"/>
                    <w:ind w:right="186"/>
                    <w:jc w:val="right"/>
                  </w:pPr>
                  <w:r>
                    <w:rPr>
                      <w:rFonts w:ascii="Consolas" w:eastAsia="Consolas" w:hAnsi="Consolas"/>
                      <w:color w:val="A31515"/>
                      <w:sz w:val="18"/>
                    </w:rPr>
                    <w:t>"</w:t>
                  </w:r>
                  <w:r>
                    <w:rPr>
                      <w:rFonts w:ascii="Consolas" w:eastAsia="Consolas" w:hAnsi="Consolas"/>
                      <w:color w:val="000000"/>
                      <w:sz w:val="18"/>
                    </w:rPr>
                    <w:t>hot</w:t>
                  </w:r>
                  <w:r>
                    <w:rPr>
                      <w:rFonts w:ascii="Consolas" w:eastAsia="Consolas" w:hAnsi="Consolas"/>
                      <w:color w:val="A31515"/>
                      <w:sz w:val="18"/>
                    </w:rPr>
                    <w:t>":</w:t>
                  </w:r>
                </w:p>
              </w:tc>
              <w:tc>
                <w:tcPr>
                  <w:tcW w:w="6580" w:type="dxa"/>
                  <w:gridSpan w:val="3"/>
                  <w:shd w:val="clear" w:color="auto" w:fill="FFFFFD"/>
                  <w:tcMar>
                    <w:left w:w="0" w:type="dxa"/>
                    <w:right w:w="0" w:type="dxa"/>
                  </w:tcMar>
                </w:tcPr>
                <w:p w14:paraId="67DF45E0" w14:textId="77777777" w:rsidR="00220A8E" w:rsidRDefault="00000000">
                  <w:pPr>
                    <w:autoSpaceDE w:val="0"/>
                    <w:autoSpaceDN w:val="0"/>
                    <w:spacing w:before="48" w:after="0" w:line="236" w:lineRule="exact"/>
                    <w:ind w:left="110"/>
                  </w:pPr>
                  <w:r>
                    <w:rPr>
                      <w:rFonts w:ascii="Consolas" w:eastAsia="Consolas" w:hAnsi="Consolas"/>
                      <w:color w:val="A31515"/>
                      <w:sz w:val="18"/>
                    </w:rPr>
                    <w:t>"</w:t>
                  </w:r>
                  <w:r>
                    <w:rPr>
                      <w:rFonts w:ascii="Consolas" w:eastAsia="Consolas" w:hAnsi="Consolas"/>
                      <w:color w:val="000000"/>
                      <w:sz w:val="18"/>
                    </w:rPr>
                    <w:t>N</w:t>
                  </w:r>
                  <w:r>
                    <w:rPr>
                      <w:rFonts w:ascii="Consolas" w:eastAsia="Consolas" w:hAnsi="Consolas"/>
                      <w:color w:val="A31515"/>
                      <w:sz w:val="18"/>
                    </w:rPr>
                    <w:t>"</w:t>
                  </w:r>
                </w:p>
              </w:tc>
            </w:tr>
          </w:tbl>
          <w:p w14:paraId="3FE98671" w14:textId="77777777" w:rsidR="00220A8E" w:rsidRDefault="00220A8E">
            <w:pPr>
              <w:autoSpaceDE w:val="0"/>
              <w:autoSpaceDN w:val="0"/>
              <w:spacing w:after="0" w:line="20" w:lineRule="exact"/>
            </w:pPr>
          </w:p>
          <w:tbl>
            <w:tblPr>
              <w:tblW w:w="0" w:type="auto"/>
              <w:tblInd w:w="233" w:type="dxa"/>
              <w:tblLayout w:type="fixed"/>
              <w:tblLook w:val="04A0" w:firstRow="1" w:lastRow="0" w:firstColumn="1" w:lastColumn="0" w:noHBand="0" w:noVBand="1"/>
            </w:tblPr>
            <w:tblGrid>
              <w:gridCol w:w="1140"/>
              <w:gridCol w:w="3580"/>
            </w:tblGrid>
            <w:tr w:rsidR="00220A8E" w14:paraId="6E25D11D" w14:textId="77777777">
              <w:trPr>
                <w:trHeight w:hRule="exact" w:val="624"/>
              </w:trPr>
              <w:tc>
                <w:tcPr>
                  <w:tcW w:w="1140" w:type="dxa"/>
                  <w:shd w:val="clear" w:color="auto" w:fill="FFFFFD"/>
                  <w:tcMar>
                    <w:left w:w="0" w:type="dxa"/>
                    <w:right w:w="0" w:type="dxa"/>
                  </w:tcMar>
                </w:tcPr>
                <w:p w14:paraId="7CD7851F" w14:textId="77777777" w:rsidR="00220A8E" w:rsidRDefault="00000000">
                  <w:pPr>
                    <w:autoSpaceDE w:val="0"/>
                    <w:autoSpaceDN w:val="0"/>
                    <w:spacing w:after="0" w:line="292" w:lineRule="exact"/>
                    <w:ind w:left="264"/>
                  </w:pPr>
                  <w:r>
                    <w:rPr>
                      <w:rFonts w:ascii="Consolas" w:eastAsia="Consolas" w:hAnsi="Consolas"/>
                      <w:color w:val="A31515"/>
                      <w:sz w:val="18"/>
                    </w:rPr>
                    <w:t xml:space="preserve">}], </w:t>
                  </w:r>
                  <w:r>
                    <w:br/>
                  </w:r>
                  <w:r>
                    <w:rPr>
                      <w:rFonts w:ascii="Consolas" w:eastAsia="Consolas" w:hAnsi="Consolas"/>
                      <w:color w:val="A31515"/>
                      <w:sz w:val="18"/>
                    </w:rPr>
                    <w:t>"</w:t>
                  </w:r>
                  <w:r>
                    <w:rPr>
                      <w:rFonts w:ascii="Consolas" w:eastAsia="Consolas" w:hAnsi="Consolas"/>
                      <w:color w:val="000000"/>
                      <w:sz w:val="18"/>
                    </w:rPr>
                    <w:t>total</w:t>
                  </w:r>
                  <w:r>
                    <w:rPr>
                      <w:rFonts w:ascii="Consolas" w:eastAsia="Consolas" w:hAnsi="Consolas"/>
                      <w:color w:val="A31515"/>
                      <w:sz w:val="18"/>
                    </w:rPr>
                    <w:t>":</w:t>
                  </w:r>
                </w:p>
              </w:tc>
              <w:tc>
                <w:tcPr>
                  <w:tcW w:w="3580" w:type="dxa"/>
                  <w:shd w:val="clear" w:color="auto" w:fill="FFFFFD"/>
                  <w:tcMar>
                    <w:left w:w="0" w:type="dxa"/>
                    <w:right w:w="0" w:type="dxa"/>
                  </w:tcMar>
                </w:tcPr>
                <w:p w14:paraId="731B01ED" w14:textId="77777777" w:rsidR="00220A8E" w:rsidRDefault="00000000">
                  <w:pPr>
                    <w:autoSpaceDE w:val="0"/>
                    <w:autoSpaceDN w:val="0"/>
                    <w:spacing w:before="350" w:after="0" w:line="236" w:lineRule="exact"/>
                    <w:ind w:left="112"/>
                  </w:pPr>
                  <w:r>
                    <w:rPr>
                      <w:rFonts w:ascii="Consolas" w:eastAsia="Consolas" w:hAnsi="Consolas"/>
                      <w:color w:val="A31515"/>
                      <w:sz w:val="18"/>
                    </w:rPr>
                    <w:t>1</w:t>
                  </w:r>
                </w:p>
              </w:tc>
            </w:tr>
          </w:tbl>
          <w:p w14:paraId="3BD434A8" w14:textId="77777777" w:rsidR="00220A8E" w:rsidRDefault="00220A8E">
            <w:pPr>
              <w:autoSpaceDE w:val="0"/>
              <w:autoSpaceDN w:val="0"/>
              <w:spacing w:after="0" w:line="20" w:lineRule="exact"/>
            </w:pPr>
          </w:p>
          <w:tbl>
            <w:tblPr>
              <w:tblW w:w="0" w:type="auto"/>
              <w:tblInd w:w="33" w:type="dxa"/>
              <w:tblLayout w:type="fixed"/>
              <w:tblLook w:val="04A0" w:firstRow="1" w:lastRow="0" w:firstColumn="1" w:lastColumn="0" w:noHBand="0" w:noVBand="1"/>
            </w:tblPr>
            <w:tblGrid>
              <w:gridCol w:w="4220"/>
            </w:tblGrid>
            <w:tr w:rsidR="00220A8E" w14:paraId="094B6812" w14:textId="77777777">
              <w:trPr>
                <w:trHeight w:hRule="exact" w:val="314"/>
              </w:trPr>
              <w:tc>
                <w:tcPr>
                  <w:tcW w:w="4220" w:type="dxa"/>
                  <w:shd w:val="clear" w:color="auto" w:fill="FFFFFD"/>
                  <w:tcMar>
                    <w:left w:w="0" w:type="dxa"/>
                    <w:right w:w="0" w:type="dxa"/>
                  </w:tcMar>
                </w:tcPr>
                <w:p w14:paraId="56F4D2E4" w14:textId="77777777" w:rsidR="00220A8E" w:rsidRDefault="00000000">
                  <w:pPr>
                    <w:autoSpaceDE w:val="0"/>
                    <w:autoSpaceDN w:val="0"/>
                    <w:spacing w:before="38" w:after="0" w:line="236" w:lineRule="exact"/>
                    <w:ind w:left="68"/>
                  </w:pPr>
                  <w:r>
                    <w:rPr>
                      <w:rFonts w:ascii="Consolas" w:eastAsia="Consolas" w:hAnsi="Consolas"/>
                      <w:color w:val="A31515"/>
                      <w:sz w:val="18"/>
                    </w:rPr>
                    <w:t>}</w:t>
                  </w:r>
                </w:p>
              </w:tc>
            </w:tr>
          </w:tbl>
          <w:p w14:paraId="2CE43BF4" w14:textId="77777777" w:rsidR="00220A8E" w:rsidRDefault="00220A8E">
            <w:pPr>
              <w:autoSpaceDE w:val="0"/>
              <w:autoSpaceDN w:val="0"/>
              <w:spacing w:after="0" w:line="14" w:lineRule="exact"/>
            </w:pPr>
          </w:p>
          <w:p w14:paraId="4ADCC912" w14:textId="77777777" w:rsidR="00220A8E" w:rsidRDefault="00220A8E">
            <w:pPr>
              <w:autoSpaceDE w:val="0"/>
              <w:autoSpaceDN w:val="0"/>
              <w:spacing w:after="0" w:line="14" w:lineRule="exact"/>
            </w:pPr>
          </w:p>
          <w:p w14:paraId="131A91AE" w14:textId="77777777" w:rsidR="00220A8E" w:rsidRDefault="00220A8E">
            <w:pPr>
              <w:autoSpaceDE w:val="0"/>
              <w:autoSpaceDN w:val="0"/>
              <w:spacing w:after="0" w:line="14" w:lineRule="exact"/>
            </w:pPr>
          </w:p>
          <w:p w14:paraId="7D538764" w14:textId="77777777" w:rsidR="00220A8E" w:rsidRDefault="00220A8E">
            <w:pPr>
              <w:autoSpaceDE w:val="0"/>
              <w:autoSpaceDN w:val="0"/>
              <w:spacing w:after="0" w:line="14" w:lineRule="exact"/>
            </w:pPr>
          </w:p>
        </w:tc>
      </w:tr>
    </w:tbl>
    <w:p w14:paraId="636A1B61" w14:textId="77777777" w:rsidR="00220A8E" w:rsidRDefault="00000000">
      <w:pPr>
        <w:autoSpaceDE w:val="0"/>
        <w:autoSpaceDN w:val="0"/>
        <w:spacing w:before="692" w:after="0" w:line="404" w:lineRule="exact"/>
        <w:ind w:left="116"/>
      </w:pPr>
      <w:r>
        <w:rPr>
          <w:rFonts w:ascii="Consolas" w:eastAsia="Consolas" w:hAnsi="Consolas"/>
          <w:b/>
          <w:color w:val="000000"/>
          <w:sz w:val="32"/>
        </w:rPr>
        <w:t>1.4.4</w:t>
      </w:r>
      <w:r>
        <w:rPr>
          <w:rFonts w:ascii="FangSong" w:eastAsia="FangSong" w:hAnsi="FangSong"/>
          <w:color w:val="000000"/>
          <w:sz w:val="32"/>
        </w:rPr>
        <w:t xml:space="preserve"> 获取新闻详细信息</w:t>
      </w:r>
    </w:p>
    <w:p w14:paraId="78A9433C" w14:textId="77777777" w:rsidR="00220A8E" w:rsidRDefault="00000000">
      <w:pPr>
        <w:autoSpaceDE w:val="0"/>
        <w:autoSpaceDN w:val="0"/>
        <w:spacing w:before="270" w:after="0" w:line="564" w:lineRule="exact"/>
        <w:ind w:left="116" w:right="5328"/>
      </w:pPr>
      <w:r>
        <w:rPr>
          <w:rFonts w:ascii="FangSong" w:eastAsia="FangSong" w:hAnsi="FangSong"/>
          <w:color w:val="000000"/>
          <w:sz w:val="28"/>
        </w:rPr>
        <w:t>接口地址：</w:t>
      </w:r>
      <w:r>
        <w:rPr>
          <w:rFonts w:ascii="Consolas" w:eastAsia="Consolas" w:hAnsi="Consolas"/>
          <w:color w:val="000000"/>
          <w:sz w:val="21"/>
        </w:rPr>
        <w:t>/prod-api/api/press/news/{id}</w:t>
      </w:r>
      <w:r>
        <w:br/>
      </w:r>
      <w:r>
        <w:rPr>
          <w:rFonts w:ascii="FangSong" w:eastAsia="FangSong" w:hAnsi="FangSong"/>
          <w:color w:val="000000"/>
          <w:sz w:val="28"/>
        </w:rPr>
        <w:t>请求方法</w:t>
      </w:r>
      <w:r>
        <w:rPr>
          <w:rFonts w:ascii="FangSong" w:eastAsia="FangSong" w:hAnsi="FangSong"/>
          <w:color w:val="000000"/>
          <w:sz w:val="21"/>
        </w:rPr>
        <w:t>：</w:t>
      </w:r>
      <w:r>
        <w:rPr>
          <w:rFonts w:ascii="Consolas" w:eastAsia="Consolas" w:hAnsi="Consolas"/>
          <w:color w:val="000000"/>
          <w:sz w:val="21"/>
        </w:rPr>
        <w:t>GET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10853D53" w14:textId="77777777" w:rsidR="00220A8E" w:rsidRDefault="00000000">
      <w:pPr>
        <w:autoSpaceDE w:val="0"/>
        <w:autoSpaceDN w:val="0"/>
        <w:spacing w:before="10" w:after="166" w:line="468" w:lineRule="exact"/>
        <w:ind w:left="116" w:right="6336"/>
      </w:pP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2"/>
        <w:gridCol w:w="3440"/>
        <w:gridCol w:w="1274"/>
        <w:gridCol w:w="1222"/>
        <w:gridCol w:w="2002"/>
      </w:tblGrid>
      <w:tr w:rsidR="00220A8E" w14:paraId="21B16759" w14:textId="77777777">
        <w:trPr>
          <w:trHeight w:hRule="exact" w:val="464"/>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628E5B9D"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A5D744C"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E434E6B"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7242B4C"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19DE6F1"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5D6E7437" w14:textId="77777777">
        <w:trPr>
          <w:trHeight w:hRule="exact" w:val="462"/>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D672DD" w14:textId="77777777" w:rsidR="00220A8E" w:rsidRDefault="00000000">
            <w:pPr>
              <w:autoSpaceDE w:val="0"/>
              <w:autoSpaceDN w:val="0"/>
              <w:spacing w:before="86" w:after="0" w:line="274" w:lineRule="exact"/>
              <w:ind w:left="102"/>
            </w:pPr>
            <w:r>
              <w:rPr>
                <w:rFonts w:ascii="Consolas" w:eastAsia="Consolas" w:hAnsi="Consolas"/>
                <w:color w:val="000000"/>
                <w:sz w:val="21"/>
              </w:rPr>
              <w:t>id</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170149BD" w14:textId="77777777" w:rsidR="00220A8E" w:rsidRDefault="00000000">
            <w:pPr>
              <w:autoSpaceDE w:val="0"/>
              <w:autoSpaceDN w:val="0"/>
              <w:spacing w:before="90" w:after="0" w:line="276" w:lineRule="exact"/>
              <w:ind w:left="104"/>
            </w:pPr>
            <w:r>
              <w:rPr>
                <w:rFonts w:ascii="FangSong" w:eastAsia="FangSong" w:hAnsi="FangSong"/>
                <w:color w:val="000000"/>
                <w:sz w:val="21"/>
              </w:rPr>
              <w:t>新闻</w:t>
            </w:r>
            <w:r>
              <w:rPr>
                <w:rFonts w:ascii="Consolas" w:eastAsia="Consolas" w:hAnsi="Consolas"/>
                <w:color w:val="000000"/>
                <w:sz w:val="21"/>
              </w:rPr>
              <w:t>id</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7769165" w14:textId="77777777" w:rsidR="00220A8E" w:rsidRDefault="00000000">
            <w:pPr>
              <w:autoSpaceDE w:val="0"/>
              <w:autoSpaceDN w:val="0"/>
              <w:spacing w:before="86" w:after="0" w:line="274" w:lineRule="exact"/>
              <w:ind w:left="102"/>
            </w:pPr>
            <w:r>
              <w:rPr>
                <w:rFonts w:ascii="Consolas" w:eastAsia="Consolas" w:hAnsi="Consolas"/>
                <w:color w:val="000000"/>
                <w:sz w:val="21"/>
              </w:rPr>
              <w:t>path</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B49497"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CB52C39"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r>
    </w:tbl>
    <w:p w14:paraId="716D3A9E" w14:textId="77777777" w:rsidR="00220A8E" w:rsidRDefault="00000000">
      <w:pPr>
        <w:autoSpaceDE w:val="0"/>
        <w:autoSpaceDN w:val="0"/>
        <w:spacing w:before="172"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26"/>
        <w:gridCol w:w="2180"/>
        <w:gridCol w:w="1958"/>
        <w:gridCol w:w="3820"/>
      </w:tblGrid>
      <w:tr w:rsidR="00220A8E" w14:paraId="0BC25FEB" w14:textId="77777777">
        <w:trPr>
          <w:trHeight w:hRule="exact" w:val="466"/>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066EBB09"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109F081"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55C7375"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6C62D3D"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41B399DF"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3AE67D48"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376114DD"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26A36BB"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FC2729B" w14:textId="77777777" w:rsidR="00220A8E" w:rsidRDefault="00000000">
            <w:pPr>
              <w:autoSpaceDE w:val="0"/>
              <w:autoSpaceDN w:val="0"/>
              <w:spacing w:before="124" w:after="0" w:line="212" w:lineRule="exact"/>
              <w:ind w:left="106"/>
            </w:pPr>
            <w:r>
              <w:rPr>
                <w:rFonts w:ascii="FangSong" w:eastAsia="FangSong" w:hAnsi="FangSong"/>
                <w:color w:val="000000"/>
                <w:sz w:val="21"/>
              </w:rPr>
              <w:t>状态码</w:t>
            </w:r>
          </w:p>
        </w:tc>
      </w:tr>
      <w:tr w:rsidR="00220A8E" w14:paraId="08CC5992"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2222D9A1"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2E03B242"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EDA4D5D"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7D6DC3F" w14:textId="77777777" w:rsidR="00220A8E" w:rsidRDefault="00000000">
            <w:pPr>
              <w:autoSpaceDE w:val="0"/>
              <w:autoSpaceDN w:val="0"/>
              <w:spacing w:before="122" w:after="0" w:line="214" w:lineRule="exact"/>
              <w:ind w:left="106"/>
            </w:pPr>
            <w:r>
              <w:rPr>
                <w:rFonts w:ascii="FangSong" w:eastAsia="FangSong" w:hAnsi="FangSong"/>
                <w:color w:val="000000"/>
                <w:sz w:val="21"/>
              </w:rPr>
              <w:t>消息内容</w:t>
            </w:r>
          </w:p>
        </w:tc>
      </w:tr>
      <w:tr w:rsidR="00220A8E" w14:paraId="68C6BEB1" w14:textId="77777777">
        <w:trPr>
          <w:trHeight w:hRule="exact" w:val="460"/>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2294F31C" w14:textId="77777777" w:rsidR="00220A8E" w:rsidRDefault="00000000">
            <w:pPr>
              <w:autoSpaceDE w:val="0"/>
              <w:autoSpaceDN w:val="0"/>
              <w:spacing w:before="84" w:after="0" w:line="276" w:lineRule="exact"/>
              <w:ind w:left="102"/>
            </w:pPr>
            <w:r>
              <w:rPr>
                <w:rFonts w:ascii="Consolas" w:eastAsia="Consolas" w:hAnsi="Consolas"/>
                <w:color w:val="000000"/>
                <w:sz w:val="21"/>
              </w:rPr>
              <w:t>data</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473F2E12" w14:textId="77777777" w:rsidR="00220A8E" w:rsidRDefault="00000000">
            <w:pPr>
              <w:autoSpaceDE w:val="0"/>
              <w:autoSpaceDN w:val="0"/>
              <w:spacing w:before="84" w:after="0" w:line="276" w:lineRule="exact"/>
              <w:ind w:left="104"/>
            </w:pPr>
            <w:r>
              <w:rPr>
                <w:rFonts w:ascii="Consolas" w:eastAsia="Consolas" w:hAnsi="Consolas"/>
                <w:color w:val="000000"/>
                <w:sz w:val="21"/>
              </w:rPr>
              <w:t>object</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DD74B85"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7790522" w14:textId="77777777" w:rsidR="00220A8E" w:rsidRDefault="00000000">
            <w:pPr>
              <w:autoSpaceDE w:val="0"/>
              <w:autoSpaceDN w:val="0"/>
              <w:spacing w:before="122" w:after="0" w:line="214" w:lineRule="exact"/>
              <w:ind w:left="106"/>
            </w:pPr>
            <w:r>
              <w:rPr>
                <w:rFonts w:ascii="FangSong" w:eastAsia="FangSong" w:hAnsi="FangSong"/>
                <w:color w:val="000000"/>
                <w:sz w:val="21"/>
              </w:rPr>
              <w:t>新闻实体</w:t>
            </w:r>
          </w:p>
        </w:tc>
      </w:tr>
    </w:tbl>
    <w:p w14:paraId="2B8E883C" w14:textId="77777777" w:rsidR="00220A8E" w:rsidRDefault="00000000">
      <w:pPr>
        <w:autoSpaceDE w:val="0"/>
        <w:autoSpaceDN w:val="0"/>
        <w:spacing w:before="222" w:after="0" w:line="250" w:lineRule="exact"/>
        <w:ind w:right="5048"/>
        <w:jc w:val="right"/>
      </w:pPr>
      <w:r>
        <w:rPr>
          <w:rFonts w:ascii="Calibri" w:eastAsia="Calibri" w:hAnsi="Calibri"/>
          <w:b/>
          <w:color w:val="000000"/>
          <w:sz w:val="18"/>
        </w:rPr>
        <w:t>20</w:t>
      </w:r>
      <w:r>
        <w:rPr>
          <w:rFonts w:ascii="Calibri" w:eastAsia="Calibri" w:hAnsi="Calibri"/>
          <w:color w:val="000000"/>
          <w:sz w:val="18"/>
        </w:rPr>
        <w:t xml:space="preserve"> /</w:t>
      </w:r>
      <w:r>
        <w:rPr>
          <w:rFonts w:ascii="Calibri" w:eastAsia="Calibri" w:hAnsi="Calibri"/>
          <w:b/>
          <w:color w:val="000000"/>
          <w:sz w:val="18"/>
        </w:rPr>
        <w:t xml:space="preserve"> 39</w:t>
      </w:r>
    </w:p>
    <w:p w14:paraId="160D29E9" w14:textId="77777777" w:rsidR="00220A8E" w:rsidRDefault="00220A8E">
      <w:pPr>
        <w:sectPr w:rsidR="00220A8E">
          <w:pgSz w:w="11906" w:h="16838"/>
          <w:pgMar w:top="424" w:right="604" w:bottom="490" w:left="1016" w:header="720" w:footer="720" w:gutter="0"/>
          <w:cols w:space="720"/>
          <w:docGrid w:linePitch="360"/>
        </w:sectPr>
      </w:pPr>
    </w:p>
    <w:p w14:paraId="120D8765" w14:textId="77777777" w:rsidR="00220A8E" w:rsidRDefault="00220A8E">
      <w:pPr>
        <w:autoSpaceDE w:val="0"/>
        <w:autoSpaceDN w:val="0"/>
        <w:spacing w:after="204" w:line="220" w:lineRule="exact"/>
      </w:pPr>
    </w:p>
    <w:p w14:paraId="2C0FE690"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26"/>
        <w:gridCol w:w="2180"/>
        <w:gridCol w:w="1958"/>
        <w:gridCol w:w="3820"/>
      </w:tblGrid>
      <w:tr w:rsidR="00220A8E" w14:paraId="12AE4479"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790CF6FA" w14:textId="77777777" w:rsidR="00220A8E" w:rsidRDefault="00000000">
            <w:pPr>
              <w:autoSpaceDE w:val="0"/>
              <w:autoSpaceDN w:val="0"/>
              <w:spacing w:before="86" w:after="0" w:line="274" w:lineRule="exact"/>
              <w:ind w:left="102"/>
            </w:pPr>
            <w:r>
              <w:rPr>
                <w:rFonts w:ascii="Consolas" w:eastAsia="Consolas" w:hAnsi="Consolas"/>
                <w:color w:val="000000"/>
                <w:sz w:val="21"/>
              </w:rPr>
              <w:t>commentNum</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016BDEC4"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24DC81E"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D02E23F" w14:textId="77777777" w:rsidR="00220A8E" w:rsidRDefault="00000000">
            <w:pPr>
              <w:autoSpaceDE w:val="0"/>
              <w:autoSpaceDN w:val="0"/>
              <w:spacing w:before="126" w:after="0" w:line="214" w:lineRule="exact"/>
              <w:ind w:left="106"/>
            </w:pPr>
            <w:r>
              <w:rPr>
                <w:rFonts w:ascii="FangSong" w:eastAsia="FangSong" w:hAnsi="FangSong"/>
                <w:color w:val="000000"/>
                <w:sz w:val="21"/>
              </w:rPr>
              <w:t>评论数</w:t>
            </w:r>
          </w:p>
        </w:tc>
      </w:tr>
      <w:tr w:rsidR="00220A8E" w14:paraId="625F7EEC" w14:textId="77777777">
        <w:trPr>
          <w:trHeight w:hRule="exact" w:val="466"/>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42858CEB" w14:textId="77777777" w:rsidR="00220A8E" w:rsidRDefault="00000000">
            <w:pPr>
              <w:autoSpaceDE w:val="0"/>
              <w:autoSpaceDN w:val="0"/>
              <w:spacing w:before="88" w:after="0" w:line="274" w:lineRule="exact"/>
              <w:ind w:left="102"/>
            </w:pPr>
            <w:r>
              <w:rPr>
                <w:rFonts w:ascii="Consolas" w:eastAsia="Consolas" w:hAnsi="Consolas"/>
                <w:color w:val="000000"/>
                <w:sz w:val="21"/>
              </w:rPr>
              <w:t>content</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187BE2FC"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3BFA3FA"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A02A422" w14:textId="77777777" w:rsidR="00220A8E" w:rsidRDefault="00000000">
            <w:pPr>
              <w:autoSpaceDE w:val="0"/>
              <w:autoSpaceDN w:val="0"/>
              <w:spacing w:before="124" w:after="0" w:line="214" w:lineRule="exact"/>
              <w:ind w:left="106"/>
            </w:pPr>
            <w:r>
              <w:rPr>
                <w:rFonts w:ascii="FangSong" w:eastAsia="FangSong" w:hAnsi="FangSong"/>
                <w:color w:val="000000"/>
                <w:sz w:val="21"/>
              </w:rPr>
              <w:t>新闻内容</w:t>
            </w:r>
          </w:p>
        </w:tc>
      </w:tr>
      <w:tr w:rsidR="00220A8E" w14:paraId="4DE5D271"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04950405" w14:textId="77777777" w:rsidR="00220A8E" w:rsidRDefault="00000000">
            <w:pPr>
              <w:autoSpaceDE w:val="0"/>
              <w:autoSpaceDN w:val="0"/>
              <w:spacing w:before="86" w:after="0" w:line="274" w:lineRule="exact"/>
              <w:ind w:left="102"/>
            </w:pPr>
            <w:r>
              <w:rPr>
                <w:rFonts w:ascii="Consolas" w:eastAsia="Consolas" w:hAnsi="Consolas"/>
                <w:color w:val="000000"/>
                <w:sz w:val="21"/>
              </w:rPr>
              <w:t>cover</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3C7F6F3"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0959BEE4"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2FCF8E9" w14:textId="77777777" w:rsidR="00220A8E" w:rsidRDefault="00000000">
            <w:pPr>
              <w:autoSpaceDE w:val="0"/>
              <w:autoSpaceDN w:val="0"/>
              <w:spacing w:before="122" w:after="0" w:line="214" w:lineRule="exact"/>
              <w:ind w:left="106"/>
            </w:pPr>
            <w:r>
              <w:rPr>
                <w:rFonts w:ascii="FangSong" w:eastAsia="FangSong" w:hAnsi="FangSong"/>
                <w:color w:val="000000"/>
                <w:sz w:val="21"/>
              </w:rPr>
              <w:t>新闻封面图片地址</w:t>
            </w:r>
          </w:p>
        </w:tc>
      </w:tr>
      <w:tr w:rsidR="00220A8E" w14:paraId="3BD51E57"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04C7240D" w14:textId="77777777" w:rsidR="00220A8E" w:rsidRDefault="00000000">
            <w:pPr>
              <w:autoSpaceDE w:val="0"/>
              <w:autoSpaceDN w:val="0"/>
              <w:spacing w:before="84" w:after="0" w:line="274" w:lineRule="exact"/>
              <w:ind w:left="102"/>
            </w:pPr>
            <w:r>
              <w:rPr>
                <w:rFonts w:ascii="Consolas" w:eastAsia="Consolas" w:hAnsi="Consolas"/>
                <w:color w:val="000000"/>
                <w:sz w:val="21"/>
              </w:rPr>
              <w:t>hot</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6BEC8E2"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02D6EDA"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A02787D" w14:textId="77777777" w:rsidR="00220A8E" w:rsidRDefault="00000000">
            <w:pPr>
              <w:autoSpaceDE w:val="0"/>
              <w:autoSpaceDN w:val="0"/>
              <w:spacing w:before="124" w:after="0" w:line="214" w:lineRule="exact"/>
              <w:ind w:left="106"/>
            </w:pPr>
            <w:r>
              <w:rPr>
                <w:rFonts w:ascii="FangSong" w:eastAsia="FangSong" w:hAnsi="FangSong"/>
                <w:color w:val="000000"/>
                <w:sz w:val="21"/>
              </w:rPr>
              <w:t>是否热点，参见字典名：系统是否</w:t>
            </w:r>
          </w:p>
        </w:tc>
      </w:tr>
      <w:tr w:rsidR="00220A8E" w14:paraId="08F6B6BF" w14:textId="77777777">
        <w:trPr>
          <w:trHeight w:hRule="exact" w:val="462"/>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79F9BBA8" w14:textId="77777777" w:rsidR="00220A8E" w:rsidRDefault="00000000">
            <w:pPr>
              <w:autoSpaceDE w:val="0"/>
              <w:autoSpaceDN w:val="0"/>
              <w:spacing w:before="86" w:after="0" w:line="274" w:lineRule="exact"/>
              <w:ind w:left="102"/>
            </w:pPr>
            <w:r>
              <w:rPr>
                <w:rFonts w:ascii="Consolas" w:eastAsia="Consolas" w:hAnsi="Consolas"/>
                <w:color w:val="000000"/>
                <w:sz w:val="21"/>
              </w:rPr>
              <w:t>id</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CA103E1"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81EC580"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F8B9597" w14:textId="77777777" w:rsidR="00220A8E" w:rsidRDefault="00000000">
            <w:pPr>
              <w:autoSpaceDE w:val="0"/>
              <w:autoSpaceDN w:val="0"/>
              <w:spacing w:before="90" w:after="0" w:line="276" w:lineRule="exact"/>
              <w:ind w:left="106"/>
            </w:pPr>
            <w:r>
              <w:rPr>
                <w:rFonts w:ascii="FangSong" w:eastAsia="FangSong" w:hAnsi="FangSong"/>
                <w:color w:val="000000"/>
                <w:sz w:val="21"/>
              </w:rPr>
              <w:t>新闻</w:t>
            </w:r>
            <w:r>
              <w:rPr>
                <w:rFonts w:ascii="Consolas" w:eastAsia="Consolas" w:hAnsi="Consolas"/>
                <w:color w:val="000000"/>
                <w:sz w:val="21"/>
              </w:rPr>
              <w:t>ID</w:t>
            </w:r>
          </w:p>
        </w:tc>
      </w:tr>
      <w:tr w:rsidR="00220A8E" w14:paraId="61312A04"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7BCD7EA5" w14:textId="77777777" w:rsidR="00220A8E" w:rsidRDefault="00000000">
            <w:pPr>
              <w:autoSpaceDE w:val="0"/>
              <w:autoSpaceDN w:val="0"/>
              <w:spacing w:before="88" w:after="0" w:line="274" w:lineRule="exact"/>
              <w:ind w:left="102"/>
            </w:pPr>
            <w:r>
              <w:rPr>
                <w:rFonts w:ascii="Consolas" w:eastAsia="Consolas" w:hAnsi="Consolas"/>
                <w:color w:val="000000"/>
                <w:sz w:val="21"/>
              </w:rPr>
              <w:t>likeNum</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1580882A" w14:textId="77777777" w:rsidR="00220A8E" w:rsidRDefault="00000000">
            <w:pPr>
              <w:autoSpaceDE w:val="0"/>
              <w:autoSpaceDN w:val="0"/>
              <w:spacing w:before="88" w:after="0" w:line="274" w:lineRule="exact"/>
              <w:ind w:left="104"/>
            </w:pPr>
            <w:r>
              <w:rPr>
                <w:rFonts w:ascii="Consolas" w:eastAsia="Consolas" w:hAnsi="Consolas"/>
                <w:color w:val="000000"/>
                <w:sz w:val="21"/>
              </w:rPr>
              <w:t>integer(int64)</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EF46F46"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025DBD3B" w14:textId="77777777" w:rsidR="00220A8E" w:rsidRDefault="00000000">
            <w:pPr>
              <w:autoSpaceDE w:val="0"/>
              <w:autoSpaceDN w:val="0"/>
              <w:spacing w:before="124" w:after="0" w:line="214" w:lineRule="exact"/>
              <w:ind w:left="106"/>
            </w:pPr>
            <w:r>
              <w:rPr>
                <w:rFonts w:ascii="FangSong" w:eastAsia="FangSong" w:hAnsi="FangSong"/>
                <w:color w:val="000000"/>
                <w:sz w:val="21"/>
              </w:rPr>
              <w:t>点赞数</w:t>
            </w:r>
          </w:p>
        </w:tc>
      </w:tr>
      <w:tr w:rsidR="00220A8E" w14:paraId="0B2FCE50"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3625D464" w14:textId="77777777" w:rsidR="00220A8E" w:rsidRDefault="00000000">
            <w:pPr>
              <w:autoSpaceDE w:val="0"/>
              <w:autoSpaceDN w:val="0"/>
              <w:spacing w:before="86" w:after="0" w:line="274" w:lineRule="exact"/>
              <w:ind w:left="102"/>
            </w:pPr>
            <w:r>
              <w:rPr>
                <w:rFonts w:ascii="Consolas" w:eastAsia="Consolas" w:hAnsi="Consolas"/>
                <w:color w:val="000000"/>
                <w:sz w:val="21"/>
              </w:rPr>
              <w:t>publishDate</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451D140" w14:textId="77777777" w:rsidR="00220A8E" w:rsidRDefault="00000000">
            <w:pPr>
              <w:autoSpaceDE w:val="0"/>
              <w:autoSpaceDN w:val="0"/>
              <w:spacing w:before="86" w:after="0" w:line="274" w:lineRule="exact"/>
              <w:jc w:val="center"/>
            </w:pPr>
            <w:r>
              <w:rPr>
                <w:rFonts w:ascii="Consolas" w:eastAsia="Consolas" w:hAnsi="Consolas"/>
                <w:color w:val="000000"/>
                <w:sz w:val="21"/>
              </w:rPr>
              <w:t>string(date-time)</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1D564AF"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62845EA5" w14:textId="77777777" w:rsidR="00220A8E" w:rsidRDefault="00000000">
            <w:pPr>
              <w:autoSpaceDE w:val="0"/>
              <w:autoSpaceDN w:val="0"/>
              <w:spacing w:before="126" w:after="0" w:line="214" w:lineRule="exact"/>
              <w:ind w:left="106"/>
            </w:pPr>
            <w:r>
              <w:rPr>
                <w:rFonts w:ascii="FangSong" w:eastAsia="FangSong" w:hAnsi="FangSong"/>
                <w:color w:val="000000"/>
                <w:sz w:val="21"/>
              </w:rPr>
              <w:t>发布日期</w:t>
            </w:r>
          </w:p>
        </w:tc>
      </w:tr>
      <w:tr w:rsidR="00220A8E" w14:paraId="505D6F86" w14:textId="77777777">
        <w:trPr>
          <w:trHeight w:hRule="exact" w:val="466"/>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440A9BE5" w14:textId="77777777" w:rsidR="00220A8E" w:rsidRDefault="00000000">
            <w:pPr>
              <w:autoSpaceDE w:val="0"/>
              <w:autoSpaceDN w:val="0"/>
              <w:spacing w:before="88" w:after="0" w:line="274" w:lineRule="exact"/>
              <w:ind w:left="102"/>
            </w:pPr>
            <w:r>
              <w:rPr>
                <w:rFonts w:ascii="Consolas" w:eastAsia="Consolas" w:hAnsi="Consolas"/>
                <w:color w:val="000000"/>
                <w:sz w:val="21"/>
              </w:rPr>
              <w:t>readNum</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60B68F2" w14:textId="77777777" w:rsidR="00220A8E" w:rsidRDefault="00000000">
            <w:pPr>
              <w:autoSpaceDE w:val="0"/>
              <w:autoSpaceDN w:val="0"/>
              <w:spacing w:before="88" w:after="0" w:line="274" w:lineRule="exact"/>
              <w:ind w:left="104"/>
            </w:pPr>
            <w:r>
              <w:rPr>
                <w:rFonts w:ascii="Consolas" w:eastAsia="Consolas" w:hAnsi="Consolas"/>
                <w:color w:val="000000"/>
                <w:sz w:val="21"/>
              </w:rPr>
              <w:t>integer(int64)</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EC5F410"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6B30F615" w14:textId="77777777" w:rsidR="00220A8E" w:rsidRDefault="00000000">
            <w:pPr>
              <w:autoSpaceDE w:val="0"/>
              <w:autoSpaceDN w:val="0"/>
              <w:spacing w:before="124" w:after="0" w:line="214" w:lineRule="exact"/>
              <w:ind w:left="106"/>
            </w:pPr>
            <w:r>
              <w:rPr>
                <w:rFonts w:ascii="FangSong" w:eastAsia="FangSong" w:hAnsi="FangSong"/>
                <w:color w:val="000000"/>
                <w:sz w:val="21"/>
              </w:rPr>
              <w:t>阅读数</w:t>
            </w:r>
          </w:p>
        </w:tc>
      </w:tr>
      <w:tr w:rsidR="00220A8E" w14:paraId="7C44998C" w14:textId="77777777">
        <w:trPr>
          <w:trHeight w:hRule="exact" w:val="462"/>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2B8C571A" w14:textId="77777777" w:rsidR="00220A8E" w:rsidRDefault="00000000">
            <w:pPr>
              <w:autoSpaceDE w:val="0"/>
              <w:autoSpaceDN w:val="0"/>
              <w:spacing w:before="86" w:after="0" w:line="274" w:lineRule="exact"/>
              <w:ind w:left="102"/>
            </w:pPr>
            <w:r>
              <w:rPr>
                <w:rFonts w:ascii="Consolas" w:eastAsia="Consolas" w:hAnsi="Consolas"/>
                <w:color w:val="000000"/>
                <w:sz w:val="21"/>
              </w:rPr>
              <w:t>subTitle</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41F637BE"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DC54FD0"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3593A598" w14:textId="77777777" w:rsidR="00220A8E" w:rsidRDefault="00000000">
            <w:pPr>
              <w:autoSpaceDE w:val="0"/>
              <w:autoSpaceDN w:val="0"/>
              <w:spacing w:before="122" w:after="0" w:line="214" w:lineRule="exact"/>
              <w:ind w:left="106"/>
            </w:pPr>
            <w:r>
              <w:rPr>
                <w:rFonts w:ascii="FangSong" w:eastAsia="FangSong" w:hAnsi="FangSong"/>
                <w:color w:val="000000"/>
                <w:sz w:val="21"/>
              </w:rPr>
              <w:t>新闻副标题</w:t>
            </w:r>
          </w:p>
        </w:tc>
      </w:tr>
      <w:tr w:rsidR="00220A8E" w14:paraId="0F84BD6E" w14:textId="77777777">
        <w:trPr>
          <w:trHeight w:hRule="exact" w:val="464"/>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6EC38E30" w14:textId="77777777" w:rsidR="00220A8E" w:rsidRDefault="00000000">
            <w:pPr>
              <w:autoSpaceDE w:val="0"/>
              <w:autoSpaceDN w:val="0"/>
              <w:spacing w:before="86" w:after="0" w:line="274" w:lineRule="exact"/>
              <w:ind w:left="102"/>
            </w:pPr>
            <w:r>
              <w:rPr>
                <w:rFonts w:ascii="Consolas" w:eastAsia="Consolas" w:hAnsi="Consolas"/>
                <w:color w:val="000000"/>
                <w:sz w:val="21"/>
              </w:rPr>
              <w:t>title</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5F32AAB7"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5CC223F"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34A96B6" w14:textId="77777777" w:rsidR="00220A8E" w:rsidRDefault="00000000">
            <w:pPr>
              <w:autoSpaceDE w:val="0"/>
              <w:autoSpaceDN w:val="0"/>
              <w:spacing w:before="126" w:after="0" w:line="214" w:lineRule="exact"/>
              <w:ind w:left="106"/>
            </w:pPr>
            <w:r>
              <w:rPr>
                <w:rFonts w:ascii="FangSong" w:eastAsia="FangSong" w:hAnsi="FangSong"/>
                <w:color w:val="000000"/>
                <w:sz w:val="21"/>
              </w:rPr>
              <w:t>新闻标题</w:t>
            </w:r>
          </w:p>
        </w:tc>
      </w:tr>
      <w:tr w:rsidR="00220A8E" w14:paraId="7F1198C3" w14:textId="77777777">
        <w:trPr>
          <w:trHeight w:hRule="exact" w:val="466"/>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7263DB6E" w14:textId="77777777" w:rsidR="00220A8E" w:rsidRDefault="00000000">
            <w:pPr>
              <w:autoSpaceDE w:val="0"/>
              <w:autoSpaceDN w:val="0"/>
              <w:spacing w:before="88" w:after="0" w:line="274" w:lineRule="exact"/>
              <w:ind w:left="102"/>
            </w:pPr>
            <w:r>
              <w:rPr>
                <w:rFonts w:ascii="Consolas" w:eastAsia="Consolas" w:hAnsi="Consolas"/>
                <w:color w:val="000000"/>
                <w:sz w:val="21"/>
              </w:rPr>
              <w:t>top</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BE60D2F"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394B870"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3B747DF9" w14:textId="77777777" w:rsidR="00220A8E" w:rsidRDefault="00000000">
            <w:pPr>
              <w:autoSpaceDE w:val="0"/>
              <w:autoSpaceDN w:val="0"/>
              <w:spacing w:before="124" w:after="0" w:line="214" w:lineRule="exact"/>
              <w:ind w:left="106"/>
            </w:pPr>
            <w:r>
              <w:rPr>
                <w:rFonts w:ascii="FangSong" w:eastAsia="FangSong" w:hAnsi="FangSong"/>
                <w:color w:val="000000"/>
                <w:sz w:val="21"/>
              </w:rPr>
              <w:t>是否推荐，参见字典名：系统是否</w:t>
            </w:r>
          </w:p>
        </w:tc>
      </w:tr>
      <w:tr w:rsidR="00220A8E" w14:paraId="7AEA86CF" w14:textId="77777777">
        <w:trPr>
          <w:trHeight w:hRule="exact" w:val="462"/>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611E72D7" w14:textId="77777777" w:rsidR="00220A8E" w:rsidRDefault="00000000">
            <w:pPr>
              <w:autoSpaceDE w:val="0"/>
              <w:autoSpaceDN w:val="0"/>
              <w:spacing w:before="86" w:after="0" w:line="274" w:lineRule="exact"/>
              <w:ind w:left="102"/>
            </w:pPr>
            <w:r>
              <w:rPr>
                <w:rFonts w:ascii="Consolas" w:eastAsia="Consolas" w:hAnsi="Consolas"/>
                <w:color w:val="000000"/>
                <w:sz w:val="21"/>
              </w:rPr>
              <w:t>appType</w:t>
            </w:r>
          </w:p>
        </w:tc>
        <w:tc>
          <w:tcPr>
            <w:tcW w:w="21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82881A3"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5023AC1"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194F792" w14:textId="77777777" w:rsidR="00220A8E" w:rsidRDefault="00000000">
            <w:pPr>
              <w:autoSpaceDE w:val="0"/>
              <w:autoSpaceDN w:val="0"/>
              <w:spacing w:before="90" w:after="0" w:line="274" w:lineRule="exact"/>
              <w:ind w:left="106"/>
            </w:pPr>
            <w:r>
              <w:rPr>
                <w:rFonts w:ascii="Consolas" w:eastAsia="Consolas" w:hAnsi="Consolas"/>
                <w:color w:val="000000"/>
                <w:sz w:val="21"/>
              </w:rPr>
              <w:t>app</w:t>
            </w:r>
            <w:r>
              <w:rPr>
                <w:rFonts w:ascii="FangSong" w:eastAsia="FangSong" w:hAnsi="FangSong"/>
                <w:color w:val="000000"/>
                <w:sz w:val="21"/>
              </w:rPr>
              <w:t>类型</w:t>
            </w:r>
          </w:p>
        </w:tc>
      </w:tr>
      <w:tr w:rsidR="00220A8E" w14:paraId="74F46894" w14:textId="77777777">
        <w:trPr>
          <w:trHeight w:hRule="exact" w:val="7498"/>
        </w:trPr>
        <w:tc>
          <w:tcPr>
            <w:tcW w:w="1926" w:type="dxa"/>
            <w:tcBorders>
              <w:top w:val="single" w:sz="3" w:space="0" w:color="000000"/>
              <w:left w:val="single" w:sz="3" w:space="0" w:color="000000"/>
              <w:bottom w:val="single" w:sz="3" w:space="0" w:color="000000"/>
              <w:right w:val="single" w:sz="3" w:space="0" w:color="000000"/>
            </w:tcBorders>
            <w:tcMar>
              <w:left w:w="0" w:type="dxa"/>
              <w:right w:w="0" w:type="dxa"/>
            </w:tcMar>
          </w:tcPr>
          <w:p w14:paraId="1242AD43" w14:textId="77777777" w:rsidR="00220A8E" w:rsidRDefault="00000000">
            <w:pPr>
              <w:autoSpaceDE w:val="0"/>
              <w:autoSpaceDN w:val="0"/>
              <w:spacing w:before="3642" w:after="0" w:line="214" w:lineRule="exact"/>
              <w:jc w:val="center"/>
            </w:pPr>
            <w:r>
              <w:rPr>
                <w:rFonts w:ascii="FangSong" w:eastAsia="FangSong" w:hAnsi="FangSong"/>
                <w:color w:val="000000"/>
                <w:sz w:val="21"/>
              </w:rPr>
              <w:t>响应示例</w:t>
            </w:r>
          </w:p>
        </w:tc>
        <w:tc>
          <w:tcPr>
            <w:tcW w:w="7958"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22FD92C6" w14:textId="77777777" w:rsidR="00220A8E" w:rsidRDefault="00000000">
            <w:pPr>
              <w:tabs>
                <w:tab w:val="left" w:pos="500"/>
                <w:tab w:val="left" w:pos="896"/>
              </w:tabs>
              <w:autoSpaceDE w:val="0"/>
              <w:autoSpaceDN w:val="0"/>
              <w:spacing w:after="0" w:line="310" w:lineRule="exact"/>
              <w:ind w:left="104" w:right="1872"/>
            </w:pPr>
            <w:r>
              <w:rPr>
                <w:rFonts w:ascii="Consolas" w:eastAsia="Consolas" w:hAnsi="Consolas"/>
                <w:color w:val="000000"/>
                <w:sz w:val="18"/>
              </w:rPr>
              <w:t xml:space="preserve">{ </w:t>
            </w:r>
            <w:r>
              <w:br/>
            </w:r>
            <w:r>
              <w:tab/>
            </w: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 xml:space="preserve">, </w:t>
            </w:r>
            <w:r>
              <w:br/>
            </w:r>
            <w:r>
              <w:tab/>
            </w:r>
            <w:r>
              <w:rPr>
                <w:rFonts w:ascii="Consolas" w:eastAsia="Consolas" w:hAnsi="Consolas"/>
                <w:color w:val="A31515"/>
                <w:sz w:val="18"/>
              </w:rPr>
              <w:t>"data"</w:t>
            </w:r>
            <w:r>
              <w:rPr>
                <w:rFonts w:ascii="Consolas" w:eastAsia="Consolas" w:hAnsi="Consolas"/>
                <w:color w:val="000000"/>
                <w:sz w:val="18"/>
              </w:rPr>
              <w:t xml:space="preserve">:{ </w:t>
            </w:r>
            <w:r>
              <w:br/>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5</w:t>
            </w:r>
            <w:r>
              <w:rPr>
                <w:rFonts w:ascii="Consolas" w:eastAsia="Consolas" w:hAnsi="Consolas"/>
                <w:color w:val="000000"/>
                <w:sz w:val="18"/>
              </w:rPr>
              <w:t xml:space="preserve">, </w:t>
            </w:r>
            <w:r>
              <w:br/>
            </w:r>
            <w:r>
              <w:tab/>
            </w:r>
            <w:r>
              <w:rPr>
                <w:rFonts w:ascii="Consolas" w:eastAsia="Consolas" w:hAnsi="Consolas"/>
                <w:color w:val="A31515"/>
                <w:sz w:val="18"/>
              </w:rPr>
              <w:t>"appType"</w:t>
            </w:r>
            <w:r>
              <w:rPr>
                <w:rFonts w:ascii="Consolas" w:eastAsia="Consolas" w:hAnsi="Consolas"/>
                <w:color w:val="000000"/>
                <w:sz w:val="18"/>
              </w:rPr>
              <w:t>:</w:t>
            </w:r>
            <w:r>
              <w:rPr>
                <w:rFonts w:ascii="Consolas" w:eastAsia="Consolas" w:hAnsi="Consolas"/>
                <w:color w:val="0451A5"/>
                <w:sz w:val="18"/>
              </w:rPr>
              <w:t>"movie"</w:t>
            </w:r>
            <w:r>
              <w:rPr>
                <w:rFonts w:ascii="Consolas" w:eastAsia="Consolas" w:hAnsi="Consolas"/>
                <w:color w:val="000000"/>
                <w:sz w:val="18"/>
              </w:rPr>
              <w:t xml:space="preserve">, </w:t>
            </w:r>
            <w:r>
              <w:br/>
            </w:r>
            <w:r>
              <w:tab/>
            </w:r>
            <w:r>
              <w:rPr>
                <w:rFonts w:ascii="Consolas" w:eastAsia="Consolas" w:hAnsi="Consolas"/>
                <w:color w:val="A31515"/>
                <w:sz w:val="18"/>
              </w:rPr>
              <w:t>"cover"</w:t>
            </w:r>
            <w:r>
              <w:rPr>
                <w:rFonts w:ascii="Consolas" w:eastAsia="Consolas" w:hAnsi="Consolas"/>
                <w:color w:val="000000"/>
                <w:sz w:val="18"/>
              </w:rPr>
              <w:t>:</w:t>
            </w:r>
            <w:r>
              <w:rPr>
                <w:rFonts w:ascii="Consolas" w:eastAsia="Consolas" w:hAnsi="Consolas"/>
                <w:color w:val="0451A5"/>
                <w:sz w:val="18"/>
              </w:rPr>
              <w:t>"/dev-api/profile/upload/image/2021/04/01/ c1eb74b2-e964-388-830a-1b606fc9699f.png"</w:t>
            </w:r>
            <w:r>
              <w:rPr>
                <w:rFonts w:ascii="Consolas" w:eastAsia="Consolas" w:hAnsi="Consolas"/>
                <w:color w:val="000000"/>
                <w:sz w:val="18"/>
              </w:rPr>
              <w:t xml:space="preserve">, </w:t>
            </w:r>
            <w:r>
              <w:br/>
            </w:r>
            <w:r>
              <w:tab/>
            </w:r>
            <w:r>
              <w:rPr>
                <w:rFonts w:ascii="Consolas" w:eastAsia="Consolas" w:hAnsi="Consolas"/>
                <w:color w:val="A31515"/>
                <w:sz w:val="18"/>
              </w:rPr>
              <w:t>"title"</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驱蚊器无去</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A31515"/>
                <w:sz w:val="18"/>
              </w:rPr>
              <w:t>"subTitle"</w:t>
            </w:r>
            <w:r>
              <w:rPr>
                <w:rFonts w:ascii="Consolas" w:eastAsia="Consolas" w:hAnsi="Consolas"/>
                <w:color w:val="000000"/>
                <w:sz w:val="18"/>
              </w:rPr>
              <w:t>:</w:t>
            </w:r>
            <w:r>
              <w:rPr>
                <w:rFonts w:ascii="Consolas" w:eastAsia="Consolas" w:hAnsi="Consolas"/>
                <w:color w:val="0451A5"/>
                <w:sz w:val="18"/>
              </w:rPr>
              <w:t>"123123123"</w:t>
            </w:r>
            <w:r>
              <w:rPr>
                <w:rFonts w:ascii="Consolas" w:eastAsia="Consolas" w:hAnsi="Consolas"/>
                <w:color w:val="000000"/>
                <w:sz w:val="18"/>
              </w:rPr>
              <w:t xml:space="preserve">, </w:t>
            </w:r>
            <w:r>
              <w:br/>
            </w:r>
            <w:r>
              <w:tab/>
            </w: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"&lt;p&gt;</w:t>
            </w:r>
            <w:r>
              <w:rPr>
                <w:rFonts w:ascii="FangSong" w:eastAsia="FangSong" w:hAnsi="FangSong"/>
                <w:color w:val="0451A5"/>
                <w:sz w:val="18"/>
              </w:rPr>
              <w:t>企鹅王请问</w:t>
            </w:r>
            <w:r>
              <w:br/>
            </w:r>
            <w:r>
              <w:rPr>
                <w:rFonts w:ascii="Consolas" w:eastAsia="Consolas" w:hAnsi="Consolas"/>
                <w:color w:val="0451A5"/>
                <w:sz w:val="18"/>
              </w:rPr>
              <w:t xml:space="preserve">&lt;imgsrc=\"/dev-api/profile/upload/image/2021/04/07/ </w:t>
            </w:r>
            <w:r>
              <w:br/>
            </w:r>
            <w:r>
              <w:rPr>
                <w:rFonts w:ascii="Consolas" w:eastAsia="Consolas" w:hAnsi="Consolas"/>
                <w:color w:val="0451A5"/>
                <w:sz w:val="18"/>
              </w:rPr>
              <w:t>a9434ccf-5acf-4bf5-a06e-c3457c6762e9.png\"</w:t>
            </w:r>
            <w:r>
              <w:rPr>
                <w:rFonts w:ascii="Consolas" w:eastAsia="Consolas" w:hAnsi="Consolas"/>
                <w:color w:val="000000"/>
                <w:sz w:val="18"/>
              </w:rPr>
              <w:t>&gt;&lt;/p&gt;</w:t>
            </w:r>
            <w:r>
              <w:rPr>
                <w:rFonts w:ascii="Consolas" w:eastAsia="Consolas" w:hAnsi="Consolas"/>
                <w:color w:val="A31515"/>
                <w:sz w:val="18"/>
              </w:rPr>
              <w:t xml:space="preserve">", </w:t>
            </w:r>
            <w:r>
              <w:br/>
            </w:r>
            <w:r>
              <w:tab/>
            </w:r>
            <w:r>
              <w:rPr>
                <w:rFonts w:ascii="Consolas" w:eastAsia="Consolas" w:hAnsi="Consolas"/>
                <w:color w:val="A31515"/>
                <w:sz w:val="18"/>
              </w:rPr>
              <w:t>"</w:t>
            </w:r>
            <w:r>
              <w:rPr>
                <w:rFonts w:ascii="Consolas" w:eastAsia="Consolas" w:hAnsi="Consolas"/>
                <w:color w:val="000000"/>
                <w:sz w:val="18"/>
              </w:rPr>
              <w:t>status</w:t>
            </w:r>
            <w:r>
              <w:rPr>
                <w:rFonts w:ascii="Consolas" w:eastAsia="Consolas" w:hAnsi="Consolas"/>
                <w:color w:val="A31515"/>
                <w:sz w:val="18"/>
              </w:rPr>
              <w:t>":"</w:t>
            </w:r>
            <w:r>
              <w:rPr>
                <w:rFonts w:ascii="Consolas" w:eastAsia="Consolas" w:hAnsi="Consolas"/>
                <w:color w:val="000000"/>
                <w:sz w:val="18"/>
              </w:rPr>
              <w:t>Y</w:t>
            </w:r>
            <w:r>
              <w:rPr>
                <w:rFonts w:ascii="Consolas" w:eastAsia="Consolas" w:hAnsi="Consolas"/>
                <w:color w:val="A31515"/>
                <w:sz w:val="18"/>
              </w:rPr>
              <w:t xml:space="preserve">", </w:t>
            </w:r>
            <w:r>
              <w:br/>
            </w:r>
            <w:r>
              <w:tab/>
            </w:r>
            <w:r>
              <w:rPr>
                <w:rFonts w:ascii="Consolas" w:eastAsia="Consolas" w:hAnsi="Consolas"/>
                <w:color w:val="A31515"/>
                <w:sz w:val="18"/>
              </w:rPr>
              <w:t>"</w:t>
            </w:r>
            <w:r>
              <w:rPr>
                <w:rFonts w:ascii="Consolas" w:eastAsia="Consolas" w:hAnsi="Consolas"/>
                <w:color w:val="000000"/>
                <w:sz w:val="18"/>
              </w:rPr>
              <w:t>publishDate</w:t>
            </w:r>
            <w:r>
              <w:rPr>
                <w:rFonts w:ascii="Consolas" w:eastAsia="Consolas" w:hAnsi="Consolas"/>
                <w:color w:val="A31515"/>
                <w:sz w:val="18"/>
              </w:rPr>
              <w:t>":"</w:t>
            </w:r>
            <w:r>
              <w:rPr>
                <w:rFonts w:ascii="Consolas" w:eastAsia="Consolas" w:hAnsi="Consolas"/>
                <w:color w:val="098658"/>
                <w:sz w:val="18"/>
              </w:rPr>
              <w:t>2021-04-01</w:t>
            </w:r>
            <w:r>
              <w:rPr>
                <w:rFonts w:ascii="Consolas" w:eastAsia="Consolas" w:hAnsi="Consolas"/>
                <w:color w:val="A31515"/>
                <w:sz w:val="18"/>
              </w:rPr>
              <w:t xml:space="preserve">", </w:t>
            </w:r>
            <w:r>
              <w:br/>
            </w:r>
            <w:r>
              <w:tab/>
            </w:r>
            <w:r>
              <w:rPr>
                <w:rFonts w:ascii="Consolas" w:eastAsia="Consolas" w:hAnsi="Consolas"/>
                <w:color w:val="A31515"/>
                <w:sz w:val="18"/>
              </w:rPr>
              <w:t>"</w:t>
            </w:r>
            <w:r>
              <w:rPr>
                <w:rFonts w:ascii="Consolas" w:eastAsia="Consolas" w:hAnsi="Consolas"/>
                <w:color w:val="000000"/>
                <w:sz w:val="18"/>
              </w:rPr>
              <w:t>tags</w:t>
            </w:r>
            <w:r>
              <w:rPr>
                <w:rFonts w:ascii="Consolas" w:eastAsia="Consolas" w:hAnsi="Consolas"/>
                <w:color w:val="A31515"/>
                <w:sz w:val="18"/>
              </w:rPr>
              <w:t xml:space="preserve">":null, </w:t>
            </w:r>
            <w:r>
              <w:br/>
            </w:r>
            <w:r>
              <w:tab/>
            </w:r>
            <w:r>
              <w:rPr>
                <w:rFonts w:ascii="Consolas" w:eastAsia="Consolas" w:hAnsi="Consolas"/>
                <w:color w:val="A31515"/>
                <w:sz w:val="18"/>
              </w:rPr>
              <w:t>"</w:t>
            </w:r>
            <w:r>
              <w:rPr>
                <w:rFonts w:ascii="Consolas" w:eastAsia="Consolas" w:hAnsi="Consolas"/>
                <w:color w:val="000000"/>
                <w:sz w:val="18"/>
              </w:rPr>
              <w:t>commentNum</w:t>
            </w:r>
            <w:r>
              <w:rPr>
                <w:rFonts w:ascii="Consolas" w:eastAsia="Consolas" w:hAnsi="Consolas"/>
                <w:color w:val="A31515"/>
                <w:sz w:val="18"/>
              </w:rPr>
              <w:t xml:space="preserve">":null, </w:t>
            </w:r>
            <w:r>
              <w:br/>
            </w:r>
            <w:r>
              <w:tab/>
            </w:r>
            <w:r>
              <w:rPr>
                <w:rFonts w:ascii="Consolas" w:eastAsia="Consolas" w:hAnsi="Consolas"/>
                <w:color w:val="A31515"/>
                <w:sz w:val="18"/>
              </w:rPr>
              <w:t>"</w:t>
            </w:r>
            <w:r>
              <w:rPr>
                <w:rFonts w:ascii="Consolas" w:eastAsia="Consolas" w:hAnsi="Consolas"/>
                <w:color w:val="000000"/>
                <w:sz w:val="18"/>
              </w:rPr>
              <w:t>likeNum</w:t>
            </w:r>
            <w:r>
              <w:rPr>
                <w:rFonts w:ascii="Consolas" w:eastAsia="Consolas" w:hAnsi="Consolas"/>
                <w:color w:val="A31515"/>
                <w:sz w:val="18"/>
              </w:rPr>
              <w:t xml:space="preserve">":3, </w:t>
            </w:r>
            <w:r>
              <w:br/>
            </w:r>
            <w:r>
              <w:tab/>
            </w:r>
            <w:r>
              <w:rPr>
                <w:rFonts w:ascii="Consolas" w:eastAsia="Consolas" w:hAnsi="Consolas"/>
                <w:color w:val="A31515"/>
                <w:sz w:val="18"/>
              </w:rPr>
              <w:t>"</w:t>
            </w:r>
            <w:r>
              <w:rPr>
                <w:rFonts w:ascii="Consolas" w:eastAsia="Consolas" w:hAnsi="Consolas"/>
                <w:color w:val="000000"/>
                <w:sz w:val="18"/>
              </w:rPr>
              <w:t>readNum</w:t>
            </w:r>
            <w:r>
              <w:rPr>
                <w:rFonts w:ascii="Consolas" w:eastAsia="Consolas" w:hAnsi="Consolas"/>
                <w:color w:val="A31515"/>
                <w:sz w:val="18"/>
              </w:rPr>
              <w:t xml:space="preserve">":null, </w:t>
            </w:r>
            <w:r>
              <w:br/>
            </w:r>
            <w:r>
              <w:tab/>
            </w:r>
            <w:r>
              <w:rPr>
                <w:rFonts w:ascii="Consolas" w:eastAsia="Consolas" w:hAnsi="Consolas"/>
                <w:color w:val="A31515"/>
                <w:sz w:val="18"/>
              </w:rPr>
              <w:t>"</w:t>
            </w:r>
            <w:r>
              <w:rPr>
                <w:rFonts w:ascii="Consolas" w:eastAsia="Consolas" w:hAnsi="Consolas"/>
                <w:color w:val="000000"/>
                <w:sz w:val="18"/>
              </w:rPr>
              <w:t>type</w:t>
            </w:r>
            <w:r>
              <w:rPr>
                <w:rFonts w:ascii="Consolas" w:eastAsia="Consolas" w:hAnsi="Consolas"/>
                <w:color w:val="A31515"/>
                <w:sz w:val="18"/>
              </w:rPr>
              <w:t>":"</w:t>
            </w:r>
            <w:r>
              <w:rPr>
                <w:rFonts w:ascii="Consolas" w:eastAsia="Consolas" w:hAnsi="Consolas"/>
                <w:color w:val="098658"/>
                <w:sz w:val="18"/>
              </w:rPr>
              <w:t>2</w:t>
            </w:r>
            <w:r>
              <w:rPr>
                <w:rFonts w:ascii="Consolas" w:eastAsia="Consolas" w:hAnsi="Consolas"/>
                <w:color w:val="A31515"/>
                <w:sz w:val="18"/>
              </w:rPr>
              <w:t xml:space="preserve">", </w:t>
            </w:r>
            <w:r>
              <w:br/>
            </w:r>
            <w:r>
              <w:tab/>
            </w:r>
            <w:r>
              <w:rPr>
                <w:rFonts w:ascii="Consolas" w:eastAsia="Consolas" w:hAnsi="Consolas"/>
                <w:color w:val="A31515"/>
                <w:sz w:val="18"/>
              </w:rPr>
              <w:t>"</w:t>
            </w:r>
            <w:r>
              <w:rPr>
                <w:rFonts w:ascii="Consolas" w:eastAsia="Consolas" w:hAnsi="Consolas"/>
                <w:color w:val="000000"/>
                <w:sz w:val="18"/>
              </w:rPr>
              <w:t>top</w:t>
            </w:r>
            <w:r>
              <w:rPr>
                <w:rFonts w:ascii="Consolas" w:eastAsia="Consolas" w:hAnsi="Consolas"/>
                <w:color w:val="A31515"/>
                <w:sz w:val="18"/>
              </w:rPr>
              <w:t>":"</w:t>
            </w:r>
            <w:r>
              <w:rPr>
                <w:rFonts w:ascii="Consolas" w:eastAsia="Consolas" w:hAnsi="Consolas"/>
                <w:color w:val="000000"/>
                <w:sz w:val="18"/>
              </w:rPr>
              <w:t>Y</w:t>
            </w:r>
            <w:r>
              <w:rPr>
                <w:rFonts w:ascii="Consolas" w:eastAsia="Consolas" w:hAnsi="Consolas"/>
                <w:color w:val="A31515"/>
                <w:sz w:val="18"/>
              </w:rPr>
              <w:t xml:space="preserve">", </w:t>
            </w:r>
            <w:r>
              <w:br/>
            </w:r>
            <w:r>
              <w:tab/>
            </w:r>
            <w:r>
              <w:rPr>
                <w:rFonts w:ascii="Consolas" w:eastAsia="Consolas" w:hAnsi="Consolas"/>
                <w:color w:val="A31515"/>
                <w:sz w:val="18"/>
              </w:rPr>
              <w:t>"</w:t>
            </w:r>
            <w:r>
              <w:rPr>
                <w:rFonts w:ascii="Consolas" w:eastAsia="Consolas" w:hAnsi="Consolas"/>
                <w:color w:val="000000"/>
                <w:sz w:val="18"/>
              </w:rPr>
              <w:t>hot</w:t>
            </w:r>
            <w:r>
              <w:rPr>
                <w:rFonts w:ascii="Consolas" w:eastAsia="Consolas" w:hAnsi="Consolas"/>
                <w:color w:val="A31515"/>
                <w:sz w:val="18"/>
              </w:rPr>
              <w:t>":"</w:t>
            </w:r>
            <w:r>
              <w:rPr>
                <w:rFonts w:ascii="Consolas" w:eastAsia="Consolas" w:hAnsi="Consolas"/>
                <w:color w:val="000000"/>
                <w:sz w:val="18"/>
              </w:rPr>
              <w:t>N</w:t>
            </w:r>
            <w:r>
              <w:rPr>
                <w:rFonts w:ascii="Consolas" w:eastAsia="Consolas" w:hAnsi="Consolas"/>
                <w:color w:val="A31515"/>
                <w:sz w:val="18"/>
              </w:rPr>
              <w:t xml:space="preserve">" </w:t>
            </w:r>
            <w:r>
              <w:br/>
            </w:r>
            <w:r>
              <w:tab/>
            </w:r>
            <w:r>
              <w:rPr>
                <w:rFonts w:ascii="Consolas" w:eastAsia="Consolas" w:hAnsi="Consolas"/>
                <w:color w:val="A31515"/>
                <w:sz w:val="18"/>
              </w:rPr>
              <w:t xml:space="preserve">}, </w:t>
            </w:r>
            <w:r>
              <w:br/>
            </w:r>
            <w:r>
              <w:tab/>
            </w:r>
            <w:r>
              <w:rPr>
                <w:rFonts w:ascii="Consolas" w:eastAsia="Consolas" w:hAnsi="Consolas"/>
                <w:color w:val="A31515"/>
                <w:sz w:val="18"/>
              </w:rPr>
              <w:t>"</w:t>
            </w:r>
            <w:r>
              <w:rPr>
                <w:rFonts w:ascii="Consolas" w:eastAsia="Consolas" w:hAnsi="Consolas"/>
                <w:color w:val="000000"/>
                <w:sz w:val="18"/>
              </w:rPr>
              <w:t>msg</w:t>
            </w:r>
            <w:r>
              <w:rPr>
                <w:rFonts w:ascii="Consolas" w:eastAsia="Consolas" w:hAnsi="Consolas"/>
                <w:color w:val="A31515"/>
                <w:sz w:val="18"/>
              </w:rPr>
              <w:t>":"</w:t>
            </w:r>
            <w:r>
              <w:rPr>
                <w:rFonts w:ascii="FangSong" w:eastAsia="FangSong" w:hAnsi="FangSong"/>
                <w:color w:val="000000"/>
                <w:sz w:val="18"/>
              </w:rPr>
              <w:t>操作成功</w:t>
            </w:r>
            <w:r>
              <w:rPr>
                <w:rFonts w:ascii="Consolas" w:eastAsia="Consolas" w:hAnsi="Consolas"/>
                <w:color w:val="A31515"/>
                <w:sz w:val="18"/>
              </w:rPr>
              <w:t xml:space="preserve">" </w:t>
            </w:r>
            <w:r>
              <w:br/>
            </w:r>
            <w:r>
              <w:rPr>
                <w:rFonts w:ascii="Consolas" w:eastAsia="Consolas" w:hAnsi="Consolas"/>
                <w:color w:val="A31515"/>
                <w:sz w:val="18"/>
              </w:rPr>
              <w:t>}</w:t>
            </w:r>
          </w:p>
        </w:tc>
      </w:tr>
    </w:tbl>
    <w:p w14:paraId="5F5CEDE0" w14:textId="77777777" w:rsidR="00220A8E" w:rsidRDefault="00000000">
      <w:pPr>
        <w:autoSpaceDE w:val="0"/>
        <w:autoSpaceDN w:val="0"/>
        <w:spacing w:before="1096" w:after="0" w:line="250" w:lineRule="exact"/>
        <w:jc w:val="center"/>
      </w:pPr>
      <w:r>
        <w:rPr>
          <w:rFonts w:ascii="Calibri" w:eastAsia="Calibri" w:hAnsi="Calibri"/>
          <w:b/>
          <w:color w:val="000000"/>
          <w:sz w:val="18"/>
        </w:rPr>
        <w:t>21</w:t>
      </w:r>
      <w:r>
        <w:rPr>
          <w:rFonts w:ascii="Calibri" w:eastAsia="Calibri" w:hAnsi="Calibri"/>
          <w:color w:val="000000"/>
          <w:sz w:val="18"/>
        </w:rPr>
        <w:t xml:space="preserve"> /</w:t>
      </w:r>
      <w:r>
        <w:rPr>
          <w:rFonts w:ascii="Calibri" w:eastAsia="Calibri" w:hAnsi="Calibri"/>
          <w:b/>
          <w:color w:val="000000"/>
          <w:sz w:val="18"/>
        </w:rPr>
        <w:t xml:space="preserve"> 39</w:t>
      </w:r>
    </w:p>
    <w:p w14:paraId="0B1E8AD0" w14:textId="77777777" w:rsidR="00220A8E" w:rsidRDefault="00220A8E">
      <w:pPr>
        <w:sectPr w:rsidR="00220A8E">
          <w:pgSz w:w="11906" w:h="16838"/>
          <w:pgMar w:top="424" w:right="966" w:bottom="490" w:left="1016" w:header="720" w:footer="720" w:gutter="0"/>
          <w:cols w:space="720"/>
          <w:docGrid w:linePitch="360"/>
        </w:sectPr>
      </w:pPr>
    </w:p>
    <w:p w14:paraId="2DBFF846" w14:textId="77777777" w:rsidR="00220A8E" w:rsidRDefault="00220A8E">
      <w:pPr>
        <w:autoSpaceDE w:val="0"/>
        <w:autoSpaceDN w:val="0"/>
        <w:spacing w:after="204" w:line="220" w:lineRule="exact"/>
      </w:pPr>
    </w:p>
    <w:p w14:paraId="38A45D70"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14A15A85" w14:textId="77777777" w:rsidR="00220A8E" w:rsidRDefault="00000000">
      <w:pPr>
        <w:autoSpaceDE w:val="0"/>
        <w:autoSpaceDN w:val="0"/>
        <w:spacing w:before="470" w:after="0" w:line="402" w:lineRule="exact"/>
        <w:ind w:left="116"/>
      </w:pPr>
      <w:r>
        <w:rPr>
          <w:rFonts w:ascii="Consolas" w:eastAsia="Consolas" w:hAnsi="Consolas"/>
          <w:b/>
          <w:color w:val="000000"/>
          <w:sz w:val="32"/>
        </w:rPr>
        <w:t>1.4.5</w:t>
      </w:r>
      <w:r>
        <w:rPr>
          <w:rFonts w:ascii="FangSong" w:eastAsia="FangSong" w:hAnsi="FangSong"/>
          <w:color w:val="000000"/>
          <w:sz w:val="32"/>
        </w:rPr>
        <w:t xml:space="preserve"> 新闻点赞</w:t>
      </w:r>
    </w:p>
    <w:p w14:paraId="0D1A6913" w14:textId="77777777" w:rsidR="00220A8E" w:rsidRDefault="00000000">
      <w:pPr>
        <w:autoSpaceDE w:val="0"/>
        <w:autoSpaceDN w:val="0"/>
        <w:spacing w:before="534"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/prod-api/api/press/like/{id}</w:t>
      </w:r>
    </w:p>
    <w:p w14:paraId="493DBFB0" w14:textId="77777777" w:rsidR="00220A8E" w:rsidRDefault="00000000">
      <w:pPr>
        <w:autoSpaceDE w:val="0"/>
        <w:autoSpaceDN w:val="0"/>
        <w:spacing w:before="320" w:after="0" w:line="304" w:lineRule="exact"/>
        <w:ind w:left="116"/>
      </w:pPr>
      <w:r>
        <w:rPr>
          <w:rFonts w:ascii="FangSong" w:eastAsia="FangSong" w:hAnsi="FangSong"/>
          <w:color w:val="000000"/>
          <w:sz w:val="28"/>
        </w:rPr>
        <w:t>请求方法：</w:t>
      </w:r>
      <w:r>
        <w:rPr>
          <w:rFonts w:ascii="Consolas" w:eastAsia="Consolas" w:hAnsi="Consolas"/>
          <w:color w:val="000000"/>
          <w:sz w:val="21"/>
        </w:rPr>
        <w:t>PUT</w:t>
      </w:r>
    </w:p>
    <w:p w14:paraId="60EFAF35" w14:textId="77777777" w:rsidR="00220A8E" w:rsidRDefault="00000000">
      <w:pPr>
        <w:autoSpaceDE w:val="0"/>
        <w:autoSpaceDN w:val="0"/>
        <w:spacing w:before="140" w:after="164" w:line="468" w:lineRule="exact"/>
        <w:ind w:left="116" w:right="4896"/>
      </w:pP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r>
        <w:br/>
      </w:r>
      <w:r>
        <w:rPr>
          <w:rFonts w:ascii="FangSong" w:eastAsia="FangSong" w:hAnsi="FangSong"/>
          <w:color w:val="000000"/>
          <w:sz w:val="28"/>
        </w:rPr>
        <w:t>请求数据类型</w:t>
      </w:r>
      <w:r>
        <w:br/>
      </w:r>
      <w:r>
        <w:rPr>
          <w:rFonts w:ascii="Consolas" w:eastAsia="Consolas" w:hAnsi="Consolas"/>
          <w:color w:val="000000"/>
          <w:sz w:val="21"/>
        </w:rPr>
        <w:t>application/json</w:t>
      </w:r>
      <w:r>
        <w:br/>
      </w: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1FEEADAE"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6217026"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BD8513A"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4B0D55F"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F652F0"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AD88838"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0FAD8249"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2899DD1" w14:textId="77777777" w:rsidR="00220A8E" w:rsidRDefault="00000000">
            <w:pPr>
              <w:autoSpaceDE w:val="0"/>
              <w:autoSpaceDN w:val="0"/>
              <w:spacing w:before="86" w:after="0" w:line="274" w:lineRule="exact"/>
              <w:ind w:left="102"/>
            </w:pP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7817D8" w14:textId="77777777" w:rsidR="00220A8E" w:rsidRDefault="00000000">
            <w:pPr>
              <w:autoSpaceDE w:val="0"/>
              <w:autoSpaceDN w:val="0"/>
              <w:spacing w:before="90" w:after="0" w:line="274" w:lineRule="exact"/>
              <w:ind w:left="104"/>
            </w:pPr>
            <w:r>
              <w:rPr>
                <w:rFonts w:ascii="FangSong" w:eastAsia="FangSong" w:hAnsi="FangSong"/>
                <w:color w:val="000000"/>
                <w:sz w:val="21"/>
              </w:rPr>
              <w:t>新闻</w:t>
            </w: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3786CB" w14:textId="77777777" w:rsidR="00220A8E" w:rsidRDefault="00000000">
            <w:pPr>
              <w:autoSpaceDE w:val="0"/>
              <w:autoSpaceDN w:val="0"/>
              <w:spacing w:before="86" w:after="0" w:line="274" w:lineRule="exact"/>
              <w:ind w:left="104"/>
            </w:pPr>
            <w:r>
              <w:rPr>
                <w:rFonts w:ascii="Consolas" w:eastAsia="Consolas" w:hAnsi="Consolas"/>
                <w:color w:val="000000"/>
                <w:sz w:val="21"/>
              </w:rPr>
              <w:t>path</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33B04F9"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A3A7529"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r>
    </w:tbl>
    <w:p w14:paraId="0E6BDC93" w14:textId="77777777" w:rsidR="00220A8E" w:rsidRDefault="00000000">
      <w:pPr>
        <w:autoSpaceDE w:val="0"/>
        <w:autoSpaceDN w:val="0"/>
        <w:spacing w:before="174"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30FAC6DC"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AF9B3C4" w14:textId="77777777" w:rsidR="00220A8E" w:rsidRDefault="00000000">
            <w:pPr>
              <w:autoSpaceDE w:val="0"/>
              <w:autoSpaceDN w:val="0"/>
              <w:spacing w:before="124" w:after="0" w:line="212"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872412B" w14:textId="77777777" w:rsidR="00220A8E" w:rsidRDefault="00000000">
            <w:pPr>
              <w:autoSpaceDE w:val="0"/>
              <w:autoSpaceDN w:val="0"/>
              <w:spacing w:before="124" w:after="0" w:line="212"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23AD5BB" w14:textId="77777777" w:rsidR="00220A8E" w:rsidRDefault="00000000">
            <w:pPr>
              <w:autoSpaceDE w:val="0"/>
              <w:autoSpaceDN w:val="0"/>
              <w:spacing w:before="124" w:after="0" w:line="212"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62628DE" w14:textId="77777777" w:rsidR="00220A8E" w:rsidRDefault="00000000">
            <w:pPr>
              <w:autoSpaceDE w:val="0"/>
              <w:autoSpaceDN w:val="0"/>
              <w:spacing w:before="124" w:after="0" w:line="212" w:lineRule="exact"/>
              <w:jc w:val="center"/>
            </w:pPr>
            <w:r>
              <w:rPr>
                <w:rFonts w:ascii="FangSong" w:eastAsia="FangSong" w:hAnsi="FangSong"/>
                <w:color w:val="000000"/>
                <w:sz w:val="21"/>
              </w:rPr>
              <w:t>备注</w:t>
            </w:r>
          </w:p>
        </w:tc>
      </w:tr>
      <w:tr w:rsidR="00220A8E" w14:paraId="60D3A1AD"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FABA34A"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6A41EA9"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138E587"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ECA455B" w14:textId="77777777" w:rsidR="00220A8E" w:rsidRDefault="00000000">
            <w:pPr>
              <w:autoSpaceDE w:val="0"/>
              <w:autoSpaceDN w:val="0"/>
              <w:spacing w:before="90"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65D5119A"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1EE6029" w14:textId="77777777" w:rsidR="00220A8E" w:rsidRDefault="00000000">
            <w:pPr>
              <w:autoSpaceDE w:val="0"/>
              <w:autoSpaceDN w:val="0"/>
              <w:spacing w:before="86" w:after="0" w:line="276"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20EBD778"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2B5D084"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40D1B16" w14:textId="77777777" w:rsidR="00220A8E" w:rsidRDefault="00000000">
            <w:pPr>
              <w:autoSpaceDE w:val="0"/>
              <w:autoSpaceDN w:val="0"/>
              <w:spacing w:before="124" w:after="0" w:line="214" w:lineRule="exact"/>
              <w:ind w:left="104"/>
            </w:pPr>
            <w:r>
              <w:rPr>
                <w:rFonts w:ascii="FangSong" w:eastAsia="FangSong" w:hAnsi="FangSong"/>
                <w:color w:val="000000"/>
                <w:sz w:val="21"/>
              </w:rPr>
              <w:t>返回消息内容</w:t>
            </w:r>
          </w:p>
        </w:tc>
      </w:tr>
      <w:tr w:rsidR="00220A8E" w14:paraId="05E271E6" w14:textId="77777777">
        <w:trPr>
          <w:trHeight w:hRule="exact" w:val="125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A112F64" w14:textId="77777777" w:rsidR="00220A8E" w:rsidRDefault="00000000">
            <w:pPr>
              <w:autoSpaceDE w:val="0"/>
              <w:autoSpaceDN w:val="0"/>
              <w:spacing w:before="520" w:after="0" w:line="212"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6CA3B99F" w14:textId="77777777">
              <w:trPr>
                <w:trHeight w:hRule="exact" w:val="308"/>
              </w:trPr>
              <w:tc>
                <w:tcPr>
                  <w:tcW w:w="7710" w:type="dxa"/>
                  <w:shd w:val="clear" w:color="auto" w:fill="FFFFFD"/>
                  <w:tcMar>
                    <w:left w:w="0" w:type="dxa"/>
                    <w:right w:w="0" w:type="dxa"/>
                  </w:tcMar>
                </w:tcPr>
                <w:p w14:paraId="4053DF21"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6014F149"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32581C3B" w14:textId="77777777">
              <w:trPr>
                <w:trHeight w:hRule="exact" w:val="316"/>
              </w:trPr>
              <w:tc>
                <w:tcPr>
                  <w:tcW w:w="4560" w:type="dxa"/>
                  <w:shd w:val="clear" w:color="auto" w:fill="FFFFFD"/>
                  <w:tcMar>
                    <w:left w:w="0" w:type="dxa"/>
                    <w:right w:w="0" w:type="dxa"/>
                  </w:tcMar>
                </w:tcPr>
                <w:p w14:paraId="1E796659"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793FCA3D"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3AB2E69B" w14:textId="77777777">
              <w:trPr>
                <w:trHeight w:hRule="exact" w:val="312"/>
              </w:trPr>
              <w:tc>
                <w:tcPr>
                  <w:tcW w:w="4780" w:type="dxa"/>
                  <w:shd w:val="clear" w:color="auto" w:fill="FFFFFD"/>
                  <w:tcMar>
                    <w:left w:w="0" w:type="dxa"/>
                    <w:right w:w="0" w:type="dxa"/>
                  </w:tcMar>
                </w:tcPr>
                <w:p w14:paraId="1F3E78F4"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7C45AA76"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5A18D4A6" w14:textId="77777777">
              <w:trPr>
                <w:trHeight w:hRule="exact" w:val="272"/>
              </w:trPr>
              <w:tc>
                <w:tcPr>
                  <w:tcW w:w="4020" w:type="dxa"/>
                  <w:shd w:val="clear" w:color="auto" w:fill="FFFFFD"/>
                  <w:tcMar>
                    <w:left w:w="0" w:type="dxa"/>
                    <w:right w:w="0" w:type="dxa"/>
                  </w:tcMar>
                </w:tcPr>
                <w:p w14:paraId="17A96F20" w14:textId="77777777" w:rsidR="00220A8E" w:rsidRDefault="00000000">
                  <w:pPr>
                    <w:autoSpaceDE w:val="0"/>
                    <w:autoSpaceDN w:val="0"/>
                    <w:spacing w:before="34" w:after="0" w:line="236" w:lineRule="exact"/>
                    <w:ind w:left="72"/>
                  </w:pPr>
                  <w:r>
                    <w:rPr>
                      <w:rFonts w:ascii="Consolas" w:eastAsia="Consolas" w:hAnsi="Consolas"/>
                      <w:color w:val="000000"/>
                      <w:sz w:val="18"/>
                    </w:rPr>
                    <w:t>}</w:t>
                  </w:r>
                </w:p>
              </w:tc>
            </w:tr>
          </w:tbl>
          <w:p w14:paraId="05A2BCB9" w14:textId="77777777" w:rsidR="00220A8E" w:rsidRDefault="00220A8E">
            <w:pPr>
              <w:autoSpaceDE w:val="0"/>
              <w:autoSpaceDN w:val="0"/>
              <w:spacing w:after="0" w:line="14" w:lineRule="exact"/>
            </w:pPr>
          </w:p>
          <w:p w14:paraId="4F2EC592" w14:textId="77777777" w:rsidR="00220A8E" w:rsidRDefault="00220A8E">
            <w:pPr>
              <w:autoSpaceDE w:val="0"/>
              <w:autoSpaceDN w:val="0"/>
              <w:spacing w:after="0" w:line="14" w:lineRule="exact"/>
            </w:pPr>
          </w:p>
          <w:p w14:paraId="505E4D00" w14:textId="77777777" w:rsidR="00220A8E" w:rsidRDefault="00220A8E">
            <w:pPr>
              <w:autoSpaceDE w:val="0"/>
              <w:autoSpaceDN w:val="0"/>
              <w:spacing w:after="0" w:line="14" w:lineRule="exact"/>
            </w:pPr>
          </w:p>
          <w:p w14:paraId="4CBCE678" w14:textId="77777777" w:rsidR="00220A8E" w:rsidRDefault="00220A8E">
            <w:pPr>
              <w:autoSpaceDE w:val="0"/>
              <w:autoSpaceDN w:val="0"/>
              <w:spacing w:after="0" w:line="14" w:lineRule="exact"/>
            </w:pPr>
          </w:p>
        </w:tc>
      </w:tr>
    </w:tbl>
    <w:p w14:paraId="5B383209" w14:textId="77777777" w:rsidR="00220A8E" w:rsidRDefault="00000000">
      <w:pPr>
        <w:autoSpaceDE w:val="0"/>
        <w:autoSpaceDN w:val="0"/>
        <w:spacing w:before="694" w:after="0" w:line="404" w:lineRule="exact"/>
        <w:ind w:left="116"/>
      </w:pPr>
      <w:r>
        <w:rPr>
          <w:rFonts w:ascii="Consolas" w:eastAsia="Consolas" w:hAnsi="Consolas"/>
          <w:b/>
          <w:color w:val="000000"/>
          <w:sz w:val="32"/>
        </w:rPr>
        <w:t>1.4.6</w:t>
      </w:r>
      <w:r>
        <w:rPr>
          <w:rFonts w:ascii="FangSong" w:eastAsia="FangSong" w:hAnsi="FangSong"/>
          <w:color w:val="000000"/>
          <w:sz w:val="32"/>
        </w:rPr>
        <w:t xml:space="preserve"> 发表新闻评论</w:t>
      </w:r>
    </w:p>
    <w:p w14:paraId="15E466ED" w14:textId="77777777" w:rsidR="00220A8E" w:rsidRDefault="00000000">
      <w:pPr>
        <w:autoSpaceDE w:val="0"/>
        <w:autoSpaceDN w:val="0"/>
        <w:spacing w:before="532" w:after="0" w:line="302" w:lineRule="exact"/>
        <w:ind w:left="116"/>
      </w:pPr>
      <w:r>
        <w:rPr>
          <w:rFonts w:ascii="FangSong" w:eastAsia="FangSong" w:hAnsi="FangSong"/>
          <w:color w:val="000000"/>
          <w:sz w:val="28"/>
        </w:rPr>
        <w:t>接口地址：</w:t>
      </w:r>
      <w:r>
        <w:rPr>
          <w:rFonts w:ascii="Consolas" w:eastAsia="Consolas" w:hAnsi="Consolas"/>
          <w:color w:val="000000"/>
          <w:sz w:val="21"/>
        </w:rPr>
        <w:t>/prod-api/api/comment/pressComment</w:t>
      </w:r>
    </w:p>
    <w:p w14:paraId="764D5BE6" w14:textId="77777777" w:rsidR="00220A8E" w:rsidRDefault="00000000">
      <w:pPr>
        <w:autoSpaceDE w:val="0"/>
        <w:autoSpaceDN w:val="0"/>
        <w:spacing w:before="322" w:after="0" w:line="302" w:lineRule="exact"/>
        <w:ind w:left="116"/>
      </w:pPr>
      <w:r>
        <w:rPr>
          <w:rFonts w:ascii="FangSong" w:eastAsia="FangSong" w:hAnsi="FangSong"/>
          <w:color w:val="000000"/>
          <w:sz w:val="28"/>
        </w:rPr>
        <w:t>请求方法</w:t>
      </w:r>
      <w:r>
        <w:rPr>
          <w:rFonts w:ascii="FangSong" w:eastAsia="FangSong" w:hAnsi="FangSong"/>
          <w:color w:val="000000"/>
          <w:sz w:val="21"/>
        </w:rPr>
        <w:t>：</w:t>
      </w:r>
      <w:r>
        <w:rPr>
          <w:rFonts w:ascii="Consolas" w:eastAsia="Consolas" w:hAnsi="Consolas"/>
          <w:color w:val="000000"/>
          <w:sz w:val="21"/>
        </w:rPr>
        <w:t>POST</w:t>
      </w:r>
    </w:p>
    <w:p w14:paraId="10CB838A" w14:textId="77777777" w:rsidR="00220A8E" w:rsidRDefault="00000000">
      <w:pPr>
        <w:autoSpaceDE w:val="0"/>
        <w:autoSpaceDN w:val="0"/>
        <w:spacing w:before="142" w:after="0" w:line="468" w:lineRule="exact"/>
        <w:ind w:left="116" w:right="5040"/>
      </w:pP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r>
        <w:br/>
      </w:r>
      <w:r>
        <w:rPr>
          <w:rFonts w:ascii="FangSong" w:eastAsia="FangSong" w:hAnsi="FangSong"/>
          <w:color w:val="000000"/>
          <w:sz w:val="28"/>
        </w:rPr>
        <w:t>请求数据类型</w:t>
      </w:r>
      <w:r>
        <w:br/>
      </w:r>
      <w:r>
        <w:rPr>
          <w:rFonts w:ascii="Consolas" w:eastAsia="Consolas" w:hAnsi="Consolas"/>
          <w:color w:val="000000"/>
          <w:sz w:val="21"/>
        </w:rPr>
        <w:t>application/json</w:t>
      </w:r>
      <w:r>
        <w:br/>
      </w:r>
      <w:r>
        <w:rPr>
          <w:rFonts w:ascii="FangSong" w:eastAsia="FangSong" w:hAnsi="FangSong"/>
          <w:color w:val="000000"/>
          <w:sz w:val="28"/>
        </w:rPr>
        <w:t>请求示例</w:t>
      </w:r>
    </w:p>
    <w:p w14:paraId="6A81F7B5" w14:textId="77777777" w:rsidR="00220A8E" w:rsidRDefault="00000000">
      <w:pPr>
        <w:autoSpaceDE w:val="0"/>
        <w:autoSpaceDN w:val="0"/>
        <w:spacing w:before="284" w:after="0" w:line="250" w:lineRule="exact"/>
        <w:jc w:val="center"/>
      </w:pPr>
      <w:r>
        <w:rPr>
          <w:rFonts w:ascii="Calibri" w:eastAsia="Calibri" w:hAnsi="Calibri"/>
          <w:b/>
          <w:color w:val="000000"/>
          <w:sz w:val="18"/>
        </w:rPr>
        <w:t>22</w:t>
      </w:r>
      <w:r>
        <w:rPr>
          <w:rFonts w:ascii="Calibri" w:eastAsia="Calibri" w:hAnsi="Calibri"/>
          <w:color w:val="000000"/>
          <w:sz w:val="18"/>
        </w:rPr>
        <w:t xml:space="preserve"> /</w:t>
      </w:r>
      <w:r>
        <w:rPr>
          <w:rFonts w:ascii="Calibri" w:eastAsia="Calibri" w:hAnsi="Calibri"/>
          <w:b/>
          <w:color w:val="000000"/>
          <w:sz w:val="18"/>
        </w:rPr>
        <w:t xml:space="preserve"> 39</w:t>
      </w:r>
    </w:p>
    <w:p w14:paraId="1708CBE6" w14:textId="77777777" w:rsidR="00220A8E" w:rsidRDefault="00220A8E">
      <w:pPr>
        <w:sectPr w:rsidR="00220A8E">
          <w:pgSz w:w="11906" w:h="16838"/>
          <w:pgMar w:top="424" w:right="930" w:bottom="490" w:left="1016" w:header="720" w:footer="720" w:gutter="0"/>
          <w:cols w:space="720"/>
          <w:docGrid w:linePitch="360"/>
        </w:sectPr>
      </w:pPr>
    </w:p>
    <w:p w14:paraId="4782F4AC" w14:textId="77777777" w:rsidR="00220A8E" w:rsidRDefault="00220A8E">
      <w:pPr>
        <w:autoSpaceDE w:val="0"/>
        <w:autoSpaceDN w:val="0"/>
        <w:spacing w:after="204" w:line="220" w:lineRule="exact"/>
      </w:pPr>
    </w:p>
    <w:p w14:paraId="05F13438" w14:textId="77777777" w:rsidR="00220A8E" w:rsidRDefault="00000000">
      <w:pPr>
        <w:autoSpaceDE w:val="0"/>
        <w:autoSpaceDN w:val="0"/>
        <w:spacing w:after="14"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18" w:type="dxa"/>
        <w:tblLayout w:type="fixed"/>
        <w:tblLook w:val="04A0" w:firstRow="1" w:lastRow="0" w:firstColumn="1" w:lastColumn="0" w:noHBand="0" w:noVBand="1"/>
      </w:tblPr>
      <w:tblGrid>
        <w:gridCol w:w="9638"/>
      </w:tblGrid>
      <w:tr w:rsidR="00220A8E" w14:paraId="1B7E8A8D" w14:textId="77777777">
        <w:trPr>
          <w:trHeight w:hRule="exact" w:val="646"/>
        </w:trPr>
        <w:tc>
          <w:tcPr>
            <w:tcW w:w="9638" w:type="dxa"/>
            <w:tcBorders>
              <w:top w:val="single" w:sz="5" w:space="0" w:color="000000"/>
            </w:tcBorders>
            <w:tcMar>
              <w:left w:w="0" w:type="dxa"/>
              <w:right w:w="0" w:type="dxa"/>
            </w:tcMar>
          </w:tcPr>
          <w:p w14:paraId="116CF1A2" w14:textId="77777777" w:rsidR="00220A8E" w:rsidRDefault="00000000">
            <w:pPr>
              <w:autoSpaceDE w:val="0"/>
              <w:autoSpaceDN w:val="0"/>
              <w:spacing w:before="360" w:after="0" w:line="236" w:lineRule="exact"/>
            </w:pPr>
            <w:r>
              <w:rPr>
                <w:rFonts w:ascii="Consolas" w:eastAsia="Consolas" w:hAnsi="Consolas"/>
                <w:color w:val="000000"/>
                <w:sz w:val="18"/>
              </w:rPr>
              <w:t>{</w:t>
            </w:r>
          </w:p>
        </w:tc>
      </w:tr>
    </w:tbl>
    <w:p w14:paraId="60960DA0" w14:textId="77777777" w:rsidR="00220A8E" w:rsidRDefault="00220A8E">
      <w:pPr>
        <w:autoSpaceDE w:val="0"/>
        <w:autoSpaceDN w:val="0"/>
        <w:spacing w:after="0" w:line="20" w:lineRule="exact"/>
      </w:pPr>
    </w:p>
    <w:tbl>
      <w:tblPr>
        <w:tblW w:w="0" w:type="auto"/>
        <w:tblInd w:w="118" w:type="dxa"/>
        <w:tblLayout w:type="fixed"/>
        <w:tblLook w:val="04A0" w:firstRow="1" w:lastRow="0" w:firstColumn="1" w:lastColumn="0" w:noHBand="0" w:noVBand="1"/>
      </w:tblPr>
      <w:tblGrid>
        <w:gridCol w:w="9638"/>
      </w:tblGrid>
      <w:tr w:rsidR="00220A8E" w14:paraId="416CF8F6" w14:textId="77777777">
        <w:trPr>
          <w:trHeight w:hRule="exact" w:val="320"/>
        </w:trPr>
        <w:tc>
          <w:tcPr>
            <w:tcW w:w="9638" w:type="dxa"/>
            <w:shd w:val="clear" w:color="auto" w:fill="FFFFFD"/>
            <w:tcMar>
              <w:left w:w="0" w:type="dxa"/>
              <w:right w:w="0" w:type="dxa"/>
            </w:tcMar>
          </w:tcPr>
          <w:p w14:paraId="77959B1F" w14:textId="77777777" w:rsidR="00220A8E" w:rsidRDefault="00000000">
            <w:pPr>
              <w:autoSpaceDE w:val="0"/>
              <w:autoSpaceDN w:val="0"/>
              <w:spacing w:before="46" w:after="0" w:line="236" w:lineRule="exact"/>
              <w:jc w:val="center"/>
            </w:pP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00000"/>
                <w:sz w:val="21"/>
              </w:rPr>
              <w:t>漫步在长江国家文化公园九江城区段，可以感受到长江的自然风光和文化底蕴交融碰撞，让人</w:t>
            </w:r>
          </w:p>
        </w:tc>
      </w:tr>
    </w:tbl>
    <w:p w14:paraId="0C97C339"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7280"/>
      </w:tblGrid>
      <w:tr w:rsidR="00220A8E" w14:paraId="02892FFC" w14:textId="77777777">
        <w:trPr>
          <w:trHeight w:hRule="exact" w:val="304"/>
        </w:trPr>
        <w:tc>
          <w:tcPr>
            <w:tcW w:w="7280" w:type="dxa"/>
            <w:shd w:val="clear" w:color="auto" w:fill="FFFFFD"/>
            <w:tcMar>
              <w:left w:w="0" w:type="dxa"/>
              <w:right w:w="0" w:type="dxa"/>
            </w:tcMar>
          </w:tcPr>
          <w:p w14:paraId="35290A9E" w14:textId="77777777" w:rsidR="00220A8E" w:rsidRDefault="00000000">
            <w:pPr>
              <w:autoSpaceDE w:val="0"/>
              <w:autoSpaceDN w:val="0"/>
              <w:spacing w:before="38" w:after="0" w:line="236" w:lineRule="exact"/>
              <w:ind w:left="72"/>
            </w:pPr>
            <w:r>
              <w:rPr>
                <w:rFonts w:ascii="FangSong" w:eastAsia="FangSong" w:hAnsi="FangSong"/>
                <w:color w:val="000000"/>
                <w:sz w:val="21"/>
              </w:rPr>
              <w:t>忍不住去探寻那些藏在历史背后的辉煌与灿烂。</w:t>
            </w:r>
            <w:r>
              <w:rPr>
                <w:rFonts w:ascii="Consolas" w:eastAsia="Consolas" w:hAnsi="Consolas"/>
                <w:color w:val="0451A5"/>
                <w:sz w:val="18"/>
              </w:rPr>
              <w:t>"</w:t>
            </w:r>
            <w:r>
              <w:rPr>
                <w:rFonts w:ascii="Consolas" w:eastAsia="Consolas" w:hAnsi="Consolas"/>
                <w:color w:val="000000"/>
                <w:sz w:val="18"/>
              </w:rPr>
              <w:t>,</w:t>
            </w:r>
          </w:p>
        </w:tc>
      </w:tr>
    </w:tbl>
    <w:p w14:paraId="64028F31"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620"/>
      </w:tblGrid>
      <w:tr w:rsidR="00220A8E" w14:paraId="0D2DFB0C" w14:textId="77777777">
        <w:trPr>
          <w:trHeight w:hRule="exact" w:val="306"/>
        </w:trPr>
        <w:tc>
          <w:tcPr>
            <w:tcW w:w="5620" w:type="dxa"/>
            <w:shd w:val="clear" w:color="auto" w:fill="FFFFFD"/>
            <w:tcMar>
              <w:left w:w="0" w:type="dxa"/>
              <w:right w:w="0" w:type="dxa"/>
            </w:tcMar>
          </w:tcPr>
          <w:p w14:paraId="513C30EE" w14:textId="77777777" w:rsidR="00220A8E" w:rsidRDefault="00000000">
            <w:pPr>
              <w:autoSpaceDE w:val="0"/>
              <w:autoSpaceDN w:val="0"/>
              <w:spacing w:before="32" w:after="0" w:line="236" w:lineRule="exact"/>
              <w:ind w:left="72"/>
            </w:pPr>
            <w:r>
              <w:rPr>
                <w:rFonts w:ascii="Consolas" w:eastAsia="Consolas" w:hAnsi="Consolas"/>
                <w:color w:val="A31515"/>
                <w:sz w:val="18"/>
              </w:rPr>
              <w:t>"newsId"</w:t>
            </w:r>
            <w:r>
              <w:rPr>
                <w:rFonts w:ascii="Consolas" w:eastAsia="Consolas" w:hAnsi="Consolas"/>
                <w:color w:val="000000"/>
                <w:sz w:val="18"/>
              </w:rPr>
              <w:t>:</w:t>
            </w:r>
            <w:r>
              <w:rPr>
                <w:rFonts w:ascii="Consolas" w:eastAsia="Consolas" w:hAnsi="Consolas"/>
                <w:color w:val="0451A5"/>
                <w:sz w:val="18"/>
              </w:rPr>
              <w:t>"1"</w:t>
            </w:r>
            <w:r>
              <w:rPr>
                <w:rFonts w:ascii="Consolas" w:eastAsia="Consolas" w:hAnsi="Consolas"/>
                <w:color w:val="000000"/>
                <w:sz w:val="18"/>
              </w:rPr>
              <w:t>,</w:t>
            </w:r>
          </w:p>
        </w:tc>
      </w:tr>
    </w:tbl>
    <w:p w14:paraId="3804B402"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680"/>
      </w:tblGrid>
      <w:tr w:rsidR="00220A8E" w14:paraId="1F3A5B5B" w14:textId="77777777">
        <w:trPr>
          <w:trHeight w:hRule="exact" w:val="312"/>
        </w:trPr>
        <w:tc>
          <w:tcPr>
            <w:tcW w:w="5680" w:type="dxa"/>
            <w:shd w:val="clear" w:color="auto" w:fill="FFFFFD"/>
            <w:tcMar>
              <w:left w:w="0" w:type="dxa"/>
              <w:right w:w="0" w:type="dxa"/>
            </w:tcMar>
          </w:tcPr>
          <w:p w14:paraId="277A707E" w14:textId="77777777" w:rsidR="00220A8E" w:rsidRDefault="00000000">
            <w:pPr>
              <w:autoSpaceDE w:val="0"/>
              <w:autoSpaceDN w:val="0"/>
              <w:spacing w:before="38" w:after="0" w:line="236" w:lineRule="exact"/>
              <w:ind w:left="72"/>
            </w:pPr>
            <w:r>
              <w:rPr>
                <w:rFonts w:ascii="Consolas" w:eastAsia="Consolas" w:hAnsi="Consolas"/>
                <w:color w:val="A31515"/>
                <w:sz w:val="18"/>
              </w:rPr>
              <w:t>"userName"</w:t>
            </w:r>
            <w:r>
              <w:rPr>
                <w:rFonts w:ascii="Consolas" w:eastAsia="Consolas" w:hAnsi="Consolas"/>
                <w:color w:val="000000"/>
                <w:sz w:val="18"/>
              </w:rPr>
              <w:t>:</w:t>
            </w:r>
            <w:r>
              <w:rPr>
                <w:rFonts w:ascii="Consolas" w:eastAsia="Consolas" w:hAnsi="Consolas"/>
                <w:color w:val="0451A5"/>
                <w:sz w:val="18"/>
              </w:rPr>
              <w:t>"1"</w:t>
            </w:r>
          </w:p>
        </w:tc>
      </w:tr>
    </w:tbl>
    <w:p w14:paraId="1CCF73C6" w14:textId="77777777" w:rsidR="00220A8E" w:rsidRDefault="00220A8E">
      <w:pPr>
        <w:autoSpaceDE w:val="0"/>
        <w:autoSpaceDN w:val="0"/>
        <w:spacing w:after="0" w:line="20" w:lineRule="exact"/>
      </w:pPr>
    </w:p>
    <w:tbl>
      <w:tblPr>
        <w:tblW w:w="0" w:type="auto"/>
        <w:tblInd w:w="44" w:type="dxa"/>
        <w:tblLayout w:type="fixed"/>
        <w:tblLook w:val="04A0" w:firstRow="1" w:lastRow="0" w:firstColumn="1" w:lastColumn="0" w:noHBand="0" w:noVBand="1"/>
      </w:tblPr>
      <w:tblGrid>
        <w:gridCol w:w="5040"/>
      </w:tblGrid>
      <w:tr w:rsidR="00220A8E" w14:paraId="591B01AA" w14:textId="77777777">
        <w:trPr>
          <w:trHeight w:hRule="exact" w:val="334"/>
        </w:trPr>
        <w:tc>
          <w:tcPr>
            <w:tcW w:w="5040" w:type="dxa"/>
            <w:shd w:val="clear" w:color="auto" w:fill="FFFFFD"/>
            <w:tcMar>
              <w:left w:w="0" w:type="dxa"/>
              <w:right w:w="0" w:type="dxa"/>
            </w:tcMar>
          </w:tcPr>
          <w:p w14:paraId="5D9931DE"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7C1BC5CC" w14:textId="77777777" w:rsidR="00220A8E" w:rsidRDefault="00000000">
      <w:pPr>
        <w:autoSpaceDE w:val="0"/>
        <w:autoSpaceDN w:val="0"/>
        <w:spacing w:before="152" w:after="166"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0C11DA45"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802AA7"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F13922"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429BFD8"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0B189ED"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6051561"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440ED803"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EF4D1A" w14:textId="77777777" w:rsidR="00220A8E" w:rsidRDefault="00000000">
            <w:pPr>
              <w:autoSpaceDE w:val="0"/>
              <w:autoSpaceDN w:val="0"/>
              <w:spacing w:before="108" w:after="0" w:line="236" w:lineRule="exact"/>
              <w:ind w:left="102"/>
            </w:pPr>
            <w:r>
              <w:rPr>
                <w:rFonts w:ascii="Consolas" w:eastAsia="Consolas" w:hAnsi="Consolas"/>
                <w:color w:val="A31515"/>
                <w:sz w:val="18"/>
                <w:shd w:val="clear" w:color="auto" w:fill="FFFFFD"/>
              </w:rPr>
              <w:t>content</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E6DB597" w14:textId="77777777" w:rsidR="00220A8E" w:rsidRDefault="00000000">
            <w:pPr>
              <w:autoSpaceDE w:val="0"/>
              <w:autoSpaceDN w:val="0"/>
              <w:spacing w:before="124" w:after="0" w:line="214" w:lineRule="exact"/>
              <w:ind w:left="104"/>
            </w:pPr>
            <w:r>
              <w:rPr>
                <w:rFonts w:ascii="FangSong" w:eastAsia="FangSong" w:hAnsi="FangSong"/>
                <w:color w:val="000000"/>
                <w:sz w:val="21"/>
              </w:rPr>
              <w:t>评论内容</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1DC1ED9"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4983F21"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FBA95BA"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24B0A78F"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881C3F5" w14:textId="77777777" w:rsidR="00220A8E" w:rsidRDefault="00000000">
            <w:pPr>
              <w:autoSpaceDE w:val="0"/>
              <w:autoSpaceDN w:val="0"/>
              <w:spacing w:before="108" w:after="0" w:line="236" w:lineRule="exact"/>
              <w:ind w:left="102"/>
            </w:pPr>
            <w:r>
              <w:rPr>
                <w:rFonts w:ascii="Consolas" w:eastAsia="Consolas" w:hAnsi="Consolas"/>
                <w:color w:val="A31515"/>
                <w:sz w:val="18"/>
                <w:shd w:val="clear" w:color="auto" w:fill="FFFFFD"/>
              </w:rPr>
              <w:t>newsId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54751D0" w14:textId="77777777" w:rsidR="00220A8E" w:rsidRDefault="00000000">
            <w:pPr>
              <w:autoSpaceDE w:val="0"/>
              <w:autoSpaceDN w:val="0"/>
              <w:spacing w:before="92" w:after="0" w:line="274" w:lineRule="exact"/>
              <w:ind w:left="104"/>
            </w:pPr>
            <w:r>
              <w:rPr>
                <w:rFonts w:ascii="FangSong" w:eastAsia="FangSong" w:hAnsi="FangSong"/>
                <w:color w:val="000000"/>
                <w:sz w:val="21"/>
              </w:rPr>
              <w:t>新闻</w:t>
            </w: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1A8129"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FD9F19D"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716E734"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49C6B2A0"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818E17B" w14:textId="77777777" w:rsidR="00220A8E" w:rsidRDefault="00000000">
            <w:pPr>
              <w:autoSpaceDE w:val="0"/>
              <w:autoSpaceDN w:val="0"/>
              <w:spacing w:before="108" w:after="0" w:line="236" w:lineRule="exact"/>
              <w:ind w:left="102"/>
            </w:pPr>
            <w:r>
              <w:rPr>
                <w:rFonts w:ascii="Consolas" w:eastAsia="Consolas" w:hAnsi="Consolas"/>
                <w:color w:val="A31515"/>
                <w:sz w:val="18"/>
                <w:shd w:val="clear" w:color="auto" w:fill="FFFFFD"/>
              </w:rPr>
              <w:t>userId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D8EFEED" w14:textId="77777777" w:rsidR="00220A8E" w:rsidRDefault="00000000">
            <w:pPr>
              <w:autoSpaceDE w:val="0"/>
              <w:autoSpaceDN w:val="0"/>
              <w:spacing w:before="94" w:after="0" w:line="274" w:lineRule="exact"/>
              <w:ind w:left="104"/>
            </w:pPr>
            <w:r>
              <w:rPr>
                <w:rFonts w:ascii="FangSong" w:eastAsia="FangSong" w:hAnsi="FangSong"/>
                <w:color w:val="000000"/>
                <w:sz w:val="21"/>
              </w:rPr>
              <w:t>用户</w:t>
            </w: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1D6C2BB" w14:textId="77777777" w:rsidR="00220A8E" w:rsidRDefault="00220A8E"/>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6F96AB5"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7F7560"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bl>
    <w:p w14:paraId="66BF7A4A" w14:textId="77777777" w:rsidR="00220A8E" w:rsidRDefault="00000000">
      <w:pPr>
        <w:autoSpaceDE w:val="0"/>
        <w:autoSpaceDN w:val="0"/>
        <w:spacing w:before="172" w:after="166" w:line="286"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16742843"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5AC364BD"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FC8A2B"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74D4F7D"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2BEF4D45"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224C9CFF"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01393DCD" w14:textId="77777777" w:rsidR="00220A8E" w:rsidRDefault="00000000">
            <w:pPr>
              <w:autoSpaceDE w:val="0"/>
              <w:autoSpaceDN w:val="0"/>
              <w:spacing w:before="84" w:after="0" w:line="276"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C04A270" w14:textId="77777777" w:rsidR="00220A8E" w:rsidRDefault="00000000">
            <w:pPr>
              <w:autoSpaceDE w:val="0"/>
              <w:autoSpaceDN w:val="0"/>
              <w:spacing w:before="84" w:after="0" w:line="276"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8D868AC"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134667E" w14:textId="77777777" w:rsidR="00220A8E" w:rsidRDefault="00000000">
            <w:pPr>
              <w:autoSpaceDE w:val="0"/>
              <w:autoSpaceDN w:val="0"/>
              <w:spacing w:before="90"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357D5962"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02F9AB8"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D4F7040"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B9242F6" w14:textId="77777777" w:rsidR="00220A8E" w:rsidRDefault="00000000">
            <w:pPr>
              <w:autoSpaceDE w:val="0"/>
              <w:autoSpaceDN w:val="0"/>
              <w:spacing w:before="124"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51F86A5" w14:textId="77777777" w:rsidR="00220A8E" w:rsidRDefault="00000000">
            <w:pPr>
              <w:autoSpaceDE w:val="0"/>
              <w:autoSpaceDN w:val="0"/>
              <w:spacing w:before="124" w:after="0" w:line="212" w:lineRule="exact"/>
              <w:ind w:left="104"/>
            </w:pPr>
            <w:r>
              <w:rPr>
                <w:rFonts w:ascii="FangSong" w:eastAsia="FangSong" w:hAnsi="FangSong"/>
                <w:color w:val="000000"/>
                <w:sz w:val="21"/>
              </w:rPr>
              <w:t>返回消息内容</w:t>
            </w:r>
          </w:p>
        </w:tc>
      </w:tr>
      <w:tr w:rsidR="00220A8E" w14:paraId="6B570FC6" w14:textId="77777777">
        <w:trPr>
          <w:trHeight w:hRule="exact" w:val="1258"/>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24DADE98" w14:textId="77777777" w:rsidR="00220A8E" w:rsidRDefault="00000000">
            <w:pPr>
              <w:autoSpaceDE w:val="0"/>
              <w:autoSpaceDN w:val="0"/>
              <w:spacing w:before="520"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63C27460" w14:textId="77777777">
              <w:trPr>
                <w:trHeight w:hRule="exact" w:val="310"/>
              </w:trPr>
              <w:tc>
                <w:tcPr>
                  <w:tcW w:w="7710" w:type="dxa"/>
                  <w:shd w:val="clear" w:color="auto" w:fill="FFFFFD"/>
                  <w:tcMar>
                    <w:left w:w="0" w:type="dxa"/>
                    <w:right w:w="0" w:type="dxa"/>
                  </w:tcMar>
                </w:tcPr>
                <w:p w14:paraId="7B9A2676"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35F77C4A"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1837CF53" w14:textId="77777777">
              <w:trPr>
                <w:trHeight w:hRule="exact" w:val="314"/>
              </w:trPr>
              <w:tc>
                <w:tcPr>
                  <w:tcW w:w="4560" w:type="dxa"/>
                  <w:shd w:val="clear" w:color="auto" w:fill="FFFFFD"/>
                  <w:tcMar>
                    <w:left w:w="0" w:type="dxa"/>
                    <w:right w:w="0" w:type="dxa"/>
                  </w:tcMar>
                </w:tcPr>
                <w:p w14:paraId="7267EE8F"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301961DE"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330F79E2" w14:textId="77777777">
              <w:trPr>
                <w:trHeight w:hRule="exact" w:val="310"/>
              </w:trPr>
              <w:tc>
                <w:tcPr>
                  <w:tcW w:w="4780" w:type="dxa"/>
                  <w:shd w:val="clear" w:color="auto" w:fill="FFFFFD"/>
                  <w:tcMar>
                    <w:left w:w="0" w:type="dxa"/>
                    <w:right w:w="0" w:type="dxa"/>
                  </w:tcMar>
                </w:tcPr>
                <w:p w14:paraId="58CC5CC3" w14:textId="77777777" w:rsidR="00220A8E" w:rsidRDefault="00000000">
                  <w:pPr>
                    <w:autoSpaceDE w:val="0"/>
                    <w:autoSpaceDN w:val="0"/>
                    <w:spacing w:before="38"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73C3B328"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2EC89819" w14:textId="77777777">
              <w:trPr>
                <w:trHeight w:hRule="exact" w:val="276"/>
              </w:trPr>
              <w:tc>
                <w:tcPr>
                  <w:tcW w:w="4020" w:type="dxa"/>
                  <w:shd w:val="clear" w:color="auto" w:fill="FFFFFD"/>
                  <w:tcMar>
                    <w:left w:w="0" w:type="dxa"/>
                    <w:right w:w="0" w:type="dxa"/>
                  </w:tcMar>
                </w:tcPr>
                <w:p w14:paraId="35BD007D" w14:textId="77777777" w:rsidR="00220A8E" w:rsidRDefault="00000000">
                  <w:pPr>
                    <w:autoSpaceDE w:val="0"/>
                    <w:autoSpaceDN w:val="0"/>
                    <w:spacing w:before="38" w:after="0" w:line="236" w:lineRule="exact"/>
                    <w:ind w:left="72"/>
                  </w:pPr>
                  <w:r>
                    <w:rPr>
                      <w:rFonts w:ascii="Consolas" w:eastAsia="Consolas" w:hAnsi="Consolas"/>
                      <w:color w:val="000000"/>
                      <w:sz w:val="18"/>
                    </w:rPr>
                    <w:t>}</w:t>
                  </w:r>
                </w:p>
              </w:tc>
            </w:tr>
          </w:tbl>
          <w:p w14:paraId="607FC501" w14:textId="77777777" w:rsidR="00220A8E" w:rsidRDefault="00220A8E">
            <w:pPr>
              <w:autoSpaceDE w:val="0"/>
              <w:autoSpaceDN w:val="0"/>
              <w:spacing w:after="0" w:line="14" w:lineRule="exact"/>
            </w:pPr>
          </w:p>
          <w:p w14:paraId="20B5B3F9" w14:textId="77777777" w:rsidR="00220A8E" w:rsidRDefault="00220A8E">
            <w:pPr>
              <w:autoSpaceDE w:val="0"/>
              <w:autoSpaceDN w:val="0"/>
              <w:spacing w:after="0" w:line="14" w:lineRule="exact"/>
            </w:pPr>
          </w:p>
          <w:p w14:paraId="75C60D8D" w14:textId="77777777" w:rsidR="00220A8E" w:rsidRDefault="00220A8E">
            <w:pPr>
              <w:autoSpaceDE w:val="0"/>
              <w:autoSpaceDN w:val="0"/>
              <w:spacing w:after="0" w:line="14" w:lineRule="exact"/>
            </w:pPr>
          </w:p>
          <w:p w14:paraId="4A02DFF8" w14:textId="77777777" w:rsidR="00220A8E" w:rsidRDefault="00220A8E">
            <w:pPr>
              <w:autoSpaceDE w:val="0"/>
              <w:autoSpaceDN w:val="0"/>
              <w:spacing w:after="0" w:line="14" w:lineRule="exact"/>
            </w:pPr>
          </w:p>
        </w:tc>
      </w:tr>
    </w:tbl>
    <w:p w14:paraId="0605013D" w14:textId="77777777" w:rsidR="00220A8E" w:rsidRDefault="00000000">
      <w:pPr>
        <w:autoSpaceDE w:val="0"/>
        <w:autoSpaceDN w:val="0"/>
        <w:spacing w:before="694" w:after="0" w:line="402" w:lineRule="exact"/>
        <w:ind w:left="116"/>
      </w:pPr>
      <w:r>
        <w:rPr>
          <w:rFonts w:ascii="Consolas" w:eastAsia="Consolas" w:hAnsi="Consolas"/>
          <w:b/>
          <w:color w:val="000000"/>
          <w:sz w:val="32"/>
        </w:rPr>
        <w:t>1.4.7</w:t>
      </w:r>
      <w:r>
        <w:rPr>
          <w:rFonts w:ascii="FangSong" w:eastAsia="FangSong" w:hAnsi="FangSong"/>
          <w:color w:val="000000"/>
          <w:sz w:val="32"/>
        </w:rPr>
        <w:t xml:space="preserve"> 获取新闻评论列表</w:t>
      </w:r>
    </w:p>
    <w:p w14:paraId="090D40A1" w14:textId="77777777" w:rsidR="00220A8E" w:rsidRDefault="00000000">
      <w:pPr>
        <w:autoSpaceDE w:val="0"/>
        <w:autoSpaceDN w:val="0"/>
        <w:spacing w:before="534"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/prod-api/api/comment/comment/{id}</w:t>
      </w:r>
    </w:p>
    <w:p w14:paraId="5C750E31" w14:textId="77777777" w:rsidR="00220A8E" w:rsidRDefault="00000000">
      <w:pPr>
        <w:autoSpaceDE w:val="0"/>
        <w:autoSpaceDN w:val="0"/>
        <w:spacing w:before="320" w:after="0" w:line="304" w:lineRule="exact"/>
        <w:ind w:left="116"/>
      </w:pPr>
      <w:r>
        <w:rPr>
          <w:rFonts w:ascii="FangSong" w:eastAsia="FangSong" w:hAnsi="FangSong"/>
          <w:color w:val="000000"/>
          <w:sz w:val="28"/>
        </w:rPr>
        <w:t>请求方法：</w:t>
      </w:r>
      <w:r>
        <w:rPr>
          <w:rFonts w:ascii="Consolas" w:eastAsia="Consolas" w:hAnsi="Consolas"/>
          <w:color w:val="000000"/>
          <w:sz w:val="21"/>
        </w:rPr>
        <w:t>GET</w:t>
      </w:r>
    </w:p>
    <w:p w14:paraId="11AE665D" w14:textId="77777777" w:rsidR="00220A8E" w:rsidRDefault="00000000">
      <w:pPr>
        <w:autoSpaceDE w:val="0"/>
        <w:autoSpaceDN w:val="0"/>
        <w:spacing w:before="320" w:after="0" w:line="286" w:lineRule="exact"/>
        <w:ind w:left="116"/>
      </w:pPr>
      <w:r>
        <w:rPr>
          <w:rFonts w:ascii="FangSong" w:eastAsia="FangSong" w:hAnsi="FangSong"/>
          <w:color w:val="000000"/>
          <w:sz w:val="28"/>
        </w:rPr>
        <w:t>接口描述</w:t>
      </w:r>
    </w:p>
    <w:p w14:paraId="6A99BB39" w14:textId="77777777" w:rsidR="00220A8E" w:rsidRDefault="00000000">
      <w:pPr>
        <w:autoSpaceDE w:val="0"/>
        <w:autoSpaceDN w:val="0"/>
        <w:spacing w:before="184" w:after="0" w:line="276"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26B077D0" w14:textId="77777777" w:rsidR="00220A8E" w:rsidRDefault="00000000">
      <w:pPr>
        <w:autoSpaceDE w:val="0"/>
        <w:autoSpaceDN w:val="0"/>
        <w:spacing w:before="190" w:after="0" w:line="286" w:lineRule="exact"/>
        <w:ind w:left="116"/>
      </w:pPr>
      <w:r>
        <w:rPr>
          <w:rFonts w:ascii="FangSong" w:eastAsia="FangSong" w:hAnsi="FangSong"/>
          <w:color w:val="000000"/>
          <w:sz w:val="28"/>
        </w:rPr>
        <w:t>请求数据类型</w:t>
      </w:r>
    </w:p>
    <w:p w14:paraId="5AF134F0"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application/x-www-form-urlencoded</w:t>
      </w:r>
    </w:p>
    <w:p w14:paraId="7288B4E0" w14:textId="77777777" w:rsidR="00220A8E" w:rsidRDefault="00000000">
      <w:pPr>
        <w:autoSpaceDE w:val="0"/>
        <w:autoSpaceDN w:val="0"/>
        <w:spacing w:before="196" w:after="0" w:line="286" w:lineRule="exact"/>
        <w:ind w:left="116"/>
      </w:pPr>
      <w:r>
        <w:rPr>
          <w:rFonts w:ascii="FangSong" w:eastAsia="FangSong" w:hAnsi="FangSong"/>
          <w:color w:val="000000"/>
          <w:sz w:val="28"/>
        </w:rPr>
        <w:t>请求参数</w:t>
      </w:r>
    </w:p>
    <w:p w14:paraId="018FDF7A" w14:textId="77777777" w:rsidR="00220A8E" w:rsidRDefault="00000000">
      <w:pPr>
        <w:autoSpaceDE w:val="0"/>
        <w:autoSpaceDN w:val="0"/>
        <w:spacing w:before="216" w:after="50" w:line="214" w:lineRule="exact"/>
        <w:ind w:left="116"/>
      </w:pPr>
      <w:r>
        <w:rPr>
          <w:rFonts w:ascii="FangSong" w:eastAsia="FangSong" w:hAnsi="FangSong"/>
          <w:color w:val="000000"/>
          <w:sz w:val="21"/>
        </w:rPr>
        <w:t>支持分页和排序参数参见表格分页和排序说明</w:t>
      </w:r>
    </w:p>
    <w:tbl>
      <w:tblPr>
        <w:tblW w:w="0" w:type="auto"/>
        <w:tblInd w:w="10" w:type="dxa"/>
        <w:tblLayout w:type="fixed"/>
        <w:tblLook w:val="04A0" w:firstRow="1" w:lastRow="0" w:firstColumn="1" w:lastColumn="0" w:noHBand="0" w:noVBand="1"/>
      </w:tblPr>
      <w:tblGrid>
        <w:gridCol w:w="1982"/>
        <w:gridCol w:w="3440"/>
        <w:gridCol w:w="1274"/>
        <w:gridCol w:w="1222"/>
        <w:gridCol w:w="2002"/>
      </w:tblGrid>
      <w:tr w:rsidR="00220A8E" w14:paraId="6CCA2234" w14:textId="77777777">
        <w:trPr>
          <w:trHeight w:hRule="exact" w:val="460"/>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077D0698" w14:textId="77777777" w:rsidR="00220A8E" w:rsidRDefault="00000000">
            <w:pPr>
              <w:autoSpaceDE w:val="0"/>
              <w:autoSpaceDN w:val="0"/>
              <w:spacing w:before="122" w:after="0" w:line="214" w:lineRule="exact"/>
              <w:jc w:val="center"/>
            </w:pPr>
            <w:r>
              <w:rPr>
                <w:rFonts w:ascii="FangSong" w:eastAsia="FangSong" w:hAnsi="FangSong"/>
                <w:color w:val="000000"/>
                <w:sz w:val="21"/>
              </w:rPr>
              <w:t>参数名称</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62729C55" w14:textId="77777777" w:rsidR="00220A8E" w:rsidRDefault="00000000">
            <w:pPr>
              <w:autoSpaceDE w:val="0"/>
              <w:autoSpaceDN w:val="0"/>
              <w:spacing w:before="122" w:after="0" w:line="214" w:lineRule="exact"/>
              <w:jc w:val="center"/>
            </w:pPr>
            <w:r>
              <w:rPr>
                <w:rFonts w:ascii="FangSong" w:eastAsia="FangSong" w:hAnsi="FangSong"/>
                <w:color w:val="000000"/>
                <w:sz w:val="21"/>
              </w:rPr>
              <w:t>参数说明</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61E4472D" w14:textId="77777777" w:rsidR="00220A8E" w:rsidRDefault="00000000">
            <w:pPr>
              <w:autoSpaceDE w:val="0"/>
              <w:autoSpaceDN w:val="0"/>
              <w:spacing w:before="122" w:after="0" w:line="214" w:lineRule="exact"/>
              <w:jc w:val="center"/>
            </w:pPr>
            <w:r>
              <w:rPr>
                <w:rFonts w:ascii="FangSong" w:eastAsia="FangSong" w:hAnsi="FangSong"/>
                <w:color w:val="000000"/>
                <w:sz w:val="21"/>
              </w:rPr>
              <w:t>请求类型</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0D8B66DD" w14:textId="77777777" w:rsidR="00220A8E" w:rsidRDefault="00000000">
            <w:pPr>
              <w:autoSpaceDE w:val="0"/>
              <w:autoSpaceDN w:val="0"/>
              <w:spacing w:before="122" w:after="0" w:line="214" w:lineRule="exact"/>
              <w:jc w:val="center"/>
            </w:pPr>
            <w:r>
              <w:rPr>
                <w:rFonts w:ascii="FangSong" w:eastAsia="FangSong" w:hAnsi="FangSong"/>
                <w:color w:val="000000"/>
                <w:sz w:val="21"/>
              </w:rPr>
              <w:t>必须</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7F5D3C6" w14:textId="77777777" w:rsidR="00220A8E" w:rsidRDefault="00000000">
            <w:pPr>
              <w:autoSpaceDE w:val="0"/>
              <w:autoSpaceDN w:val="0"/>
              <w:spacing w:before="122" w:after="0" w:line="214" w:lineRule="exact"/>
              <w:jc w:val="center"/>
            </w:pPr>
            <w:r>
              <w:rPr>
                <w:rFonts w:ascii="FangSong" w:eastAsia="FangSong" w:hAnsi="FangSong"/>
                <w:color w:val="000000"/>
                <w:sz w:val="21"/>
              </w:rPr>
              <w:t>数据类型</w:t>
            </w:r>
          </w:p>
        </w:tc>
      </w:tr>
    </w:tbl>
    <w:p w14:paraId="218F057A" w14:textId="77777777" w:rsidR="00220A8E" w:rsidRDefault="00000000">
      <w:pPr>
        <w:autoSpaceDE w:val="0"/>
        <w:autoSpaceDN w:val="0"/>
        <w:spacing w:before="542" w:after="0" w:line="250" w:lineRule="exact"/>
        <w:jc w:val="center"/>
      </w:pPr>
      <w:r>
        <w:rPr>
          <w:rFonts w:ascii="Calibri" w:eastAsia="Calibri" w:hAnsi="Calibri"/>
          <w:b/>
          <w:color w:val="000000"/>
          <w:sz w:val="18"/>
        </w:rPr>
        <w:t>23</w:t>
      </w:r>
      <w:r>
        <w:rPr>
          <w:rFonts w:ascii="Calibri" w:eastAsia="Calibri" w:hAnsi="Calibri"/>
          <w:color w:val="000000"/>
          <w:sz w:val="18"/>
        </w:rPr>
        <w:t xml:space="preserve"> /</w:t>
      </w:r>
      <w:r>
        <w:rPr>
          <w:rFonts w:ascii="Calibri" w:eastAsia="Calibri" w:hAnsi="Calibri"/>
          <w:b/>
          <w:color w:val="000000"/>
          <w:sz w:val="18"/>
        </w:rPr>
        <w:t xml:space="preserve"> 39</w:t>
      </w:r>
    </w:p>
    <w:p w14:paraId="06D1D20B" w14:textId="77777777" w:rsidR="00220A8E" w:rsidRDefault="00220A8E">
      <w:pPr>
        <w:sectPr w:rsidR="00220A8E">
          <w:pgSz w:w="11906" w:h="16838"/>
          <w:pgMar w:top="424" w:right="930" w:bottom="490" w:left="1016" w:header="720" w:footer="720" w:gutter="0"/>
          <w:cols w:space="720"/>
          <w:docGrid w:linePitch="360"/>
        </w:sectPr>
      </w:pPr>
    </w:p>
    <w:p w14:paraId="3A73B6BB" w14:textId="77777777" w:rsidR="00220A8E" w:rsidRDefault="00220A8E">
      <w:pPr>
        <w:autoSpaceDE w:val="0"/>
        <w:autoSpaceDN w:val="0"/>
        <w:spacing w:after="204" w:line="220" w:lineRule="exact"/>
      </w:pPr>
    </w:p>
    <w:p w14:paraId="0435E965" w14:textId="77777777" w:rsidR="00220A8E" w:rsidRDefault="00000000">
      <w:pPr>
        <w:autoSpaceDE w:val="0"/>
        <w:autoSpaceDN w:val="0"/>
        <w:spacing w:after="350" w:line="242" w:lineRule="exact"/>
        <w:ind w:right="391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982"/>
        <w:gridCol w:w="3440"/>
        <w:gridCol w:w="1274"/>
        <w:gridCol w:w="1222"/>
        <w:gridCol w:w="2002"/>
      </w:tblGrid>
      <w:tr w:rsidR="00220A8E" w14:paraId="4D1B8692" w14:textId="77777777">
        <w:trPr>
          <w:trHeight w:hRule="exact" w:val="464"/>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234789C8" w14:textId="77777777" w:rsidR="00220A8E" w:rsidRDefault="00000000">
            <w:pPr>
              <w:autoSpaceDE w:val="0"/>
              <w:autoSpaceDN w:val="0"/>
              <w:spacing w:before="86" w:after="0" w:line="274" w:lineRule="exact"/>
              <w:ind w:left="102"/>
            </w:pPr>
            <w:r>
              <w:rPr>
                <w:rFonts w:ascii="Consolas" w:eastAsia="Consolas" w:hAnsi="Consolas"/>
                <w:color w:val="000000"/>
                <w:sz w:val="21"/>
              </w:rPr>
              <w:t>id</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A7D7914" w14:textId="77777777" w:rsidR="00220A8E" w:rsidRDefault="00000000">
            <w:pPr>
              <w:autoSpaceDE w:val="0"/>
              <w:autoSpaceDN w:val="0"/>
              <w:spacing w:before="94" w:after="0" w:line="274" w:lineRule="exact"/>
              <w:ind w:left="104"/>
            </w:pPr>
            <w:r>
              <w:rPr>
                <w:rFonts w:ascii="FangSong" w:eastAsia="FangSong" w:hAnsi="FangSong"/>
                <w:color w:val="000000"/>
                <w:sz w:val="21"/>
              </w:rPr>
              <w:t>新闻</w:t>
            </w:r>
            <w:r>
              <w:rPr>
                <w:rFonts w:ascii="Consolas" w:eastAsia="Consolas" w:hAnsi="Consolas"/>
                <w:color w:val="000000"/>
                <w:sz w:val="21"/>
              </w:rPr>
              <w:t>ID</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0A9AA952" w14:textId="77777777" w:rsidR="00220A8E" w:rsidRDefault="00000000">
            <w:pPr>
              <w:autoSpaceDE w:val="0"/>
              <w:autoSpaceDN w:val="0"/>
              <w:spacing w:before="86" w:after="0" w:line="274" w:lineRule="exact"/>
              <w:ind w:left="102"/>
            </w:pPr>
            <w:r>
              <w:rPr>
                <w:rFonts w:ascii="Consolas" w:eastAsia="Consolas" w:hAnsi="Consolas"/>
                <w:color w:val="000000"/>
                <w:sz w:val="21"/>
              </w:rPr>
              <w:t>path</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A5E52FA"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FA236C2"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r>
    </w:tbl>
    <w:p w14:paraId="34065D91" w14:textId="77777777" w:rsidR="00220A8E" w:rsidRDefault="00000000">
      <w:pPr>
        <w:autoSpaceDE w:val="0"/>
        <w:autoSpaceDN w:val="0"/>
        <w:spacing w:after="168" w:line="542" w:lineRule="exact"/>
        <w:ind w:left="116" w:right="5184"/>
      </w:pPr>
      <w:r>
        <w:rPr>
          <w:rFonts w:ascii="FangSong" w:eastAsia="FangSong" w:hAnsi="FangSong"/>
          <w:color w:val="000000"/>
          <w:sz w:val="28"/>
        </w:rPr>
        <w:t>请求示例：</w:t>
      </w:r>
      <w:r>
        <w:rPr>
          <w:rFonts w:ascii="Consolas" w:eastAsia="Consolas" w:hAnsi="Consolas"/>
          <w:color w:val="000000"/>
          <w:sz w:val="21"/>
        </w:rPr>
        <w:t>/prod-api/comment/comment/{id}</w:t>
      </w:r>
      <w:r>
        <w:br/>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16"/>
        <w:gridCol w:w="3032"/>
        <w:gridCol w:w="1786"/>
        <w:gridCol w:w="3396"/>
      </w:tblGrid>
      <w:tr w:rsidR="00220A8E" w14:paraId="71ECD26E"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34044EF"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3A18D0C"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67ACC160"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69836CAB"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46206232"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551BEE6" w14:textId="77777777" w:rsidR="00220A8E" w:rsidRDefault="00000000">
            <w:pPr>
              <w:autoSpaceDE w:val="0"/>
              <w:autoSpaceDN w:val="0"/>
              <w:spacing w:before="84" w:after="0" w:line="276" w:lineRule="exact"/>
              <w:ind w:left="102"/>
            </w:pPr>
            <w:r>
              <w:rPr>
                <w:rFonts w:ascii="Consolas" w:eastAsia="Consolas" w:hAnsi="Consolas"/>
                <w:color w:val="000000"/>
                <w:sz w:val="21"/>
              </w:rPr>
              <w:t>code</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4C153779"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64FE0674"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004A86C2" w14:textId="77777777" w:rsidR="00220A8E" w:rsidRDefault="00000000">
            <w:pPr>
              <w:autoSpaceDE w:val="0"/>
              <w:autoSpaceDN w:val="0"/>
              <w:spacing w:before="122" w:after="0" w:line="214" w:lineRule="exact"/>
              <w:ind w:left="106"/>
            </w:pPr>
            <w:r>
              <w:rPr>
                <w:rFonts w:ascii="FangSong" w:eastAsia="FangSong" w:hAnsi="FangSong"/>
                <w:color w:val="000000"/>
                <w:sz w:val="21"/>
              </w:rPr>
              <w:t>状态码</w:t>
            </w:r>
          </w:p>
        </w:tc>
      </w:tr>
      <w:tr w:rsidR="00220A8E" w14:paraId="54F6B400"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363E7F6"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C6C1C1"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603C67C"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E22D74" w14:textId="77777777" w:rsidR="00220A8E" w:rsidRDefault="00000000">
            <w:pPr>
              <w:autoSpaceDE w:val="0"/>
              <w:autoSpaceDN w:val="0"/>
              <w:spacing w:before="124" w:after="0" w:line="212" w:lineRule="exact"/>
              <w:ind w:left="106"/>
            </w:pPr>
            <w:r>
              <w:rPr>
                <w:rFonts w:ascii="FangSong" w:eastAsia="FangSong" w:hAnsi="FangSong"/>
                <w:color w:val="000000"/>
                <w:sz w:val="21"/>
              </w:rPr>
              <w:t>消息内容</w:t>
            </w:r>
          </w:p>
        </w:tc>
      </w:tr>
      <w:tr w:rsidR="00220A8E" w14:paraId="2E0668A5"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7643D51" w14:textId="77777777" w:rsidR="00220A8E" w:rsidRDefault="00000000">
            <w:pPr>
              <w:autoSpaceDE w:val="0"/>
              <w:autoSpaceDN w:val="0"/>
              <w:spacing w:before="88" w:after="0" w:line="274" w:lineRule="exact"/>
              <w:ind w:left="102"/>
            </w:pPr>
            <w:r>
              <w:rPr>
                <w:rFonts w:ascii="Consolas" w:eastAsia="Consolas" w:hAnsi="Consolas"/>
                <w:color w:val="000000"/>
                <w:sz w:val="21"/>
              </w:rPr>
              <w:t>data</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7B9113AE" w14:textId="77777777" w:rsidR="00220A8E" w:rsidRDefault="00000000">
            <w:pPr>
              <w:autoSpaceDE w:val="0"/>
              <w:autoSpaceDN w:val="0"/>
              <w:spacing w:before="88" w:after="0" w:line="274" w:lineRule="exact"/>
              <w:ind w:left="102"/>
            </w:pPr>
            <w:r>
              <w:rPr>
                <w:rFonts w:ascii="Consolas" w:eastAsia="Consolas" w:hAnsi="Consolas"/>
                <w:color w:val="000000"/>
                <w:sz w:val="21"/>
              </w:rPr>
              <w:t>object</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ACF074"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10913762" w14:textId="77777777" w:rsidR="00220A8E" w:rsidRDefault="00000000">
            <w:pPr>
              <w:autoSpaceDE w:val="0"/>
              <w:autoSpaceDN w:val="0"/>
              <w:spacing w:before="124" w:after="0" w:line="214" w:lineRule="exact"/>
              <w:ind w:left="106"/>
            </w:pPr>
            <w:r>
              <w:rPr>
                <w:rFonts w:ascii="FangSong" w:eastAsia="FangSong" w:hAnsi="FangSong"/>
                <w:color w:val="000000"/>
                <w:sz w:val="21"/>
              </w:rPr>
              <w:t>列表数据（数组类型）</w:t>
            </w:r>
          </w:p>
        </w:tc>
      </w:tr>
      <w:tr w:rsidR="00220A8E" w14:paraId="0C457734"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6E944B4"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likeNum</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7DFD8128" w14:textId="77777777" w:rsidR="00220A8E" w:rsidRDefault="00000000">
            <w:pPr>
              <w:autoSpaceDE w:val="0"/>
              <w:autoSpaceDN w:val="0"/>
              <w:spacing w:before="86" w:after="0" w:line="276" w:lineRule="exact"/>
              <w:ind w:left="102"/>
            </w:pPr>
            <w:r>
              <w:rPr>
                <w:rFonts w:ascii="Consolas" w:eastAsia="Consolas" w:hAnsi="Consolas"/>
                <w:color w:val="000000"/>
                <w:sz w:val="21"/>
              </w:rPr>
              <w:t>integer(int64)</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150DE96"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1677C822" w14:textId="77777777" w:rsidR="00220A8E" w:rsidRDefault="00000000">
            <w:pPr>
              <w:autoSpaceDE w:val="0"/>
              <w:autoSpaceDN w:val="0"/>
              <w:spacing w:before="124" w:after="0" w:line="214" w:lineRule="exact"/>
              <w:ind w:left="106"/>
            </w:pPr>
            <w:r>
              <w:rPr>
                <w:rFonts w:ascii="FangSong" w:eastAsia="FangSong" w:hAnsi="FangSong"/>
                <w:color w:val="000000"/>
                <w:sz w:val="21"/>
              </w:rPr>
              <w:t>点赞数</w:t>
            </w:r>
          </w:p>
        </w:tc>
      </w:tr>
      <w:tr w:rsidR="00220A8E" w14:paraId="335DFB26"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FFAC35E"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content</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3225DB8E"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7164B61E"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3FAB8D71" w14:textId="77777777" w:rsidR="00220A8E" w:rsidRDefault="00000000">
            <w:pPr>
              <w:autoSpaceDE w:val="0"/>
              <w:autoSpaceDN w:val="0"/>
              <w:spacing w:before="124" w:after="0" w:line="212" w:lineRule="exact"/>
              <w:ind w:left="106"/>
            </w:pPr>
            <w:r>
              <w:rPr>
                <w:rFonts w:ascii="FangSong" w:eastAsia="FangSong" w:hAnsi="FangSong"/>
                <w:color w:val="000000"/>
                <w:sz w:val="21"/>
              </w:rPr>
              <w:t>评论内容</w:t>
            </w:r>
          </w:p>
        </w:tc>
      </w:tr>
      <w:tr w:rsidR="00220A8E" w14:paraId="2DCB9F81"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778A524"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newsId</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2A6422BB" w14:textId="77777777" w:rsidR="00220A8E" w:rsidRDefault="00000000">
            <w:pPr>
              <w:autoSpaceDE w:val="0"/>
              <w:autoSpaceDN w:val="0"/>
              <w:spacing w:before="88" w:after="0" w:line="274" w:lineRule="exact"/>
              <w:ind w:left="102"/>
            </w:pPr>
            <w:r>
              <w:rPr>
                <w:rFonts w:ascii="Consolas" w:eastAsia="Consolas" w:hAnsi="Consolas"/>
                <w:color w:val="000000"/>
                <w:sz w:val="21"/>
              </w:rPr>
              <w:t>integer(int64)</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5E9532CE"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1CCADEA2" w14:textId="77777777" w:rsidR="00220A8E" w:rsidRDefault="00000000">
            <w:pPr>
              <w:autoSpaceDE w:val="0"/>
              <w:autoSpaceDN w:val="0"/>
              <w:spacing w:before="92" w:after="0" w:line="274" w:lineRule="exact"/>
              <w:ind w:left="106"/>
            </w:pPr>
            <w:r>
              <w:rPr>
                <w:rFonts w:ascii="FangSong" w:eastAsia="FangSong" w:hAnsi="FangSong"/>
                <w:color w:val="000000"/>
                <w:sz w:val="21"/>
              </w:rPr>
              <w:t>新闻</w:t>
            </w:r>
            <w:r>
              <w:rPr>
                <w:rFonts w:ascii="Consolas" w:eastAsia="Consolas" w:hAnsi="Consolas"/>
                <w:color w:val="000000"/>
                <w:sz w:val="21"/>
              </w:rPr>
              <w:t>ID</w:t>
            </w:r>
          </w:p>
        </w:tc>
      </w:tr>
      <w:tr w:rsidR="00220A8E" w14:paraId="7D5032CC" w14:textId="77777777">
        <w:trPr>
          <w:trHeight w:hRule="exact" w:val="464"/>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7B2E99B"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userId</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25B8E608" w14:textId="77777777" w:rsidR="00220A8E" w:rsidRDefault="00000000">
            <w:pPr>
              <w:autoSpaceDE w:val="0"/>
              <w:autoSpaceDN w:val="0"/>
              <w:spacing w:before="84" w:after="0" w:line="276" w:lineRule="exact"/>
              <w:ind w:left="102"/>
            </w:pPr>
            <w:r>
              <w:rPr>
                <w:rFonts w:ascii="Consolas" w:eastAsia="Consolas" w:hAnsi="Consolas"/>
                <w:color w:val="000000"/>
                <w:sz w:val="21"/>
              </w:rPr>
              <w:t>integer(int64)</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415D8B03"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3CAABE38" w14:textId="77777777" w:rsidR="00220A8E" w:rsidRDefault="00000000">
            <w:pPr>
              <w:autoSpaceDE w:val="0"/>
              <w:autoSpaceDN w:val="0"/>
              <w:spacing w:before="90" w:after="0" w:line="274" w:lineRule="exact"/>
              <w:ind w:left="106"/>
            </w:pPr>
            <w:r>
              <w:rPr>
                <w:rFonts w:ascii="FangSong" w:eastAsia="FangSong" w:hAnsi="FangSong"/>
                <w:color w:val="000000"/>
                <w:sz w:val="21"/>
              </w:rPr>
              <w:t>评论人</w:t>
            </w:r>
            <w:r>
              <w:rPr>
                <w:rFonts w:ascii="Consolas" w:eastAsia="Consolas" w:hAnsi="Consolas"/>
                <w:color w:val="000000"/>
                <w:sz w:val="21"/>
              </w:rPr>
              <w:t>ID</w:t>
            </w:r>
          </w:p>
        </w:tc>
      </w:tr>
      <w:tr w:rsidR="00220A8E" w14:paraId="7D02F638"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8B9AEC1"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5671D224" w14:textId="77777777" w:rsidR="00220A8E" w:rsidRDefault="00000000">
            <w:pPr>
              <w:autoSpaceDE w:val="0"/>
              <w:autoSpaceDN w:val="0"/>
              <w:spacing w:before="86" w:after="0" w:line="274" w:lineRule="exact"/>
              <w:ind w:left="102"/>
            </w:pPr>
            <w:r>
              <w:rPr>
                <w:rFonts w:ascii="Consolas" w:eastAsia="Consolas" w:hAnsi="Consolas"/>
                <w:color w:val="000000"/>
                <w:sz w:val="21"/>
              </w:rPr>
              <w:t>integer(int64)</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67979979"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3DE7B476" w14:textId="77777777" w:rsidR="00220A8E" w:rsidRDefault="00000000">
            <w:pPr>
              <w:autoSpaceDE w:val="0"/>
              <w:autoSpaceDN w:val="0"/>
              <w:spacing w:before="92" w:after="0" w:line="274" w:lineRule="exact"/>
              <w:ind w:left="106"/>
            </w:pPr>
            <w:r>
              <w:rPr>
                <w:rFonts w:ascii="FangSong" w:eastAsia="FangSong" w:hAnsi="FangSong"/>
                <w:color w:val="000000"/>
                <w:sz w:val="21"/>
              </w:rPr>
              <w:t>评论</w:t>
            </w:r>
            <w:r>
              <w:rPr>
                <w:rFonts w:ascii="Consolas" w:eastAsia="Consolas" w:hAnsi="Consolas"/>
                <w:color w:val="000000"/>
                <w:sz w:val="21"/>
              </w:rPr>
              <w:t>ID</w:t>
            </w:r>
          </w:p>
        </w:tc>
      </w:tr>
      <w:tr w:rsidR="00220A8E" w14:paraId="733CCFA6" w14:textId="77777777">
        <w:trPr>
          <w:trHeight w:hRule="exact" w:val="46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5ACBD00"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commentDate</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7EDB902C"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4836ECD5"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7E28832A" w14:textId="77777777" w:rsidR="00220A8E" w:rsidRDefault="00000000">
            <w:pPr>
              <w:autoSpaceDE w:val="0"/>
              <w:autoSpaceDN w:val="0"/>
              <w:spacing w:before="124" w:after="0" w:line="214" w:lineRule="exact"/>
              <w:ind w:left="106"/>
            </w:pPr>
            <w:r>
              <w:rPr>
                <w:rFonts w:ascii="FangSong" w:eastAsia="FangSong" w:hAnsi="FangSong"/>
                <w:color w:val="000000"/>
                <w:sz w:val="21"/>
              </w:rPr>
              <w:t>评论时间</w:t>
            </w:r>
          </w:p>
        </w:tc>
      </w:tr>
      <w:tr w:rsidR="00220A8E" w14:paraId="1A8B64D4" w14:textId="77777777">
        <w:trPr>
          <w:trHeight w:hRule="exact" w:val="462"/>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EF71AFF" w14:textId="77777777" w:rsidR="00220A8E" w:rsidRDefault="00000000">
            <w:pPr>
              <w:autoSpaceDE w:val="0"/>
              <w:autoSpaceDN w:val="0"/>
              <w:spacing w:before="84" w:after="0" w:line="276" w:lineRule="exact"/>
              <w:ind w:left="102"/>
            </w:pPr>
            <w:r>
              <w:rPr>
                <w:rFonts w:ascii="Consolas" w:eastAsia="Consolas" w:hAnsi="Consolas"/>
                <w:color w:val="000000"/>
                <w:sz w:val="21"/>
              </w:rPr>
              <w:t>total</w:t>
            </w:r>
          </w:p>
        </w:tc>
        <w:tc>
          <w:tcPr>
            <w:tcW w:w="3032" w:type="dxa"/>
            <w:tcBorders>
              <w:top w:val="single" w:sz="3" w:space="0" w:color="000000"/>
              <w:left w:val="single" w:sz="3" w:space="0" w:color="000000"/>
              <w:bottom w:val="single" w:sz="3" w:space="0" w:color="000000"/>
              <w:right w:val="single" w:sz="3" w:space="0" w:color="000000"/>
            </w:tcBorders>
            <w:tcMar>
              <w:left w:w="0" w:type="dxa"/>
              <w:right w:w="0" w:type="dxa"/>
            </w:tcMar>
          </w:tcPr>
          <w:p w14:paraId="68D3A70A"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786" w:type="dxa"/>
            <w:tcBorders>
              <w:top w:val="single" w:sz="3" w:space="0" w:color="000000"/>
              <w:left w:val="single" w:sz="3" w:space="0" w:color="000000"/>
              <w:bottom w:val="single" w:sz="3" w:space="0" w:color="000000"/>
              <w:right w:val="single" w:sz="3" w:space="0" w:color="000000"/>
            </w:tcBorders>
            <w:tcMar>
              <w:left w:w="0" w:type="dxa"/>
              <w:right w:w="0" w:type="dxa"/>
            </w:tcMar>
          </w:tcPr>
          <w:p w14:paraId="1ABC14F5"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396" w:type="dxa"/>
            <w:tcBorders>
              <w:top w:val="single" w:sz="3" w:space="0" w:color="000000"/>
              <w:left w:val="single" w:sz="3" w:space="0" w:color="000000"/>
              <w:bottom w:val="single" w:sz="3" w:space="0" w:color="000000"/>
              <w:right w:val="single" w:sz="3" w:space="0" w:color="000000"/>
            </w:tcBorders>
            <w:tcMar>
              <w:left w:w="0" w:type="dxa"/>
              <w:right w:w="0" w:type="dxa"/>
            </w:tcMar>
          </w:tcPr>
          <w:p w14:paraId="3C7CCB2D" w14:textId="77777777" w:rsidR="00220A8E" w:rsidRDefault="00000000">
            <w:pPr>
              <w:autoSpaceDE w:val="0"/>
              <w:autoSpaceDN w:val="0"/>
              <w:spacing w:before="122" w:after="0" w:line="214" w:lineRule="exact"/>
              <w:ind w:left="106"/>
            </w:pPr>
            <w:r>
              <w:rPr>
                <w:rFonts w:ascii="FangSong" w:eastAsia="FangSong" w:hAnsi="FangSong"/>
                <w:color w:val="000000"/>
                <w:sz w:val="21"/>
              </w:rPr>
              <w:t>总记录数</w:t>
            </w:r>
          </w:p>
        </w:tc>
      </w:tr>
      <w:tr w:rsidR="00220A8E" w14:paraId="7888E222" w14:textId="77777777">
        <w:trPr>
          <w:trHeight w:hRule="exact" w:val="5626"/>
        </w:trPr>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0A7C692" w14:textId="77777777" w:rsidR="00220A8E" w:rsidRDefault="00000000">
            <w:pPr>
              <w:autoSpaceDE w:val="0"/>
              <w:autoSpaceDN w:val="0"/>
              <w:spacing w:before="2706" w:after="0" w:line="212" w:lineRule="exact"/>
              <w:jc w:val="center"/>
            </w:pPr>
            <w:r>
              <w:rPr>
                <w:rFonts w:ascii="FangSong" w:eastAsia="FangSong" w:hAnsi="FangSong"/>
                <w:color w:val="000000"/>
                <w:sz w:val="21"/>
              </w:rPr>
              <w:t>响应示例</w:t>
            </w:r>
          </w:p>
        </w:tc>
        <w:tc>
          <w:tcPr>
            <w:tcW w:w="821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6F79B9A9" w14:textId="77777777" w:rsidR="00220A8E" w:rsidRDefault="00000000">
            <w:pPr>
              <w:tabs>
                <w:tab w:val="left" w:pos="498"/>
                <w:tab w:val="left" w:pos="894"/>
                <w:tab w:val="left" w:pos="1290"/>
              </w:tabs>
              <w:autoSpaceDE w:val="0"/>
              <w:autoSpaceDN w:val="0"/>
              <w:spacing w:after="38" w:line="310" w:lineRule="exact"/>
              <w:ind w:left="102" w:right="144"/>
            </w:pPr>
            <w:r>
              <w:rPr>
                <w:rFonts w:ascii="Consolas" w:eastAsia="Consolas" w:hAnsi="Consolas"/>
                <w:color w:val="000000"/>
                <w:sz w:val="18"/>
              </w:rPr>
              <w:t xml:space="preserve">{ </w:t>
            </w:r>
            <w:r>
              <w:br/>
            </w: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 xml:space="preserve">, </w:t>
            </w:r>
            <w:r>
              <w:br/>
            </w: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获取数据成功</w:t>
            </w:r>
            <w:r>
              <w:rPr>
                <w:rFonts w:ascii="Consolas" w:eastAsia="Consolas" w:hAnsi="Consolas"/>
                <w:color w:val="0451A5"/>
                <w:sz w:val="18"/>
              </w:rPr>
              <w:t>"</w:t>
            </w:r>
            <w:r>
              <w:rPr>
                <w:rFonts w:ascii="Consolas" w:eastAsia="Consolas" w:hAnsi="Consolas"/>
                <w:color w:val="000000"/>
                <w:sz w:val="18"/>
              </w:rPr>
              <w:t xml:space="preserve">, </w:t>
            </w:r>
            <w:r>
              <w:br/>
            </w:r>
            <w:r>
              <w:rPr>
                <w:rFonts w:ascii="Consolas" w:eastAsia="Consolas" w:hAnsi="Consolas"/>
                <w:color w:val="A31515"/>
                <w:sz w:val="18"/>
              </w:rPr>
              <w:t>"data"</w:t>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tab/>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2</w:t>
            </w:r>
            <w:r>
              <w:rPr>
                <w:rFonts w:ascii="Consolas" w:eastAsia="Consolas" w:hAnsi="Consolas"/>
                <w:color w:val="000000"/>
                <w:sz w:val="18"/>
              </w:rPr>
              <w:t xml:space="preserve">, </w:t>
            </w:r>
            <w:r>
              <w:br/>
            </w:r>
            <w:r>
              <w:tab/>
            </w:r>
            <w:r>
              <w:tab/>
            </w:r>
            <w:r>
              <w:tab/>
            </w: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漫步在长江国家文化公园九江城区段，可以感受到长江的自然风光和文化底蕴交融碰撞，让人忍不住去探寻那些藏在历史背后的辉煌与灿烂。</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"commentDate"</w:t>
            </w:r>
            <w:r>
              <w:rPr>
                <w:rFonts w:ascii="Consolas" w:eastAsia="Consolas" w:hAnsi="Consolas"/>
                <w:color w:val="000000"/>
                <w:sz w:val="18"/>
              </w:rPr>
              <w:t>:</w:t>
            </w:r>
            <w:r>
              <w:rPr>
                <w:rFonts w:ascii="Consolas" w:eastAsia="Consolas" w:hAnsi="Consolas"/>
                <w:color w:val="0451A5"/>
                <w:sz w:val="18"/>
              </w:rPr>
              <w:t>"2023-10-1315:46:33"</w:t>
            </w:r>
            <w:r>
              <w:rPr>
                <w:rFonts w:ascii="Consolas" w:eastAsia="Consolas" w:hAnsi="Consolas"/>
                <w:color w:val="000000"/>
                <w:sz w:val="18"/>
              </w:rPr>
              <w:t xml:space="preserve">, </w:t>
            </w:r>
            <w:r>
              <w:br/>
            </w:r>
            <w:r>
              <w:tab/>
            </w:r>
            <w:r>
              <w:tab/>
            </w:r>
            <w:r>
              <w:tab/>
            </w:r>
            <w:r>
              <w:rPr>
                <w:rFonts w:ascii="Consolas" w:eastAsia="Consolas" w:hAnsi="Consolas"/>
                <w:color w:val="A31515"/>
                <w:sz w:val="18"/>
              </w:rPr>
              <w:t>"userId"</w:t>
            </w:r>
            <w:r>
              <w:rPr>
                <w:rFonts w:ascii="Consolas" w:eastAsia="Consolas" w:hAnsi="Consolas"/>
                <w:color w:val="000000"/>
                <w:sz w:val="18"/>
              </w:rPr>
              <w:t>:</w:t>
            </w:r>
            <w:r>
              <w:rPr>
                <w:rFonts w:ascii="Consolas" w:eastAsia="Consolas" w:hAnsi="Consolas"/>
                <w:color w:val="098658"/>
                <w:sz w:val="18"/>
              </w:rPr>
              <w:t>2</w:t>
            </w:r>
            <w:r>
              <w:rPr>
                <w:rFonts w:ascii="Consolas" w:eastAsia="Consolas" w:hAnsi="Consolas"/>
                <w:color w:val="000000"/>
                <w:sz w:val="18"/>
              </w:rPr>
              <w:t xml:space="preserve">, </w:t>
            </w:r>
            <w:r>
              <w:br/>
            </w:r>
            <w:r>
              <w:tab/>
            </w:r>
            <w:r>
              <w:tab/>
            </w:r>
            <w:r>
              <w:tab/>
            </w:r>
            <w:r>
              <w:rPr>
                <w:rFonts w:ascii="Consolas" w:eastAsia="Consolas" w:hAnsi="Consolas"/>
                <w:color w:val="A31515"/>
                <w:sz w:val="18"/>
              </w:rPr>
              <w:t>"newsId"</w:t>
            </w:r>
            <w:r>
              <w:rPr>
                <w:rFonts w:ascii="Consolas" w:eastAsia="Consolas" w:hAnsi="Consolas"/>
                <w:color w:val="000000"/>
                <w:sz w:val="18"/>
              </w:rPr>
              <w:t>:</w:t>
            </w:r>
            <w:r>
              <w:rPr>
                <w:rFonts w:ascii="Consolas" w:eastAsia="Consolas" w:hAnsi="Consolas"/>
                <w:color w:val="098658"/>
                <w:sz w:val="18"/>
              </w:rPr>
              <w:t>1</w:t>
            </w:r>
            <w:r>
              <w:rPr>
                <w:rFonts w:ascii="Consolas" w:eastAsia="Consolas" w:hAnsi="Consolas"/>
                <w:color w:val="000000"/>
                <w:sz w:val="18"/>
              </w:rPr>
              <w:t xml:space="preserve">, </w:t>
            </w:r>
            <w:r>
              <w:br/>
            </w:r>
            <w:r>
              <w:tab/>
            </w:r>
            <w:r>
              <w:tab/>
            </w:r>
            <w:r>
              <w:tab/>
            </w:r>
            <w:r>
              <w:rPr>
                <w:rFonts w:ascii="Consolas" w:eastAsia="Consolas" w:hAnsi="Consolas"/>
                <w:color w:val="A31515"/>
                <w:sz w:val="18"/>
              </w:rPr>
              <w:t>"likeNum"</w:t>
            </w:r>
            <w:r>
              <w:rPr>
                <w:rFonts w:ascii="Consolas" w:eastAsia="Consolas" w:hAnsi="Consolas"/>
                <w:color w:val="000000"/>
                <w:sz w:val="18"/>
              </w:rPr>
              <w:t>:</w:t>
            </w:r>
            <w:r>
              <w:rPr>
                <w:rFonts w:ascii="Consolas" w:eastAsia="Consolas" w:hAnsi="Consolas"/>
                <w:color w:val="098658"/>
                <w:sz w:val="18"/>
              </w:rPr>
              <w:t xml:space="preserve">0 </w:t>
            </w:r>
            <w:r>
              <w:br/>
            </w:r>
            <w:r>
              <w:tab/>
            </w:r>
            <w:r>
              <w:rPr>
                <w:rFonts w:ascii="Consolas" w:eastAsia="Consolas" w:hAnsi="Consolas"/>
                <w:color w:val="000000"/>
                <w:sz w:val="18"/>
              </w:rPr>
              <w:t xml:space="preserve">} </w:t>
            </w:r>
            <w:r>
              <w:br/>
            </w:r>
            <w:r>
              <w:rPr>
                <w:rFonts w:ascii="Consolas" w:eastAsia="Consolas" w:hAnsi="Consolas"/>
                <w:color w:val="000000"/>
                <w:sz w:val="18"/>
              </w:rPr>
              <w:t xml:space="preserve">], </w:t>
            </w:r>
            <w:r>
              <w:br/>
            </w:r>
            <w:r>
              <w:rPr>
                <w:rFonts w:ascii="Consolas" w:eastAsia="Consolas" w:hAnsi="Consolas"/>
                <w:color w:val="A31515"/>
                <w:sz w:val="18"/>
              </w:rPr>
              <w:t>"total"</w:t>
            </w:r>
            <w:r>
              <w:rPr>
                <w:rFonts w:ascii="Consolas" w:eastAsia="Consolas" w:hAnsi="Consolas"/>
                <w:color w:val="000000"/>
                <w:sz w:val="18"/>
              </w:rPr>
              <w:t>:</w:t>
            </w:r>
            <w:r>
              <w:rPr>
                <w:rFonts w:ascii="Consolas" w:eastAsia="Consolas" w:hAnsi="Consolas"/>
                <w:color w:val="098658"/>
                <w:sz w:val="18"/>
              </w:rPr>
              <w:t>1</w:t>
            </w:r>
          </w:p>
          <w:tbl>
            <w:tblPr>
              <w:tblW w:w="0" w:type="auto"/>
              <w:tblInd w:w="101" w:type="dxa"/>
              <w:tblLayout w:type="fixed"/>
              <w:tblLook w:val="04A0" w:firstRow="1" w:lastRow="0" w:firstColumn="1" w:lastColumn="0" w:noHBand="0" w:noVBand="1"/>
            </w:tblPr>
            <w:tblGrid>
              <w:gridCol w:w="8002"/>
            </w:tblGrid>
            <w:tr w:rsidR="00220A8E" w14:paraId="1086C9FE" w14:textId="77777777">
              <w:trPr>
                <w:trHeight w:hRule="exact" w:val="920"/>
              </w:trPr>
              <w:tc>
                <w:tcPr>
                  <w:tcW w:w="8002" w:type="dxa"/>
                  <w:shd w:val="clear" w:color="auto" w:fill="FFFFFD"/>
                  <w:tcMar>
                    <w:left w:w="0" w:type="dxa"/>
                    <w:right w:w="0" w:type="dxa"/>
                  </w:tcMar>
                </w:tcPr>
                <w:p w14:paraId="2BD47485" w14:textId="77777777" w:rsidR="00220A8E" w:rsidRDefault="00000000">
                  <w:pPr>
                    <w:autoSpaceDE w:val="0"/>
                    <w:autoSpaceDN w:val="0"/>
                    <w:spacing w:before="38" w:after="0" w:line="236" w:lineRule="exact"/>
                  </w:pPr>
                  <w:r>
                    <w:rPr>
                      <w:rFonts w:ascii="Consolas" w:eastAsia="Consolas" w:hAnsi="Consolas"/>
                      <w:color w:val="000000"/>
                      <w:sz w:val="18"/>
                    </w:rPr>
                    <w:t>}</w:t>
                  </w:r>
                </w:p>
              </w:tc>
            </w:tr>
          </w:tbl>
          <w:p w14:paraId="1DFFC72E" w14:textId="77777777" w:rsidR="00220A8E" w:rsidRDefault="00220A8E">
            <w:pPr>
              <w:autoSpaceDE w:val="0"/>
              <w:autoSpaceDN w:val="0"/>
              <w:spacing w:after="0" w:line="14" w:lineRule="exact"/>
            </w:pPr>
          </w:p>
        </w:tc>
      </w:tr>
    </w:tbl>
    <w:p w14:paraId="36583BEC" w14:textId="77777777" w:rsidR="00220A8E" w:rsidRDefault="00000000">
      <w:pPr>
        <w:autoSpaceDE w:val="0"/>
        <w:autoSpaceDN w:val="0"/>
        <w:spacing w:before="1710" w:after="0" w:line="250" w:lineRule="exact"/>
        <w:ind w:right="4932"/>
        <w:jc w:val="right"/>
      </w:pPr>
      <w:r>
        <w:rPr>
          <w:rFonts w:ascii="Calibri" w:eastAsia="Calibri" w:hAnsi="Calibri"/>
          <w:b/>
          <w:color w:val="000000"/>
          <w:sz w:val="18"/>
        </w:rPr>
        <w:t>24</w:t>
      </w:r>
      <w:r>
        <w:rPr>
          <w:rFonts w:ascii="Calibri" w:eastAsia="Calibri" w:hAnsi="Calibri"/>
          <w:color w:val="000000"/>
          <w:sz w:val="18"/>
        </w:rPr>
        <w:t xml:space="preserve"> /</w:t>
      </w:r>
      <w:r>
        <w:rPr>
          <w:rFonts w:ascii="Calibri" w:eastAsia="Calibri" w:hAnsi="Calibri"/>
          <w:b/>
          <w:color w:val="000000"/>
          <w:sz w:val="18"/>
        </w:rPr>
        <w:t xml:space="preserve"> 39</w:t>
      </w:r>
    </w:p>
    <w:p w14:paraId="71FF9317" w14:textId="77777777" w:rsidR="00220A8E" w:rsidRDefault="00220A8E">
      <w:pPr>
        <w:sectPr w:rsidR="00220A8E">
          <w:pgSz w:w="11906" w:h="16838"/>
          <w:pgMar w:top="424" w:right="720" w:bottom="490" w:left="1016" w:header="720" w:footer="720" w:gutter="0"/>
          <w:cols w:space="720"/>
          <w:docGrid w:linePitch="360"/>
        </w:sectPr>
      </w:pPr>
    </w:p>
    <w:p w14:paraId="74BAC8B2" w14:textId="77777777" w:rsidR="00220A8E" w:rsidRDefault="00220A8E">
      <w:pPr>
        <w:autoSpaceDE w:val="0"/>
        <w:autoSpaceDN w:val="0"/>
        <w:spacing w:after="204" w:line="220" w:lineRule="exact"/>
      </w:pPr>
    </w:p>
    <w:p w14:paraId="3CB251B8"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1FF5DFD4" w14:textId="77777777" w:rsidR="00220A8E" w:rsidRDefault="00000000">
      <w:pPr>
        <w:autoSpaceDE w:val="0"/>
        <w:autoSpaceDN w:val="0"/>
        <w:spacing w:before="470" w:after="0" w:line="402" w:lineRule="exact"/>
        <w:ind w:left="116"/>
      </w:pPr>
      <w:r>
        <w:rPr>
          <w:rFonts w:ascii="Consolas" w:eastAsia="Consolas" w:hAnsi="Consolas"/>
          <w:b/>
          <w:color w:val="000000"/>
          <w:sz w:val="32"/>
        </w:rPr>
        <w:t>1.4.8</w:t>
      </w:r>
      <w:r>
        <w:rPr>
          <w:rFonts w:ascii="FangSong" w:eastAsia="FangSong" w:hAnsi="FangSong"/>
          <w:color w:val="000000"/>
          <w:sz w:val="32"/>
        </w:rPr>
        <w:t xml:space="preserve"> 评论点赞</w:t>
      </w:r>
    </w:p>
    <w:p w14:paraId="369895A4" w14:textId="77777777" w:rsidR="00220A8E" w:rsidRDefault="00000000">
      <w:pPr>
        <w:autoSpaceDE w:val="0"/>
        <w:autoSpaceDN w:val="0"/>
        <w:spacing w:before="274" w:after="0" w:line="564" w:lineRule="exact"/>
        <w:ind w:left="116" w:right="4752"/>
      </w:pPr>
      <w:r>
        <w:rPr>
          <w:rFonts w:ascii="FangSong" w:eastAsia="FangSong" w:hAnsi="FangSong"/>
          <w:color w:val="000000"/>
          <w:sz w:val="28"/>
        </w:rPr>
        <w:t>接口地址：</w:t>
      </w:r>
      <w:r>
        <w:rPr>
          <w:rFonts w:ascii="Consolas" w:eastAsia="Consolas" w:hAnsi="Consolas"/>
          <w:color w:val="000000"/>
          <w:sz w:val="21"/>
        </w:rPr>
        <w:t>/prod-api/api/comment/like/{id}</w:t>
      </w:r>
      <w:r>
        <w:rPr>
          <w:rFonts w:ascii="FangSong" w:eastAsia="FangSong" w:hAnsi="FangSong"/>
          <w:color w:val="000000"/>
          <w:sz w:val="28"/>
        </w:rPr>
        <w:t>请求方法：</w:t>
      </w:r>
      <w:r>
        <w:rPr>
          <w:rFonts w:ascii="Consolas" w:eastAsia="Consolas" w:hAnsi="Consolas"/>
          <w:color w:val="000000"/>
          <w:sz w:val="21"/>
        </w:rPr>
        <w:t>PUT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16B19550" w14:textId="77777777" w:rsidR="00220A8E" w:rsidRDefault="00000000">
      <w:pPr>
        <w:autoSpaceDE w:val="0"/>
        <w:autoSpaceDN w:val="0"/>
        <w:spacing w:before="10" w:after="164" w:line="468" w:lineRule="exact"/>
        <w:ind w:left="116" w:right="7920"/>
      </w:pPr>
      <w:r>
        <w:rPr>
          <w:rFonts w:ascii="FangSong" w:eastAsia="FangSong" w:hAnsi="FangSong"/>
          <w:color w:val="000000"/>
          <w:sz w:val="28"/>
        </w:rPr>
        <w:t>请求数据类型</w:t>
      </w:r>
      <w:r>
        <w:br/>
      </w:r>
      <w:r>
        <w:rPr>
          <w:rFonts w:ascii="Consolas" w:eastAsia="Consolas" w:hAnsi="Consolas"/>
          <w:color w:val="000000"/>
          <w:sz w:val="21"/>
        </w:rPr>
        <w:t>application/json</w:t>
      </w:r>
      <w:r>
        <w:br/>
      </w: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23ECEEE8"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5B9E4A5"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7856BD4"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866E59"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4440701"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0CD6D75"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1F727A34"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396061C" w14:textId="77777777" w:rsidR="00220A8E" w:rsidRDefault="00000000">
            <w:pPr>
              <w:autoSpaceDE w:val="0"/>
              <w:autoSpaceDN w:val="0"/>
              <w:spacing w:before="86" w:after="0" w:line="274" w:lineRule="exact"/>
              <w:ind w:left="102"/>
            </w:pP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D75331E" w14:textId="77777777" w:rsidR="00220A8E" w:rsidRDefault="00000000">
            <w:pPr>
              <w:autoSpaceDE w:val="0"/>
              <w:autoSpaceDN w:val="0"/>
              <w:spacing w:before="90" w:after="0" w:line="274" w:lineRule="exact"/>
              <w:ind w:left="104"/>
            </w:pPr>
            <w:r>
              <w:rPr>
                <w:rFonts w:ascii="FangSong" w:eastAsia="FangSong" w:hAnsi="FangSong"/>
                <w:color w:val="000000"/>
                <w:sz w:val="21"/>
              </w:rPr>
              <w:t>评论</w:t>
            </w: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36E2A9" w14:textId="77777777" w:rsidR="00220A8E" w:rsidRDefault="00000000">
            <w:pPr>
              <w:autoSpaceDE w:val="0"/>
              <w:autoSpaceDN w:val="0"/>
              <w:spacing w:before="86" w:after="0" w:line="274" w:lineRule="exact"/>
              <w:ind w:left="104"/>
            </w:pPr>
            <w:r>
              <w:rPr>
                <w:rFonts w:ascii="Consolas" w:eastAsia="Consolas" w:hAnsi="Consolas"/>
                <w:color w:val="000000"/>
                <w:sz w:val="21"/>
              </w:rPr>
              <w:t>path</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8A24249"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D5E301"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r>
    </w:tbl>
    <w:p w14:paraId="05C6D265" w14:textId="77777777" w:rsidR="00220A8E" w:rsidRDefault="00000000">
      <w:pPr>
        <w:autoSpaceDE w:val="0"/>
        <w:autoSpaceDN w:val="0"/>
        <w:spacing w:before="174"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581CF280"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37821454" w14:textId="77777777" w:rsidR="00220A8E" w:rsidRDefault="00000000">
            <w:pPr>
              <w:autoSpaceDE w:val="0"/>
              <w:autoSpaceDN w:val="0"/>
              <w:spacing w:before="124" w:after="0" w:line="212"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52B7BB" w14:textId="77777777" w:rsidR="00220A8E" w:rsidRDefault="00000000">
            <w:pPr>
              <w:autoSpaceDE w:val="0"/>
              <w:autoSpaceDN w:val="0"/>
              <w:spacing w:before="124" w:after="0" w:line="212"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445F32E9" w14:textId="77777777" w:rsidR="00220A8E" w:rsidRDefault="00000000">
            <w:pPr>
              <w:autoSpaceDE w:val="0"/>
              <w:autoSpaceDN w:val="0"/>
              <w:spacing w:before="124" w:after="0" w:line="212"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1330F468" w14:textId="77777777" w:rsidR="00220A8E" w:rsidRDefault="00000000">
            <w:pPr>
              <w:autoSpaceDE w:val="0"/>
              <w:autoSpaceDN w:val="0"/>
              <w:spacing w:before="124" w:after="0" w:line="212" w:lineRule="exact"/>
              <w:jc w:val="center"/>
            </w:pPr>
            <w:r>
              <w:rPr>
                <w:rFonts w:ascii="FangSong" w:eastAsia="FangSong" w:hAnsi="FangSong"/>
                <w:color w:val="000000"/>
                <w:sz w:val="21"/>
              </w:rPr>
              <w:t>备注</w:t>
            </w:r>
          </w:p>
        </w:tc>
      </w:tr>
      <w:tr w:rsidR="00220A8E" w14:paraId="7F325E8E"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9900598"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5533840A"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345D5C15"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CA27368" w14:textId="77777777" w:rsidR="00220A8E" w:rsidRDefault="00000000">
            <w:pPr>
              <w:autoSpaceDE w:val="0"/>
              <w:autoSpaceDN w:val="0"/>
              <w:spacing w:before="90"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3E3CE78A" w14:textId="77777777">
        <w:trPr>
          <w:trHeight w:hRule="exact" w:val="46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A625E81" w14:textId="77777777" w:rsidR="00220A8E" w:rsidRDefault="00000000">
            <w:pPr>
              <w:autoSpaceDE w:val="0"/>
              <w:autoSpaceDN w:val="0"/>
              <w:spacing w:before="86" w:after="0" w:line="276"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3AD04A83"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C760A6"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72D3B112" w14:textId="77777777" w:rsidR="00220A8E" w:rsidRDefault="00000000">
            <w:pPr>
              <w:autoSpaceDE w:val="0"/>
              <w:autoSpaceDN w:val="0"/>
              <w:spacing w:before="124" w:after="0" w:line="214" w:lineRule="exact"/>
              <w:ind w:left="104"/>
            </w:pPr>
            <w:r>
              <w:rPr>
                <w:rFonts w:ascii="FangSong" w:eastAsia="FangSong" w:hAnsi="FangSong"/>
                <w:color w:val="000000"/>
                <w:sz w:val="21"/>
              </w:rPr>
              <w:t>返回消息内容</w:t>
            </w:r>
          </w:p>
        </w:tc>
      </w:tr>
      <w:tr w:rsidR="00220A8E" w14:paraId="723AD7B8" w14:textId="77777777">
        <w:trPr>
          <w:trHeight w:hRule="exact" w:val="1256"/>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418B7778" w14:textId="77777777" w:rsidR="00220A8E" w:rsidRDefault="00000000">
            <w:pPr>
              <w:autoSpaceDE w:val="0"/>
              <w:autoSpaceDN w:val="0"/>
              <w:spacing w:before="520" w:after="0" w:line="212"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3D7B78D1" w14:textId="77777777">
              <w:trPr>
                <w:trHeight w:hRule="exact" w:val="308"/>
              </w:trPr>
              <w:tc>
                <w:tcPr>
                  <w:tcW w:w="7710" w:type="dxa"/>
                  <w:shd w:val="clear" w:color="auto" w:fill="FFFFFD"/>
                  <w:tcMar>
                    <w:left w:w="0" w:type="dxa"/>
                    <w:right w:w="0" w:type="dxa"/>
                  </w:tcMar>
                </w:tcPr>
                <w:p w14:paraId="1E73045F"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44D6CEA1"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4A19EFE9" w14:textId="77777777">
              <w:trPr>
                <w:trHeight w:hRule="exact" w:val="316"/>
              </w:trPr>
              <w:tc>
                <w:tcPr>
                  <w:tcW w:w="4560" w:type="dxa"/>
                  <w:shd w:val="clear" w:color="auto" w:fill="FFFFFD"/>
                  <w:tcMar>
                    <w:left w:w="0" w:type="dxa"/>
                    <w:right w:w="0" w:type="dxa"/>
                  </w:tcMar>
                </w:tcPr>
                <w:p w14:paraId="7FC1D51F"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60159BD4"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251706E5" w14:textId="77777777">
              <w:trPr>
                <w:trHeight w:hRule="exact" w:val="312"/>
              </w:trPr>
              <w:tc>
                <w:tcPr>
                  <w:tcW w:w="4780" w:type="dxa"/>
                  <w:shd w:val="clear" w:color="auto" w:fill="FFFFFD"/>
                  <w:tcMar>
                    <w:left w:w="0" w:type="dxa"/>
                    <w:right w:w="0" w:type="dxa"/>
                  </w:tcMar>
                </w:tcPr>
                <w:p w14:paraId="3807FA38"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7F703CC7"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060B6B74" w14:textId="77777777">
              <w:trPr>
                <w:trHeight w:hRule="exact" w:val="272"/>
              </w:trPr>
              <w:tc>
                <w:tcPr>
                  <w:tcW w:w="4020" w:type="dxa"/>
                  <w:shd w:val="clear" w:color="auto" w:fill="FFFFFD"/>
                  <w:tcMar>
                    <w:left w:w="0" w:type="dxa"/>
                    <w:right w:w="0" w:type="dxa"/>
                  </w:tcMar>
                </w:tcPr>
                <w:p w14:paraId="0FD8AA56" w14:textId="77777777" w:rsidR="00220A8E" w:rsidRDefault="00000000">
                  <w:pPr>
                    <w:autoSpaceDE w:val="0"/>
                    <w:autoSpaceDN w:val="0"/>
                    <w:spacing w:before="34" w:after="0" w:line="236" w:lineRule="exact"/>
                    <w:ind w:left="72"/>
                  </w:pPr>
                  <w:r>
                    <w:rPr>
                      <w:rFonts w:ascii="Consolas" w:eastAsia="Consolas" w:hAnsi="Consolas"/>
                      <w:color w:val="000000"/>
                      <w:sz w:val="18"/>
                    </w:rPr>
                    <w:t>}</w:t>
                  </w:r>
                </w:p>
              </w:tc>
            </w:tr>
          </w:tbl>
          <w:p w14:paraId="7F25FC2E" w14:textId="77777777" w:rsidR="00220A8E" w:rsidRDefault="00220A8E">
            <w:pPr>
              <w:autoSpaceDE w:val="0"/>
              <w:autoSpaceDN w:val="0"/>
              <w:spacing w:after="0" w:line="14" w:lineRule="exact"/>
            </w:pPr>
          </w:p>
          <w:p w14:paraId="6F487601" w14:textId="77777777" w:rsidR="00220A8E" w:rsidRDefault="00220A8E">
            <w:pPr>
              <w:autoSpaceDE w:val="0"/>
              <w:autoSpaceDN w:val="0"/>
              <w:spacing w:after="0" w:line="14" w:lineRule="exact"/>
            </w:pPr>
          </w:p>
          <w:p w14:paraId="49E409F6" w14:textId="77777777" w:rsidR="00220A8E" w:rsidRDefault="00220A8E">
            <w:pPr>
              <w:autoSpaceDE w:val="0"/>
              <w:autoSpaceDN w:val="0"/>
              <w:spacing w:after="0" w:line="14" w:lineRule="exact"/>
            </w:pPr>
          </w:p>
          <w:p w14:paraId="4C5EF71C" w14:textId="77777777" w:rsidR="00220A8E" w:rsidRDefault="00220A8E">
            <w:pPr>
              <w:autoSpaceDE w:val="0"/>
              <w:autoSpaceDN w:val="0"/>
              <w:spacing w:after="0" w:line="14" w:lineRule="exact"/>
            </w:pPr>
          </w:p>
        </w:tc>
      </w:tr>
    </w:tbl>
    <w:p w14:paraId="567292EC" w14:textId="77777777" w:rsidR="00220A8E" w:rsidRDefault="00000000">
      <w:pPr>
        <w:autoSpaceDE w:val="0"/>
        <w:autoSpaceDN w:val="0"/>
        <w:spacing w:before="900" w:after="0" w:line="404" w:lineRule="exact"/>
        <w:ind w:left="116"/>
      </w:pPr>
      <w:r>
        <w:rPr>
          <w:rFonts w:ascii="Consolas" w:eastAsia="Consolas" w:hAnsi="Consolas"/>
          <w:b/>
          <w:color w:val="000000"/>
          <w:sz w:val="32"/>
        </w:rPr>
        <w:t>1.5.</w:t>
      </w:r>
      <w:r>
        <w:rPr>
          <w:rFonts w:ascii="FangSong" w:eastAsia="FangSong" w:hAnsi="FangSong"/>
          <w:color w:val="000000"/>
          <w:sz w:val="32"/>
        </w:rPr>
        <w:t>文件上传</w:t>
      </w:r>
    </w:p>
    <w:p w14:paraId="047B42ED" w14:textId="77777777" w:rsidR="00220A8E" w:rsidRDefault="00000000">
      <w:pPr>
        <w:autoSpaceDE w:val="0"/>
        <w:autoSpaceDN w:val="0"/>
        <w:spacing w:before="482" w:after="0" w:line="404" w:lineRule="exact"/>
        <w:ind w:left="116"/>
      </w:pPr>
      <w:r>
        <w:rPr>
          <w:rFonts w:ascii="Consolas" w:eastAsia="Consolas" w:hAnsi="Consolas"/>
          <w:b/>
          <w:color w:val="000000"/>
          <w:sz w:val="32"/>
        </w:rPr>
        <w:t>1.5.1</w:t>
      </w:r>
      <w:r>
        <w:rPr>
          <w:rFonts w:ascii="FangSong" w:eastAsia="FangSong" w:hAnsi="FangSong"/>
          <w:color w:val="000000"/>
          <w:sz w:val="32"/>
        </w:rPr>
        <w:t xml:space="preserve"> 通用上传接口</w:t>
      </w:r>
    </w:p>
    <w:p w14:paraId="07C333C0" w14:textId="77777777" w:rsidR="00220A8E" w:rsidRDefault="00000000">
      <w:pPr>
        <w:autoSpaceDE w:val="0"/>
        <w:autoSpaceDN w:val="0"/>
        <w:spacing w:before="270" w:after="0" w:line="564" w:lineRule="exact"/>
        <w:ind w:left="116" w:right="4896"/>
      </w:pPr>
      <w:r>
        <w:rPr>
          <w:rFonts w:ascii="FangSong" w:eastAsia="FangSong" w:hAnsi="FangSong"/>
          <w:color w:val="000000"/>
          <w:sz w:val="28"/>
        </w:rPr>
        <w:t>接口地址：</w:t>
      </w:r>
      <w:r>
        <w:rPr>
          <w:rFonts w:ascii="Consolas" w:eastAsia="Consolas" w:hAnsi="Consolas"/>
          <w:color w:val="000000"/>
          <w:sz w:val="21"/>
        </w:rPr>
        <w:t>/prod-api/api/common/upload</w:t>
      </w:r>
      <w:r>
        <w:br/>
      </w:r>
      <w:r>
        <w:rPr>
          <w:rFonts w:ascii="FangSong" w:eastAsia="FangSong" w:hAnsi="FangSong"/>
          <w:color w:val="000000"/>
          <w:sz w:val="28"/>
        </w:rPr>
        <w:t>请求方法：</w:t>
      </w:r>
      <w:r>
        <w:rPr>
          <w:rFonts w:ascii="Consolas" w:eastAsia="Consolas" w:hAnsi="Consolas"/>
          <w:color w:val="000000"/>
          <w:sz w:val="21"/>
        </w:rPr>
        <w:t>POST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66A50252" w14:textId="77777777" w:rsidR="00220A8E" w:rsidRDefault="00000000">
      <w:pPr>
        <w:autoSpaceDE w:val="0"/>
        <w:autoSpaceDN w:val="0"/>
        <w:spacing w:before="606" w:after="0" w:line="250" w:lineRule="exact"/>
        <w:jc w:val="center"/>
      </w:pPr>
      <w:r>
        <w:rPr>
          <w:rFonts w:ascii="Calibri" w:eastAsia="Calibri" w:hAnsi="Calibri"/>
          <w:b/>
          <w:color w:val="000000"/>
          <w:sz w:val="18"/>
        </w:rPr>
        <w:t>25</w:t>
      </w:r>
      <w:r>
        <w:rPr>
          <w:rFonts w:ascii="Calibri" w:eastAsia="Calibri" w:hAnsi="Calibri"/>
          <w:color w:val="000000"/>
          <w:sz w:val="18"/>
        </w:rPr>
        <w:t xml:space="preserve"> /</w:t>
      </w:r>
      <w:r>
        <w:rPr>
          <w:rFonts w:ascii="Calibri" w:eastAsia="Calibri" w:hAnsi="Calibri"/>
          <w:b/>
          <w:color w:val="000000"/>
          <w:sz w:val="18"/>
        </w:rPr>
        <w:t xml:space="preserve"> 39</w:t>
      </w:r>
    </w:p>
    <w:p w14:paraId="6356FF1F" w14:textId="77777777" w:rsidR="00220A8E" w:rsidRDefault="00220A8E">
      <w:pPr>
        <w:sectPr w:rsidR="00220A8E">
          <w:pgSz w:w="11906" w:h="16838"/>
          <w:pgMar w:top="424" w:right="930" w:bottom="490" w:left="1016" w:header="720" w:footer="720" w:gutter="0"/>
          <w:cols w:space="720"/>
          <w:docGrid w:linePitch="360"/>
        </w:sectPr>
      </w:pPr>
    </w:p>
    <w:p w14:paraId="1B86215B" w14:textId="77777777" w:rsidR="00220A8E" w:rsidRDefault="00220A8E">
      <w:pPr>
        <w:autoSpaceDE w:val="0"/>
        <w:autoSpaceDN w:val="0"/>
        <w:spacing w:after="204" w:line="220" w:lineRule="exact"/>
      </w:pPr>
    </w:p>
    <w:p w14:paraId="03BA526A"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1DF86262" w14:textId="77777777" w:rsidR="00220A8E" w:rsidRDefault="00000000">
      <w:pPr>
        <w:autoSpaceDE w:val="0"/>
        <w:autoSpaceDN w:val="0"/>
        <w:spacing w:before="522" w:after="0" w:line="288" w:lineRule="exact"/>
        <w:ind w:left="116"/>
      </w:pPr>
      <w:r>
        <w:rPr>
          <w:rFonts w:ascii="FangSong" w:eastAsia="FangSong" w:hAnsi="FangSong"/>
          <w:color w:val="000000"/>
          <w:sz w:val="28"/>
        </w:rPr>
        <w:t>请求数据类型</w:t>
      </w:r>
    </w:p>
    <w:p w14:paraId="5CE31414" w14:textId="77777777" w:rsidR="00220A8E" w:rsidRDefault="00000000">
      <w:pPr>
        <w:autoSpaceDE w:val="0"/>
        <w:autoSpaceDN w:val="0"/>
        <w:spacing w:before="180" w:after="0" w:line="274" w:lineRule="exact"/>
        <w:ind w:left="116"/>
      </w:pPr>
      <w:r>
        <w:rPr>
          <w:rFonts w:ascii="Consolas" w:eastAsia="Consolas" w:hAnsi="Consolas"/>
          <w:color w:val="000000"/>
          <w:sz w:val="21"/>
        </w:rPr>
        <w:t>multipart/form-data</w:t>
      </w:r>
    </w:p>
    <w:p w14:paraId="0E86323D" w14:textId="77777777" w:rsidR="00220A8E" w:rsidRDefault="00000000">
      <w:pPr>
        <w:autoSpaceDE w:val="0"/>
        <w:autoSpaceDN w:val="0"/>
        <w:spacing w:before="194" w:after="164"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46747B70"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420203" w14:textId="77777777" w:rsidR="00220A8E" w:rsidRDefault="00000000">
            <w:pPr>
              <w:autoSpaceDE w:val="0"/>
              <w:autoSpaceDN w:val="0"/>
              <w:spacing w:before="126"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853FB3D" w14:textId="77777777" w:rsidR="00220A8E" w:rsidRDefault="00000000">
            <w:pPr>
              <w:autoSpaceDE w:val="0"/>
              <w:autoSpaceDN w:val="0"/>
              <w:spacing w:before="126"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8DA3E4F" w14:textId="77777777" w:rsidR="00220A8E" w:rsidRDefault="00000000">
            <w:pPr>
              <w:autoSpaceDE w:val="0"/>
              <w:autoSpaceDN w:val="0"/>
              <w:spacing w:before="126"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7952CCB" w14:textId="77777777" w:rsidR="00220A8E" w:rsidRDefault="00000000">
            <w:pPr>
              <w:autoSpaceDE w:val="0"/>
              <w:autoSpaceDN w:val="0"/>
              <w:spacing w:before="126"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0E46E9E" w14:textId="77777777" w:rsidR="00220A8E" w:rsidRDefault="00000000">
            <w:pPr>
              <w:autoSpaceDE w:val="0"/>
              <w:autoSpaceDN w:val="0"/>
              <w:spacing w:before="126" w:after="0" w:line="214" w:lineRule="exact"/>
              <w:jc w:val="center"/>
            </w:pPr>
            <w:r>
              <w:rPr>
                <w:rFonts w:ascii="FangSong" w:eastAsia="FangSong" w:hAnsi="FangSong"/>
                <w:color w:val="000000"/>
                <w:sz w:val="21"/>
              </w:rPr>
              <w:t>数据类型</w:t>
            </w:r>
          </w:p>
        </w:tc>
      </w:tr>
      <w:tr w:rsidR="00220A8E" w14:paraId="47496976"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DB061EF" w14:textId="77777777" w:rsidR="00220A8E" w:rsidRDefault="00000000">
            <w:pPr>
              <w:autoSpaceDE w:val="0"/>
              <w:autoSpaceDN w:val="0"/>
              <w:spacing w:before="88" w:after="0" w:line="274" w:lineRule="exact"/>
              <w:ind w:left="102"/>
            </w:pPr>
            <w:r>
              <w:rPr>
                <w:rFonts w:ascii="Consolas" w:eastAsia="Consolas" w:hAnsi="Consolas"/>
                <w:color w:val="000000"/>
                <w:sz w:val="21"/>
              </w:rPr>
              <w:t>file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2A9FD64" w14:textId="77777777" w:rsidR="00220A8E" w:rsidRDefault="00000000">
            <w:pPr>
              <w:autoSpaceDE w:val="0"/>
              <w:autoSpaceDN w:val="0"/>
              <w:spacing w:before="124" w:after="0" w:line="214" w:lineRule="exact"/>
              <w:ind w:left="104"/>
            </w:pPr>
            <w:r>
              <w:rPr>
                <w:rFonts w:ascii="FangSong" w:eastAsia="FangSong" w:hAnsi="FangSong"/>
                <w:color w:val="000000"/>
                <w:sz w:val="21"/>
              </w:rPr>
              <w:t>上传的文件对象</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E6AD0FF" w14:textId="77777777" w:rsidR="00220A8E" w:rsidRDefault="00000000">
            <w:pPr>
              <w:autoSpaceDE w:val="0"/>
              <w:autoSpaceDN w:val="0"/>
              <w:spacing w:before="88" w:after="0" w:line="274" w:lineRule="exact"/>
              <w:ind w:left="104"/>
            </w:pPr>
            <w:r>
              <w:rPr>
                <w:rFonts w:ascii="Consolas" w:eastAsia="Consolas" w:hAnsi="Consolas"/>
                <w:color w:val="000000"/>
                <w:sz w:val="21"/>
              </w:rPr>
              <w:t>formData</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2E0C796"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55B68F" w14:textId="77777777" w:rsidR="00220A8E" w:rsidRDefault="00000000">
            <w:pPr>
              <w:autoSpaceDE w:val="0"/>
              <w:autoSpaceDN w:val="0"/>
              <w:spacing w:before="88" w:after="0" w:line="274" w:lineRule="exact"/>
              <w:ind w:left="104"/>
            </w:pPr>
            <w:r>
              <w:rPr>
                <w:rFonts w:ascii="Consolas" w:eastAsia="Consolas" w:hAnsi="Consolas"/>
                <w:color w:val="000000"/>
                <w:sz w:val="21"/>
              </w:rPr>
              <w:t>file</w:t>
            </w:r>
          </w:p>
        </w:tc>
      </w:tr>
    </w:tbl>
    <w:p w14:paraId="665FA1B7" w14:textId="77777777" w:rsidR="00220A8E" w:rsidRDefault="00000000">
      <w:pPr>
        <w:autoSpaceDE w:val="0"/>
        <w:autoSpaceDN w:val="0"/>
        <w:spacing w:before="172" w:after="168"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030"/>
        <w:gridCol w:w="2000"/>
        <w:gridCol w:w="1956"/>
        <w:gridCol w:w="3898"/>
      </w:tblGrid>
      <w:tr w:rsidR="00220A8E" w14:paraId="1BE34A6F"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7DCBDF1D"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113B627C"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2E3DE7C5"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7F1374D"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6B7ACEE7"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79AB4668"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3AB90BED"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80B5E95"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7387204" w14:textId="77777777" w:rsidR="00220A8E" w:rsidRDefault="00000000">
            <w:pPr>
              <w:autoSpaceDE w:val="0"/>
              <w:autoSpaceDN w:val="0"/>
              <w:spacing w:before="92"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3FE5B967"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616070BF"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BD240C1"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5C0AFF22"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CEA9F15" w14:textId="77777777" w:rsidR="00220A8E" w:rsidRDefault="00000000">
            <w:pPr>
              <w:autoSpaceDE w:val="0"/>
              <w:autoSpaceDN w:val="0"/>
              <w:spacing w:before="122" w:after="0" w:line="214" w:lineRule="exact"/>
              <w:ind w:left="104"/>
            </w:pPr>
            <w:r>
              <w:rPr>
                <w:rFonts w:ascii="FangSong" w:eastAsia="FangSong" w:hAnsi="FangSong"/>
                <w:color w:val="000000"/>
                <w:sz w:val="21"/>
              </w:rPr>
              <w:t>返回消息内容</w:t>
            </w:r>
          </w:p>
        </w:tc>
      </w:tr>
      <w:tr w:rsidR="00220A8E" w14:paraId="2D1E5E5E"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6B0676E9" w14:textId="77777777" w:rsidR="00220A8E" w:rsidRDefault="00000000">
            <w:pPr>
              <w:autoSpaceDE w:val="0"/>
              <w:autoSpaceDN w:val="0"/>
              <w:spacing w:before="84" w:after="0" w:line="276" w:lineRule="exact"/>
              <w:ind w:left="102"/>
            </w:pPr>
            <w:r>
              <w:rPr>
                <w:rFonts w:ascii="Consolas" w:eastAsia="Consolas" w:hAnsi="Consolas"/>
                <w:color w:val="000000"/>
                <w:sz w:val="21"/>
              </w:rPr>
              <w:t>data</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720CC852" w14:textId="77777777" w:rsidR="00220A8E" w:rsidRDefault="00000000">
            <w:pPr>
              <w:autoSpaceDE w:val="0"/>
              <w:autoSpaceDN w:val="0"/>
              <w:spacing w:before="84" w:after="0" w:line="276" w:lineRule="exact"/>
              <w:ind w:left="104"/>
            </w:pPr>
            <w:r>
              <w:rPr>
                <w:rFonts w:ascii="Consolas" w:eastAsia="Consolas" w:hAnsi="Consolas"/>
                <w:color w:val="000000"/>
                <w:sz w:val="21"/>
              </w:rPr>
              <w:t>object</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F6DDF68"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5208F17" w14:textId="77777777" w:rsidR="00220A8E" w:rsidRDefault="00000000">
            <w:pPr>
              <w:autoSpaceDE w:val="0"/>
              <w:autoSpaceDN w:val="0"/>
              <w:spacing w:before="122" w:after="0" w:line="214" w:lineRule="exact"/>
              <w:ind w:left="104"/>
            </w:pPr>
            <w:r>
              <w:rPr>
                <w:rFonts w:ascii="FangSong" w:eastAsia="FangSong" w:hAnsi="FangSong"/>
                <w:color w:val="000000"/>
                <w:sz w:val="21"/>
              </w:rPr>
              <w:t>列表数据（数组类型）</w:t>
            </w:r>
          </w:p>
        </w:tc>
      </w:tr>
      <w:tr w:rsidR="00220A8E" w14:paraId="26A5B397"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0116FD0A"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path</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69F627A5"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235BDBEE"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611097D" w14:textId="77777777" w:rsidR="00220A8E" w:rsidRDefault="00000000">
            <w:pPr>
              <w:autoSpaceDE w:val="0"/>
              <w:autoSpaceDN w:val="0"/>
              <w:spacing w:before="126" w:after="0" w:line="212" w:lineRule="exact"/>
              <w:ind w:left="104"/>
            </w:pPr>
            <w:r>
              <w:rPr>
                <w:rFonts w:ascii="FangSong" w:eastAsia="FangSong" w:hAnsi="FangSong"/>
                <w:color w:val="000000"/>
                <w:sz w:val="21"/>
              </w:rPr>
              <w:t>文件路径</w:t>
            </w:r>
          </w:p>
        </w:tc>
      </w:tr>
      <w:tr w:rsidR="00220A8E" w14:paraId="1A8F2689"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3DE75DA8"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avatar</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7000B98A"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66DAD638"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459228B" w14:textId="77777777" w:rsidR="00220A8E" w:rsidRDefault="00000000">
            <w:pPr>
              <w:autoSpaceDE w:val="0"/>
              <w:autoSpaceDN w:val="0"/>
              <w:spacing w:before="90" w:after="0" w:line="274" w:lineRule="exact"/>
              <w:ind w:left="104"/>
            </w:pPr>
            <w:r>
              <w:rPr>
                <w:rFonts w:ascii="Consolas" w:eastAsia="Consolas" w:hAnsi="Consolas"/>
                <w:color w:val="000000"/>
                <w:sz w:val="21"/>
              </w:rPr>
              <w:t>URL</w:t>
            </w:r>
            <w:r>
              <w:rPr>
                <w:rFonts w:ascii="FangSong" w:eastAsia="FangSong" w:hAnsi="FangSong"/>
                <w:color w:val="000000"/>
                <w:sz w:val="21"/>
              </w:rPr>
              <w:t>路径</w:t>
            </w:r>
          </w:p>
        </w:tc>
      </w:tr>
      <w:tr w:rsidR="00220A8E" w14:paraId="790CF421"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00C608CD"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size</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84C4856"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317FD6FF"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067CC15" w14:textId="77777777" w:rsidR="00220A8E" w:rsidRDefault="00000000">
            <w:pPr>
              <w:autoSpaceDE w:val="0"/>
              <w:autoSpaceDN w:val="0"/>
              <w:spacing w:before="124" w:after="0" w:line="214" w:lineRule="exact"/>
              <w:ind w:left="104"/>
            </w:pPr>
            <w:r>
              <w:rPr>
                <w:rFonts w:ascii="FangSong" w:eastAsia="FangSong" w:hAnsi="FangSong"/>
                <w:color w:val="000000"/>
                <w:sz w:val="21"/>
              </w:rPr>
              <w:t>文件大小</w:t>
            </w:r>
          </w:p>
        </w:tc>
      </w:tr>
      <w:tr w:rsidR="00220A8E" w14:paraId="3D8769A2" w14:textId="77777777">
        <w:trPr>
          <w:trHeight w:hRule="exact" w:val="464"/>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00FE802A"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name</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3E878D92"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714EEA5C"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B81CC4C" w14:textId="77777777" w:rsidR="00220A8E" w:rsidRDefault="00000000">
            <w:pPr>
              <w:autoSpaceDE w:val="0"/>
              <w:autoSpaceDN w:val="0"/>
              <w:spacing w:before="124" w:after="0" w:line="212" w:lineRule="exact"/>
              <w:ind w:left="104"/>
            </w:pPr>
            <w:r>
              <w:rPr>
                <w:rFonts w:ascii="FangSong" w:eastAsia="FangSong" w:hAnsi="FangSong"/>
                <w:color w:val="000000"/>
                <w:sz w:val="21"/>
              </w:rPr>
              <w:t>临时文件名</w:t>
            </w:r>
          </w:p>
        </w:tc>
      </w:tr>
      <w:tr w:rsidR="00220A8E" w14:paraId="556D83A1"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0EEC4698"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mime</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195CE76C"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1C26E889"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BB3A27E" w14:textId="77777777" w:rsidR="00220A8E" w:rsidRDefault="00000000">
            <w:pPr>
              <w:autoSpaceDE w:val="0"/>
              <w:autoSpaceDN w:val="0"/>
              <w:spacing w:before="90" w:after="0" w:line="274" w:lineRule="exact"/>
              <w:ind w:left="104"/>
            </w:pPr>
            <w:r>
              <w:rPr>
                <w:rFonts w:ascii="FangSong" w:eastAsia="FangSong" w:hAnsi="FangSong"/>
                <w:color w:val="000000"/>
                <w:sz w:val="21"/>
              </w:rPr>
              <w:t>文件</w:t>
            </w:r>
            <w:r>
              <w:rPr>
                <w:rFonts w:ascii="Consolas" w:eastAsia="Consolas" w:hAnsi="Consolas"/>
                <w:color w:val="000000"/>
                <w:sz w:val="21"/>
              </w:rPr>
              <w:t>MINE</w:t>
            </w:r>
          </w:p>
        </w:tc>
      </w:tr>
      <w:tr w:rsidR="00220A8E" w14:paraId="1B8609CF" w14:textId="77777777">
        <w:trPr>
          <w:trHeight w:hRule="exact" w:val="466"/>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655F98BE"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fileName</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1F73A863"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330F9F01"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953B650" w14:textId="77777777" w:rsidR="00220A8E" w:rsidRDefault="00000000">
            <w:pPr>
              <w:autoSpaceDE w:val="0"/>
              <w:autoSpaceDN w:val="0"/>
              <w:spacing w:before="124" w:after="0" w:line="214" w:lineRule="exact"/>
              <w:ind w:left="104"/>
            </w:pPr>
            <w:r>
              <w:rPr>
                <w:rFonts w:ascii="FangSong" w:eastAsia="FangSong" w:hAnsi="FangSong"/>
                <w:color w:val="000000"/>
                <w:sz w:val="21"/>
              </w:rPr>
              <w:t>原文件名</w:t>
            </w:r>
          </w:p>
        </w:tc>
      </w:tr>
      <w:tr w:rsidR="00220A8E" w14:paraId="3DD624ED" w14:textId="77777777">
        <w:trPr>
          <w:trHeight w:hRule="exact" w:val="462"/>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00330F83"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materialName</w:t>
            </w:r>
          </w:p>
        </w:tc>
        <w:tc>
          <w:tcPr>
            <w:tcW w:w="20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1E6C8BD"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56" w:type="dxa"/>
            <w:tcBorders>
              <w:top w:val="single" w:sz="3" w:space="0" w:color="000000"/>
              <w:left w:val="single" w:sz="3" w:space="0" w:color="000000"/>
              <w:bottom w:val="single" w:sz="3" w:space="0" w:color="000000"/>
              <w:right w:val="single" w:sz="3" w:space="0" w:color="000000"/>
            </w:tcBorders>
            <w:tcMar>
              <w:left w:w="0" w:type="dxa"/>
              <w:right w:w="0" w:type="dxa"/>
            </w:tcMar>
          </w:tcPr>
          <w:p w14:paraId="4DAFE4AF"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8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E4F69F" w14:textId="77777777" w:rsidR="00220A8E" w:rsidRDefault="00000000">
            <w:pPr>
              <w:autoSpaceDE w:val="0"/>
              <w:autoSpaceDN w:val="0"/>
              <w:spacing w:before="124" w:after="0" w:line="212" w:lineRule="exact"/>
              <w:ind w:left="104"/>
            </w:pPr>
            <w:r>
              <w:rPr>
                <w:rFonts w:ascii="FangSong" w:eastAsia="FangSong" w:hAnsi="FangSong"/>
                <w:color w:val="000000"/>
                <w:sz w:val="21"/>
              </w:rPr>
              <w:t>素材名称</w:t>
            </w:r>
          </w:p>
        </w:tc>
      </w:tr>
      <w:tr w:rsidR="00220A8E" w14:paraId="5453F168" w14:textId="77777777">
        <w:trPr>
          <w:trHeight w:hRule="exact" w:val="3130"/>
        </w:trPr>
        <w:tc>
          <w:tcPr>
            <w:tcW w:w="2030" w:type="dxa"/>
            <w:tcBorders>
              <w:top w:val="single" w:sz="3" w:space="0" w:color="000000"/>
              <w:left w:val="single" w:sz="3" w:space="0" w:color="000000"/>
              <w:bottom w:val="single" w:sz="3" w:space="0" w:color="000000"/>
              <w:right w:val="single" w:sz="3" w:space="0" w:color="000000"/>
            </w:tcBorders>
            <w:tcMar>
              <w:left w:w="0" w:type="dxa"/>
              <w:right w:w="0" w:type="dxa"/>
            </w:tcMar>
          </w:tcPr>
          <w:p w14:paraId="5B5378FB" w14:textId="77777777" w:rsidR="00220A8E" w:rsidRDefault="00000000">
            <w:pPr>
              <w:autoSpaceDE w:val="0"/>
              <w:autoSpaceDN w:val="0"/>
              <w:spacing w:before="1456" w:after="0" w:line="214" w:lineRule="exact"/>
              <w:jc w:val="center"/>
            </w:pPr>
            <w:r>
              <w:rPr>
                <w:rFonts w:ascii="FangSong" w:eastAsia="FangSong" w:hAnsi="FangSong"/>
                <w:color w:val="000000"/>
                <w:sz w:val="21"/>
              </w:rPr>
              <w:t>响应示例</w:t>
            </w:r>
          </w:p>
        </w:tc>
        <w:tc>
          <w:tcPr>
            <w:tcW w:w="785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638"/>
            </w:tblGrid>
            <w:tr w:rsidR="00220A8E" w14:paraId="55621408" w14:textId="77777777">
              <w:trPr>
                <w:trHeight w:hRule="exact" w:val="310"/>
              </w:trPr>
              <w:tc>
                <w:tcPr>
                  <w:tcW w:w="7638" w:type="dxa"/>
                  <w:shd w:val="clear" w:color="auto" w:fill="FFFFFD"/>
                  <w:tcMar>
                    <w:left w:w="0" w:type="dxa"/>
                    <w:right w:w="0" w:type="dxa"/>
                  </w:tcMar>
                </w:tcPr>
                <w:p w14:paraId="2C5509B4"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2EA76859" w14:textId="77777777" w:rsidR="00220A8E" w:rsidRDefault="00220A8E">
            <w:pPr>
              <w:autoSpaceDE w:val="0"/>
              <w:autoSpaceDN w:val="0"/>
              <w:spacing w:after="0" w:line="20" w:lineRule="exact"/>
            </w:pPr>
          </w:p>
          <w:tbl>
            <w:tblPr>
              <w:tblW w:w="0" w:type="auto"/>
              <w:tblInd w:w="240" w:type="dxa"/>
              <w:tblLayout w:type="fixed"/>
              <w:tblLook w:val="04A0" w:firstRow="1" w:lastRow="0" w:firstColumn="1" w:lastColumn="0" w:noHBand="0" w:noVBand="1"/>
            </w:tblPr>
            <w:tblGrid>
              <w:gridCol w:w="4520"/>
            </w:tblGrid>
            <w:tr w:rsidR="00220A8E" w14:paraId="27F54166" w14:textId="77777777">
              <w:trPr>
                <w:trHeight w:hRule="exact" w:val="314"/>
              </w:trPr>
              <w:tc>
                <w:tcPr>
                  <w:tcW w:w="4520" w:type="dxa"/>
                  <w:shd w:val="clear" w:color="auto" w:fill="FFFFFD"/>
                  <w:tcMar>
                    <w:left w:w="0" w:type="dxa"/>
                    <w:right w:w="0" w:type="dxa"/>
                  </w:tcMar>
                </w:tcPr>
                <w:p w14:paraId="675AF852" w14:textId="77777777" w:rsidR="00220A8E" w:rsidRDefault="00000000">
                  <w:pPr>
                    <w:autoSpaceDE w:val="0"/>
                    <w:autoSpaceDN w:val="0"/>
                    <w:spacing w:before="38" w:after="0" w:line="236" w:lineRule="exact"/>
                    <w:ind w:left="260"/>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06DAB735" w14:textId="77777777" w:rsidR="00220A8E" w:rsidRDefault="00220A8E">
            <w:pPr>
              <w:autoSpaceDE w:val="0"/>
              <w:autoSpaceDN w:val="0"/>
              <w:spacing w:after="0" w:line="20" w:lineRule="exact"/>
            </w:pPr>
          </w:p>
          <w:tbl>
            <w:tblPr>
              <w:tblW w:w="0" w:type="auto"/>
              <w:tblInd w:w="240" w:type="dxa"/>
              <w:tblLayout w:type="fixed"/>
              <w:tblLook w:val="04A0" w:firstRow="1" w:lastRow="0" w:firstColumn="1" w:lastColumn="0" w:noHBand="0" w:noVBand="1"/>
            </w:tblPr>
            <w:tblGrid>
              <w:gridCol w:w="4780"/>
            </w:tblGrid>
            <w:tr w:rsidR="00220A8E" w14:paraId="64344D5B" w14:textId="77777777">
              <w:trPr>
                <w:trHeight w:hRule="exact" w:val="310"/>
              </w:trPr>
              <w:tc>
                <w:tcPr>
                  <w:tcW w:w="4780" w:type="dxa"/>
                  <w:shd w:val="clear" w:color="auto" w:fill="FFFFFD"/>
                  <w:tcMar>
                    <w:left w:w="0" w:type="dxa"/>
                    <w:right w:w="0" w:type="dxa"/>
                  </w:tcMar>
                </w:tcPr>
                <w:p w14:paraId="0FB314DE" w14:textId="77777777" w:rsidR="00220A8E" w:rsidRDefault="00000000">
                  <w:pPr>
                    <w:autoSpaceDE w:val="0"/>
                    <w:autoSpaceDN w:val="0"/>
                    <w:spacing w:before="38" w:after="0" w:line="236" w:lineRule="exact"/>
                    <w:ind w:left="260"/>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r>
                    <w:rPr>
                      <w:rFonts w:ascii="Consolas" w:eastAsia="Consolas" w:hAnsi="Consolas"/>
                      <w:color w:val="000000"/>
                      <w:sz w:val="18"/>
                    </w:rPr>
                    <w:t>,</w:t>
                  </w:r>
                </w:p>
              </w:tc>
            </w:tr>
          </w:tbl>
          <w:p w14:paraId="45888B8D" w14:textId="77777777" w:rsidR="00220A8E" w:rsidRDefault="00220A8E">
            <w:pPr>
              <w:autoSpaceDE w:val="0"/>
              <w:autoSpaceDN w:val="0"/>
              <w:spacing w:after="0" w:line="20" w:lineRule="exact"/>
            </w:pPr>
          </w:p>
          <w:tbl>
            <w:tblPr>
              <w:tblW w:w="0" w:type="auto"/>
              <w:tblInd w:w="40" w:type="dxa"/>
              <w:tblLayout w:type="fixed"/>
              <w:tblLook w:val="04A0" w:firstRow="1" w:lastRow="0" w:firstColumn="1" w:lastColumn="0" w:noHBand="0" w:noVBand="1"/>
            </w:tblPr>
            <w:tblGrid>
              <w:gridCol w:w="4320"/>
            </w:tblGrid>
            <w:tr w:rsidR="00220A8E" w14:paraId="1F1B76DD" w14:textId="77777777">
              <w:trPr>
                <w:trHeight w:hRule="exact" w:val="334"/>
              </w:trPr>
              <w:tc>
                <w:tcPr>
                  <w:tcW w:w="4320" w:type="dxa"/>
                  <w:shd w:val="clear" w:color="auto" w:fill="FFFFFD"/>
                  <w:tcMar>
                    <w:left w:w="0" w:type="dxa"/>
                    <w:right w:w="0" w:type="dxa"/>
                  </w:tcMar>
                </w:tcPr>
                <w:p w14:paraId="225E84DA" w14:textId="77777777" w:rsidR="00220A8E" w:rsidRDefault="00000000">
                  <w:pPr>
                    <w:autoSpaceDE w:val="0"/>
                    <w:autoSpaceDN w:val="0"/>
                    <w:spacing w:before="38" w:after="0" w:line="236" w:lineRule="exact"/>
                    <w:ind w:left="64"/>
                  </w:pPr>
                  <w:r>
                    <w:rPr>
                      <w:rFonts w:ascii="Consolas" w:eastAsia="Consolas" w:hAnsi="Consolas"/>
                      <w:color w:val="A31515"/>
                      <w:sz w:val="18"/>
                    </w:rPr>
                    <w:t>data"</w:t>
                  </w:r>
                  <w:r>
                    <w:rPr>
                      <w:rFonts w:ascii="Consolas" w:eastAsia="Consolas" w:hAnsi="Consolas"/>
                      <w:color w:val="000000"/>
                      <w:sz w:val="18"/>
                    </w:rPr>
                    <w:t>:[</w:t>
                  </w:r>
                </w:p>
              </w:tc>
            </w:tr>
          </w:tbl>
          <w:p w14:paraId="7BABC3B0" w14:textId="77777777" w:rsidR="00220A8E" w:rsidRDefault="00220A8E">
            <w:pPr>
              <w:autoSpaceDE w:val="0"/>
              <w:autoSpaceDN w:val="0"/>
              <w:spacing w:after="0" w:line="266" w:lineRule="exact"/>
            </w:pPr>
          </w:p>
          <w:tbl>
            <w:tblPr>
              <w:tblW w:w="0" w:type="auto"/>
              <w:tblInd w:w="240" w:type="dxa"/>
              <w:tblLayout w:type="fixed"/>
              <w:tblLook w:val="04A0" w:firstRow="1" w:lastRow="0" w:firstColumn="1" w:lastColumn="0" w:noHBand="0" w:noVBand="1"/>
            </w:tblPr>
            <w:tblGrid>
              <w:gridCol w:w="3980"/>
            </w:tblGrid>
            <w:tr w:rsidR="00220A8E" w14:paraId="370B8AE6" w14:textId="77777777">
              <w:trPr>
                <w:trHeight w:hRule="exact" w:val="334"/>
              </w:trPr>
              <w:tc>
                <w:tcPr>
                  <w:tcW w:w="3980" w:type="dxa"/>
                  <w:shd w:val="clear" w:color="auto" w:fill="FFFFFD"/>
                  <w:tcMar>
                    <w:left w:w="0" w:type="dxa"/>
                    <w:right w:w="0" w:type="dxa"/>
                  </w:tcMar>
                </w:tcPr>
                <w:p w14:paraId="077F3B1D" w14:textId="77777777" w:rsidR="00220A8E" w:rsidRDefault="00000000">
                  <w:pPr>
                    <w:autoSpaceDE w:val="0"/>
                    <w:autoSpaceDN w:val="0"/>
                    <w:spacing w:before="60" w:after="0" w:line="236" w:lineRule="exact"/>
                    <w:ind w:left="260"/>
                  </w:pPr>
                  <w:r>
                    <w:rPr>
                      <w:rFonts w:ascii="Consolas" w:eastAsia="Consolas" w:hAnsi="Consolas"/>
                      <w:color w:val="000000"/>
                      <w:sz w:val="18"/>
                    </w:rPr>
                    <w:t>]</w:t>
                  </w:r>
                </w:p>
              </w:tc>
            </w:tr>
          </w:tbl>
          <w:p w14:paraId="50DC5858" w14:textId="77777777" w:rsidR="00220A8E" w:rsidRDefault="00220A8E">
            <w:pPr>
              <w:autoSpaceDE w:val="0"/>
              <w:autoSpaceDN w:val="0"/>
              <w:spacing w:after="0" w:line="20" w:lineRule="exact"/>
            </w:pPr>
          </w:p>
          <w:tbl>
            <w:tblPr>
              <w:tblW w:w="0" w:type="auto"/>
              <w:tblInd w:w="40" w:type="dxa"/>
              <w:tblLayout w:type="fixed"/>
              <w:tblLook w:val="04A0" w:firstRow="1" w:lastRow="0" w:firstColumn="1" w:lastColumn="0" w:noHBand="0" w:noVBand="1"/>
            </w:tblPr>
            <w:tblGrid>
              <w:gridCol w:w="3980"/>
            </w:tblGrid>
            <w:tr w:rsidR="00220A8E" w14:paraId="242C65A6" w14:textId="77777777">
              <w:trPr>
                <w:trHeight w:hRule="exact" w:val="334"/>
              </w:trPr>
              <w:tc>
                <w:tcPr>
                  <w:tcW w:w="3980" w:type="dxa"/>
                  <w:shd w:val="clear" w:color="auto" w:fill="FFFFFD"/>
                  <w:tcMar>
                    <w:left w:w="0" w:type="dxa"/>
                    <w:right w:w="0" w:type="dxa"/>
                  </w:tcMar>
                </w:tcPr>
                <w:p w14:paraId="30360A0D" w14:textId="77777777" w:rsidR="00220A8E" w:rsidRDefault="00000000">
                  <w:pPr>
                    <w:autoSpaceDE w:val="0"/>
                    <w:autoSpaceDN w:val="0"/>
                    <w:spacing w:before="38" w:after="0" w:line="236" w:lineRule="exact"/>
                    <w:ind w:left="64"/>
                  </w:pPr>
                  <w:r>
                    <w:rPr>
                      <w:rFonts w:ascii="Consolas" w:eastAsia="Consolas" w:hAnsi="Consolas"/>
                      <w:color w:val="000000"/>
                      <w:sz w:val="18"/>
                    </w:rPr>
                    <w:t>}</w:t>
                  </w:r>
                </w:p>
              </w:tc>
            </w:tr>
          </w:tbl>
          <w:p w14:paraId="56444B60" w14:textId="77777777" w:rsidR="00220A8E" w:rsidRDefault="00220A8E">
            <w:pPr>
              <w:autoSpaceDE w:val="0"/>
              <w:autoSpaceDN w:val="0"/>
              <w:spacing w:after="0" w:line="266" w:lineRule="exact"/>
            </w:pPr>
          </w:p>
          <w:tbl>
            <w:tblPr>
              <w:tblW w:w="0" w:type="auto"/>
              <w:tblInd w:w="40" w:type="dxa"/>
              <w:tblLayout w:type="fixed"/>
              <w:tblLook w:val="04A0" w:firstRow="1" w:lastRow="0" w:firstColumn="1" w:lastColumn="0" w:noHBand="0" w:noVBand="1"/>
            </w:tblPr>
            <w:tblGrid>
              <w:gridCol w:w="3980"/>
            </w:tblGrid>
            <w:tr w:rsidR="00220A8E" w14:paraId="19A29C49" w14:textId="77777777">
              <w:trPr>
                <w:trHeight w:hRule="exact" w:val="336"/>
              </w:trPr>
              <w:tc>
                <w:tcPr>
                  <w:tcW w:w="3980" w:type="dxa"/>
                  <w:shd w:val="clear" w:color="auto" w:fill="FFFFFD"/>
                  <w:tcMar>
                    <w:left w:w="0" w:type="dxa"/>
                    <w:right w:w="0" w:type="dxa"/>
                  </w:tcMar>
                </w:tcPr>
                <w:p w14:paraId="150C72F3" w14:textId="77777777" w:rsidR="00220A8E" w:rsidRDefault="00000000">
                  <w:pPr>
                    <w:autoSpaceDE w:val="0"/>
                    <w:autoSpaceDN w:val="0"/>
                    <w:spacing w:before="60" w:after="0" w:line="236" w:lineRule="exact"/>
                    <w:ind w:left="64"/>
                  </w:pPr>
                  <w:r>
                    <w:rPr>
                      <w:rFonts w:ascii="Consolas" w:eastAsia="Consolas" w:hAnsi="Consolas"/>
                      <w:color w:val="000000"/>
                      <w:sz w:val="18"/>
                    </w:rPr>
                    <w:t>}</w:t>
                  </w:r>
                </w:p>
              </w:tc>
            </w:tr>
          </w:tbl>
          <w:p w14:paraId="0E52655A" w14:textId="77777777" w:rsidR="00220A8E" w:rsidRDefault="00220A8E">
            <w:pPr>
              <w:autoSpaceDE w:val="0"/>
              <w:autoSpaceDN w:val="0"/>
              <w:spacing w:after="0" w:line="14" w:lineRule="exact"/>
            </w:pPr>
          </w:p>
          <w:p w14:paraId="0A06F674" w14:textId="77777777" w:rsidR="00220A8E" w:rsidRDefault="00220A8E">
            <w:pPr>
              <w:autoSpaceDE w:val="0"/>
              <w:autoSpaceDN w:val="0"/>
              <w:spacing w:after="0" w:line="14" w:lineRule="exact"/>
            </w:pPr>
          </w:p>
          <w:p w14:paraId="482981ED" w14:textId="77777777" w:rsidR="00220A8E" w:rsidRDefault="00220A8E">
            <w:pPr>
              <w:autoSpaceDE w:val="0"/>
              <w:autoSpaceDN w:val="0"/>
              <w:spacing w:after="0" w:line="14" w:lineRule="exact"/>
            </w:pPr>
          </w:p>
          <w:p w14:paraId="7B6A4D5E" w14:textId="77777777" w:rsidR="00220A8E" w:rsidRDefault="00220A8E">
            <w:pPr>
              <w:autoSpaceDE w:val="0"/>
              <w:autoSpaceDN w:val="0"/>
              <w:spacing w:after="0" w:line="14" w:lineRule="exact"/>
            </w:pPr>
          </w:p>
          <w:p w14:paraId="3826FB0C" w14:textId="77777777" w:rsidR="00220A8E" w:rsidRDefault="00220A8E">
            <w:pPr>
              <w:autoSpaceDE w:val="0"/>
              <w:autoSpaceDN w:val="0"/>
              <w:spacing w:after="0" w:line="14" w:lineRule="exact"/>
            </w:pPr>
          </w:p>
          <w:p w14:paraId="4A79C46A" w14:textId="77777777" w:rsidR="00220A8E" w:rsidRDefault="00220A8E">
            <w:pPr>
              <w:autoSpaceDE w:val="0"/>
              <w:autoSpaceDN w:val="0"/>
              <w:spacing w:after="0" w:line="14" w:lineRule="exact"/>
            </w:pPr>
          </w:p>
          <w:p w14:paraId="3C70F42B" w14:textId="77777777" w:rsidR="00220A8E" w:rsidRDefault="00220A8E">
            <w:pPr>
              <w:autoSpaceDE w:val="0"/>
              <w:autoSpaceDN w:val="0"/>
              <w:spacing w:after="0" w:line="14" w:lineRule="exact"/>
            </w:pPr>
          </w:p>
        </w:tc>
      </w:tr>
    </w:tbl>
    <w:p w14:paraId="3361102D" w14:textId="77777777" w:rsidR="00220A8E" w:rsidRDefault="00000000">
      <w:pPr>
        <w:autoSpaceDE w:val="0"/>
        <w:autoSpaceDN w:val="0"/>
        <w:spacing w:before="2806" w:after="0" w:line="250" w:lineRule="exact"/>
        <w:jc w:val="center"/>
      </w:pPr>
      <w:r>
        <w:rPr>
          <w:rFonts w:ascii="Calibri" w:eastAsia="Calibri" w:hAnsi="Calibri"/>
          <w:b/>
          <w:color w:val="000000"/>
          <w:sz w:val="18"/>
        </w:rPr>
        <w:t>26</w:t>
      </w:r>
      <w:r>
        <w:rPr>
          <w:rFonts w:ascii="Calibri" w:eastAsia="Calibri" w:hAnsi="Calibri"/>
          <w:color w:val="000000"/>
          <w:sz w:val="18"/>
        </w:rPr>
        <w:t xml:space="preserve"> /</w:t>
      </w:r>
      <w:r>
        <w:rPr>
          <w:rFonts w:ascii="Calibri" w:eastAsia="Calibri" w:hAnsi="Calibri"/>
          <w:b/>
          <w:color w:val="000000"/>
          <w:sz w:val="18"/>
        </w:rPr>
        <w:t xml:space="preserve"> 39</w:t>
      </w:r>
    </w:p>
    <w:p w14:paraId="2DB66FAE" w14:textId="77777777" w:rsidR="00220A8E" w:rsidRDefault="00220A8E">
      <w:pPr>
        <w:sectPr w:rsidR="00220A8E">
          <w:pgSz w:w="11906" w:h="16838"/>
          <w:pgMar w:top="424" w:right="930" w:bottom="490" w:left="1016" w:header="720" w:footer="720" w:gutter="0"/>
          <w:cols w:space="720"/>
          <w:docGrid w:linePitch="360"/>
        </w:sectPr>
      </w:pPr>
    </w:p>
    <w:p w14:paraId="4AE73E2D" w14:textId="77777777" w:rsidR="00220A8E" w:rsidRDefault="00220A8E">
      <w:pPr>
        <w:autoSpaceDE w:val="0"/>
        <w:autoSpaceDN w:val="0"/>
        <w:spacing w:after="204" w:line="220" w:lineRule="exact"/>
      </w:pPr>
    </w:p>
    <w:p w14:paraId="244927A1"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258218D1" w14:textId="77777777" w:rsidR="00220A8E" w:rsidRDefault="00000000">
      <w:pPr>
        <w:autoSpaceDE w:val="0"/>
        <w:autoSpaceDN w:val="0"/>
        <w:spacing w:before="626" w:after="0" w:line="402" w:lineRule="exact"/>
        <w:ind w:left="116"/>
      </w:pPr>
      <w:r>
        <w:rPr>
          <w:rFonts w:ascii="Consolas" w:eastAsia="Consolas" w:hAnsi="Consolas"/>
          <w:b/>
          <w:color w:val="000000"/>
          <w:sz w:val="32"/>
        </w:rPr>
        <w:t>1.6</w:t>
      </w:r>
      <w:r>
        <w:rPr>
          <w:rFonts w:ascii="FangSong" w:eastAsia="FangSong" w:hAnsi="FangSong"/>
          <w:color w:val="000000"/>
          <w:sz w:val="32"/>
        </w:rPr>
        <w:t xml:space="preserve"> 公告通知</w:t>
      </w:r>
    </w:p>
    <w:p w14:paraId="0AFECECA" w14:textId="77777777" w:rsidR="00220A8E" w:rsidRDefault="00000000">
      <w:pPr>
        <w:autoSpaceDE w:val="0"/>
        <w:autoSpaceDN w:val="0"/>
        <w:spacing w:before="480" w:after="0" w:line="404" w:lineRule="exact"/>
        <w:ind w:left="116"/>
      </w:pPr>
      <w:r>
        <w:rPr>
          <w:rFonts w:ascii="Consolas" w:eastAsia="Consolas" w:hAnsi="Consolas"/>
          <w:b/>
          <w:color w:val="000000"/>
          <w:sz w:val="32"/>
        </w:rPr>
        <w:t>1.6.1</w:t>
      </w:r>
      <w:r>
        <w:rPr>
          <w:rFonts w:ascii="FangSong" w:eastAsia="FangSong" w:hAnsi="FangSong"/>
          <w:color w:val="000000"/>
          <w:sz w:val="32"/>
        </w:rPr>
        <w:t xml:space="preserve"> 通知列表</w:t>
      </w:r>
    </w:p>
    <w:p w14:paraId="6C4FCC15" w14:textId="77777777" w:rsidR="00220A8E" w:rsidRDefault="00000000">
      <w:pPr>
        <w:autoSpaceDE w:val="0"/>
        <w:autoSpaceDN w:val="0"/>
        <w:spacing w:before="296" w:after="168" w:line="542" w:lineRule="exact"/>
        <w:ind w:left="116" w:right="5472"/>
      </w:pPr>
      <w:r>
        <w:rPr>
          <w:rFonts w:ascii="FangSong" w:eastAsia="FangSong" w:hAnsi="FangSong"/>
          <w:color w:val="000000"/>
          <w:sz w:val="28"/>
        </w:rPr>
        <w:t>接口地址：</w:t>
      </w:r>
      <w:r>
        <w:rPr>
          <w:rFonts w:ascii="Consolas" w:eastAsia="Consolas" w:hAnsi="Consolas"/>
          <w:color w:val="000000"/>
          <w:sz w:val="21"/>
        </w:rPr>
        <w:t>/prod-api/api/notice/list</w:t>
      </w:r>
      <w:r>
        <w:br/>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1C9E0D63"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554461" w14:textId="77777777" w:rsidR="00220A8E" w:rsidRDefault="00000000">
            <w:pPr>
              <w:autoSpaceDE w:val="0"/>
              <w:autoSpaceDN w:val="0"/>
              <w:spacing w:before="122"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E2D15BA" w14:textId="77777777" w:rsidR="00220A8E" w:rsidRDefault="00000000">
            <w:pPr>
              <w:autoSpaceDE w:val="0"/>
              <w:autoSpaceDN w:val="0"/>
              <w:spacing w:before="122"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2A76E44" w14:textId="77777777" w:rsidR="00220A8E" w:rsidRDefault="00000000">
            <w:pPr>
              <w:autoSpaceDE w:val="0"/>
              <w:autoSpaceDN w:val="0"/>
              <w:spacing w:before="122"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C3DFD8C" w14:textId="77777777" w:rsidR="00220A8E" w:rsidRDefault="00000000">
            <w:pPr>
              <w:autoSpaceDE w:val="0"/>
              <w:autoSpaceDN w:val="0"/>
              <w:spacing w:before="122"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134AB57" w14:textId="77777777" w:rsidR="00220A8E" w:rsidRDefault="00000000">
            <w:pPr>
              <w:autoSpaceDE w:val="0"/>
              <w:autoSpaceDN w:val="0"/>
              <w:spacing w:before="122" w:after="0" w:line="214" w:lineRule="exact"/>
              <w:jc w:val="center"/>
            </w:pPr>
            <w:r>
              <w:rPr>
                <w:rFonts w:ascii="FangSong" w:eastAsia="FangSong" w:hAnsi="FangSong"/>
                <w:color w:val="000000"/>
                <w:sz w:val="21"/>
              </w:rPr>
              <w:t>数据类型</w:t>
            </w:r>
          </w:p>
        </w:tc>
      </w:tr>
      <w:tr w:rsidR="00220A8E" w14:paraId="2B99CC22"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744E34" w14:textId="77777777" w:rsidR="00220A8E" w:rsidRDefault="00000000">
            <w:pPr>
              <w:autoSpaceDE w:val="0"/>
              <w:autoSpaceDN w:val="0"/>
              <w:spacing w:before="86" w:after="0" w:line="274" w:lineRule="exact"/>
              <w:ind w:left="102"/>
            </w:pPr>
            <w:r>
              <w:rPr>
                <w:rFonts w:ascii="Consolas" w:eastAsia="Consolas" w:hAnsi="Consolas"/>
                <w:color w:val="000000"/>
                <w:sz w:val="21"/>
              </w:rPr>
              <w:t>pageNum</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6E9066B" w14:textId="77777777" w:rsidR="00220A8E" w:rsidRDefault="00000000">
            <w:pPr>
              <w:autoSpaceDE w:val="0"/>
              <w:autoSpaceDN w:val="0"/>
              <w:spacing w:before="126" w:after="0" w:line="214" w:lineRule="exact"/>
              <w:ind w:left="104"/>
            </w:pPr>
            <w:r>
              <w:rPr>
                <w:rFonts w:ascii="FangSong" w:eastAsia="FangSong" w:hAnsi="FangSong"/>
                <w:color w:val="000000"/>
                <w:sz w:val="21"/>
              </w:rPr>
              <w:t>页码</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A81582" w14:textId="77777777" w:rsidR="00220A8E" w:rsidRDefault="00000000">
            <w:pPr>
              <w:autoSpaceDE w:val="0"/>
              <w:autoSpaceDN w:val="0"/>
              <w:spacing w:before="86"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F4DDF84" w14:textId="77777777" w:rsidR="00220A8E" w:rsidRDefault="00000000">
            <w:pPr>
              <w:autoSpaceDE w:val="0"/>
              <w:autoSpaceDN w:val="0"/>
              <w:spacing w:before="86"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98482C7"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r w:rsidR="00220A8E" w14:paraId="4B5FABF8" w14:textId="77777777">
        <w:trPr>
          <w:trHeight w:hRule="exact" w:val="466"/>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63904E6" w14:textId="77777777" w:rsidR="00220A8E" w:rsidRDefault="00000000">
            <w:pPr>
              <w:autoSpaceDE w:val="0"/>
              <w:autoSpaceDN w:val="0"/>
              <w:spacing w:before="88" w:after="0" w:line="274" w:lineRule="exact"/>
              <w:ind w:left="102"/>
            </w:pPr>
            <w:r>
              <w:rPr>
                <w:rFonts w:ascii="Consolas" w:eastAsia="Consolas" w:hAnsi="Consolas"/>
                <w:color w:val="000000"/>
                <w:sz w:val="21"/>
              </w:rPr>
              <w:t>pageSize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7DCF83" w14:textId="77777777" w:rsidR="00220A8E" w:rsidRDefault="00000000">
            <w:pPr>
              <w:autoSpaceDE w:val="0"/>
              <w:autoSpaceDN w:val="0"/>
              <w:spacing w:before="124" w:after="0" w:line="214" w:lineRule="exact"/>
              <w:ind w:left="104"/>
            </w:pPr>
            <w:r>
              <w:rPr>
                <w:rFonts w:ascii="FangSong" w:eastAsia="FangSong" w:hAnsi="FangSong"/>
                <w:color w:val="000000"/>
                <w:sz w:val="21"/>
              </w:rPr>
              <w:t>每页数量</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98E93E8" w14:textId="77777777" w:rsidR="00220A8E" w:rsidRDefault="00000000">
            <w:pPr>
              <w:autoSpaceDE w:val="0"/>
              <w:autoSpaceDN w:val="0"/>
              <w:spacing w:before="88"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CCF16A" w14:textId="77777777" w:rsidR="00220A8E" w:rsidRDefault="00000000">
            <w:pPr>
              <w:autoSpaceDE w:val="0"/>
              <w:autoSpaceDN w:val="0"/>
              <w:spacing w:before="88" w:after="0" w:line="274" w:lineRule="exact"/>
              <w:ind w:left="102"/>
            </w:pPr>
            <w:r>
              <w:rPr>
                <w:rFonts w:ascii="Consolas" w:eastAsia="Consolas" w:hAnsi="Consolas"/>
                <w:color w:val="000000"/>
                <w:sz w:val="21"/>
              </w:rPr>
              <w:t>false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5649F3"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r>
      <w:tr w:rsidR="00220A8E" w14:paraId="39A41018"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05527E1" w14:textId="77777777" w:rsidR="00220A8E" w:rsidRDefault="00000000">
            <w:pPr>
              <w:autoSpaceDE w:val="0"/>
              <w:autoSpaceDN w:val="0"/>
              <w:spacing w:before="86" w:after="0" w:line="274" w:lineRule="exact"/>
              <w:ind w:left="102"/>
            </w:pPr>
            <w:r>
              <w:rPr>
                <w:rFonts w:ascii="Consolas" w:eastAsia="Consolas" w:hAnsi="Consolas"/>
                <w:color w:val="000000"/>
                <w:sz w:val="21"/>
              </w:rPr>
              <w:t>noticeStatus</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DE7B3F6" w14:textId="77777777" w:rsidR="00220A8E" w:rsidRDefault="00000000">
            <w:pPr>
              <w:autoSpaceDE w:val="0"/>
              <w:autoSpaceDN w:val="0"/>
              <w:spacing w:before="90" w:after="0" w:line="274" w:lineRule="exact"/>
              <w:ind w:left="104"/>
            </w:pPr>
            <w:r>
              <w:rPr>
                <w:rFonts w:ascii="FangSong" w:eastAsia="FangSong" w:hAnsi="FangSong"/>
                <w:color w:val="000000"/>
                <w:sz w:val="21"/>
              </w:rPr>
              <w:t>新闻分类</w:t>
            </w: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CEFBA4F" w14:textId="77777777" w:rsidR="00220A8E" w:rsidRDefault="00000000">
            <w:pPr>
              <w:autoSpaceDE w:val="0"/>
              <w:autoSpaceDN w:val="0"/>
              <w:spacing w:before="86" w:after="0" w:line="274" w:lineRule="exact"/>
              <w:ind w:left="104"/>
            </w:pPr>
            <w:r>
              <w:rPr>
                <w:rFonts w:ascii="Consolas" w:eastAsia="Consolas" w:hAnsi="Consolas"/>
                <w:color w:val="000000"/>
                <w:sz w:val="21"/>
              </w:rPr>
              <w:t>query</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3CB4FA7"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9BB832C"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r>
    </w:tbl>
    <w:p w14:paraId="660A2BC7" w14:textId="77777777" w:rsidR="00220A8E" w:rsidRDefault="00000000">
      <w:pPr>
        <w:autoSpaceDE w:val="0"/>
        <w:autoSpaceDN w:val="0"/>
        <w:spacing w:after="164" w:line="466" w:lineRule="exact"/>
        <w:ind w:left="116" w:right="1296"/>
      </w:pPr>
      <w:r>
        <w:rPr>
          <w:rFonts w:ascii="FangSong" w:eastAsia="FangSong" w:hAnsi="FangSong"/>
          <w:color w:val="000000"/>
          <w:sz w:val="21"/>
        </w:rPr>
        <w:t>支持分页和排序参数参见表格分页和排序说明</w:t>
      </w:r>
      <w:r>
        <w:br/>
      </w:r>
      <w:r>
        <w:rPr>
          <w:rFonts w:ascii="FangSong" w:eastAsia="FangSong" w:hAnsi="FangSong"/>
          <w:color w:val="000000"/>
          <w:sz w:val="28"/>
        </w:rPr>
        <w:t>请求示例</w:t>
      </w:r>
      <w:r>
        <w:rPr>
          <w:rFonts w:ascii="FangSong" w:eastAsia="FangSong" w:hAnsi="FangSong"/>
          <w:color w:val="000000"/>
          <w:sz w:val="27"/>
        </w:rPr>
        <w:t>：</w:t>
      </w:r>
      <w:r>
        <w:rPr>
          <w:rFonts w:ascii="Consolas" w:eastAsia="Consolas" w:hAnsi="Consolas"/>
          <w:color w:val="000000"/>
          <w:sz w:val="21"/>
        </w:rPr>
        <w:t>/prod-api/api/notice/list?pageNum=1&amp;pageSize=8&amp;noticeStatus=1</w:t>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146"/>
        <w:gridCol w:w="2006"/>
        <w:gridCol w:w="1916"/>
        <w:gridCol w:w="3816"/>
      </w:tblGrid>
      <w:tr w:rsidR="00220A8E" w14:paraId="707F23E8"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F3E60F0" w14:textId="77777777" w:rsidR="00220A8E" w:rsidRDefault="00000000">
            <w:pPr>
              <w:autoSpaceDE w:val="0"/>
              <w:autoSpaceDN w:val="0"/>
              <w:spacing w:before="126" w:after="0" w:line="212" w:lineRule="exact"/>
              <w:jc w:val="center"/>
            </w:pPr>
            <w:r>
              <w:rPr>
                <w:rFonts w:ascii="FangSong" w:eastAsia="FangSong" w:hAnsi="FangSong"/>
                <w:color w:val="000000"/>
                <w:sz w:val="21"/>
              </w:rPr>
              <w:t>名称</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719A365" w14:textId="77777777" w:rsidR="00220A8E" w:rsidRDefault="00000000">
            <w:pPr>
              <w:autoSpaceDE w:val="0"/>
              <w:autoSpaceDN w:val="0"/>
              <w:spacing w:before="126" w:after="0" w:line="212" w:lineRule="exact"/>
              <w:jc w:val="center"/>
            </w:pPr>
            <w:r>
              <w:rPr>
                <w:rFonts w:ascii="FangSong" w:eastAsia="FangSong" w:hAnsi="FangSong"/>
                <w:color w:val="000000"/>
                <w:sz w:val="21"/>
              </w:rPr>
              <w:t>类型</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D9E02C0" w14:textId="77777777" w:rsidR="00220A8E" w:rsidRDefault="00000000">
            <w:pPr>
              <w:autoSpaceDE w:val="0"/>
              <w:autoSpaceDN w:val="0"/>
              <w:spacing w:before="126" w:after="0" w:line="212" w:lineRule="exact"/>
              <w:jc w:val="center"/>
            </w:pPr>
            <w:r>
              <w:rPr>
                <w:rFonts w:ascii="FangSong" w:eastAsia="FangSong" w:hAnsi="FangSong"/>
                <w:color w:val="000000"/>
                <w:sz w:val="21"/>
              </w:rPr>
              <w:t>是否必须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1DC6E45" w14:textId="77777777" w:rsidR="00220A8E" w:rsidRDefault="00000000">
            <w:pPr>
              <w:autoSpaceDE w:val="0"/>
              <w:autoSpaceDN w:val="0"/>
              <w:spacing w:before="126" w:after="0" w:line="212" w:lineRule="exact"/>
              <w:jc w:val="center"/>
            </w:pPr>
            <w:r>
              <w:rPr>
                <w:rFonts w:ascii="FangSong" w:eastAsia="FangSong" w:hAnsi="FangSong"/>
                <w:color w:val="000000"/>
                <w:sz w:val="21"/>
              </w:rPr>
              <w:t>备注</w:t>
            </w:r>
          </w:p>
        </w:tc>
      </w:tr>
      <w:tr w:rsidR="00220A8E" w14:paraId="6D5AE587"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8916920"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5D7AD567"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C59B605"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8A8C359" w14:textId="77777777" w:rsidR="00220A8E" w:rsidRDefault="00000000">
            <w:pPr>
              <w:autoSpaceDE w:val="0"/>
              <w:autoSpaceDN w:val="0"/>
              <w:spacing w:before="90"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07BEDFF4"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3244EB9" w14:textId="77777777" w:rsidR="00220A8E" w:rsidRDefault="00000000">
            <w:pPr>
              <w:autoSpaceDE w:val="0"/>
              <w:autoSpaceDN w:val="0"/>
              <w:spacing w:before="86" w:after="0" w:line="276" w:lineRule="exact"/>
              <w:ind w:left="102"/>
            </w:pPr>
            <w:r>
              <w:rPr>
                <w:rFonts w:ascii="Consolas" w:eastAsia="Consolas" w:hAnsi="Consolas"/>
                <w:color w:val="000000"/>
                <w:sz w:val="21"/>
              </w:rPr>
              <w:t>msg</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32ECF197"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6FCF44A"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1348AD4" w14:textId="77777777" w:rsidR="00220A8E" w:rsidRDefault="00000000">
            <w:pPr>
              <w:autoSpaceDE w:val="0"/>
              <w:autoSpaceDN w:val="0"/>
              <w:spacing w:before="124" w:after="0" w:line="214" w:lineRule="exact"/>
              <w:ind w:left="104"/>
            </w:pPr>
            <w:r>
              <w:rPr>
                <w:rFonts w:ascii="FangSong" w:eastAsia="FangSong" w:hAnsi="FangSong"/>
                <w:color w:val="000000"/>
                <w:sz w:val="21"/>
              </w:rPr>
              <w:t>消息内容</w:t>
            </w:r>
          </w:p>
        </w:tc>
      </w:tr>
      <w:tr w:rsidR="00220A8E" w14:paraId="2C35C9ED"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0A24D8F" w14:textId="77777777" w:rsidR="00220A8E" w:rsidRDefault="00000000">
            <w:pPr>
              <w:autoSpaceDE w:val="0"/>
              <w:autoSpaceDN w:val="0"/>
              <w:spacing w:before="86" w:after="0" w:line="274" w:lineRule="exact"/>
              <w:ind w:left="102"/>
            </w:pPr>
            <w:r>
              <w:rPr>
                <w:rFonts w:ascii="Consolas" w:eastAsia="Consolas" w:hAnsi="Consolas"/>
                <w:color w:val="000000"/>
                <w:sz w:val="21"/>
              </w:rPr>
              <w:t>data</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2D865073" w14:textId="77777777" w:rsidR="00220A8E" w:rsidRDefault="00000000">
            <w:pPr>
              <w:autoSpaceDE w:val="0"/>
              <w:autoSpaceDN w:val="0"/>
              <w:spacing w:before="86" w:after="0" w:line="274" w:lineRule="exact"/>
              <w:ind w:left="102"/>
            </w:pPr>
            <w:r>
              <w:rPr>
                <w:rFonts w:ascii="Consolas" w:eastAsia="Consolas" w:hAnsi="Consolas"/>
                <w:color w:val="000000"/>
                <w:sz w:val="21"/>
              </w:rPr>
              <w:t>object</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4C91C07" w14:textId="77777777" w:rsidR="00220A8E" w:rsidRDefault="00000000">
            <w:pPr>
              <w:autoSpaceDE w:val="0"/>
              <w:autoSpaceDN w:val="0"/>
              <w:spacing w:before="124" w:after="0" w:line="212"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24500A1" w14:textId="77777777" w:rsidR="00220A8E" w:rsidRDefault="00000000">
            <w:pPr>
              <w:autoSpaceDE w:val="0"/>
              <w:autoSpaceDN w:val="0"/>
              <w:spacing w:before="124" w:after="0" w:line="212" w:lineRule="exact"/>
              <w:ind w:left="104"/>
            </w:pPr>
            <w:r>
              <w:rPr>
                <w:rFonts w:ascii="FangSong" w:eastAsia="FangSong" w:hAnsi="FangSong"/>
                <w:color w:val="000000"/>
                <w:sz w:val="21"/>
              </w:rPr>
              <w:t>楷模实体</w:t>
            </w:r>
          </w:p>
        </w:tc>
      </w:tr>
      <w:tr w:rsidR="00220A8E" w14:paraId="2AB9BD76"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6904DBC"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902FE77" w14:textId="77777777" w:rsidR="00220A8E" w:rsidRDefault="00000000">
            <w:pPr>
              <w:autoSpaceDE w:val="0"/>
              <w:autoSpaceDN w:val="0"/>
              <w:spacing w:before="86" w:after="0" w:line="274" w:lineRule="exact"/>
              <w:ind w:left="102"/>
            </w:pPr>
            <w:r>
              <w:rPr>
                <w:rFonts w:ascii="Consolas" w:eastAsia="Consolas" w:hAnsi="Consolas"/>
                <w:color w:val="000000"/>
                <w:sz w:val="21"/>
              </w:rPr>
              <w:t>integer(int64)</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2E8D48D"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92EFD57" w14:textId="77777777" w:rsidR="00220A8E" w:rsidRDefault="00000000">
            <w:pPr>
              <w:autoSpaceDE w:val="0"/>
              <w:autoSpaceDN w:val="0"/>
              <w:spacing w:before="90" w:after="0" w:line="274" w:lineRule="exact"/>
              <w:ind w:left="104"/>
            </w:pPr>
            <w:r>
              <w:rPr>
                <w:rFonts w:ascii="FangSong" w:eastAsia="FangSong" w:hAnsi="FangSong"/>
                <w:color w:val="000000"/>
                <w:sz w:val="21"/>
              </w:rPr>
              <w:t>楷模</w:t>
            </w:r>
            <w:r>
              <w:rPr>
                <w:rFonts w:ascii="Consolas" w:eastAsia="Consolas" w:hAnsi="Consolas"/>
                <w:color w:val="000000"/>
                <w:sz w:val="21"/>
              </w:rPr>
              <w:t>ID</w:t>
            </w:r>
          </w:p>
        </w:tc>
      </w:tr>
      <w:tr w:rsidR="00220A8E" w14:paraId="3519AD42"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2A61CF4" w14:textId="77777777" w:rsidR="00220A8E" w:rsidRDefault="00000000">
            <w:pPr>
              <w:autoSpaceDE w:val="0"/>
              <w:autoSpaceDN w:val="0"/>
              <w:spacing w:before="90" w:after="0" w:line="274" w:lineRule="exact"/>
              <w:jc w:val="center"/>
            </w:pPr>
            <w:r>
              <w:rPr>
                <w:rFonts w:ascii="FangSong" w:eastAsia="FangSong" w:hAnsi="FangSong"/>
                <w:color w:val="000000"/>
                <w:sz w:val="21"/>
              </w:rPr>
              <w:t>├</w:t>
            </w:r>
            <w:r>
              <w:rPr>
                <w:rFonts w:ascii="Consolas" w:eastAsia="Consolas" w:hAnsi="Consolas"/>
                <w:color w:val="000000"/>
                <w:sz w:val="21"/>
              </w:rPr>
              <w:t>noticeTitle</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29B18240"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9DEA147"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CDDD3F9" w14:textId="77777777" w:rsidR="00220A8E" w:rsidRDefault="00000000">
            <w:pPr>
              <w:autoSpaceDE w:val="0"/>
              <w:autoSpaceDN w:val="0"/>
              <w:spacing w:before="122" w:after="0" w:line="214" w:lineRule="exact"/>
              <w:ind w:left="104"/>
            </w:pPr>
            <w:r>
              <w:rPr>
                <w:rFonts w:ascii="FangSong" w:eastAsia="FangSong" w:hAnsi="FangSong"/>
                <w:color w:val="000000"/>
                <w:sz w:val="21"/>
              </w:rPr>
              <w:t>标题</w:t>
            </w:r>
          </w:p>
        </w:tc>
      </w:tr>
      <w:tr w:rsidR="00220A8E" w14:paraId="017AD25F"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518807D"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noticeStatus</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08060824"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6A73008D" w14:textId="77777777" w:rsidR="00220A8E" w:rsidRDefault="00000000">
            <w:pPr>
              <w:autoSpaceDE w:val="0"/>
              <w:autoSpaceDN w:val="0"/>
              <w:spacing w:before="126" w:after="0" w:line="212"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8E91942" w14:textId="77777777" w:rsidR="00220A8E" w:rsidRDefault="00000000">
            <w:pPr>
              <w:autoSpaceDE w:val="0"/>
              <w:autoSpaceDN w:val="0"/>
              <w:spacing w:before="94" w:after="0" w:line="274" w:lineRule="exact"/>
              <w:ind w:left="104"/>
            </w:pPr>
            <w:r>
              <w:rPr>
                <w:rFonts w:ascii="FangSong" w:eastAsia="FangSong" w:hAnsi="FangSong"/>
                <w:color w:val="000000"/>
                <w:sz w:val="21"/>
              </w:rPr>
              <w:t>状态，</w:t>
            </w:r>
            <w:r>
              <w:rPr>
                <w:rFonts w:ascii="Consolas" w:eastAsia="Consolas" w:hAnsi="Consolas"/>
                <w:color w:val="000000"/>
                <w:sz w:val="21"/>
              </w:rPr>
              <w:t>1</w:t>
            </w:r>
            <w:r>
              <w:rPr>
                <w:rFonts w:ascii="FangSong" w:eastAsia="FangSong" w:hAnsi="FangSong"/>
                <w:color w:val="000000"/>
                <w:sz w:val="21"/>
              </w:rPr>
              <w:t>已读，</w:t>
            </w:r>
            <w:r>
              <w:rPr>
                <w:rFonts w:ascii="Consolas" w:eastAsia="Consolas" w:hAnsi="Consolas"/>
                <w:color w:val="000000"/>
                <w:sz w:val="21"/>
              </w:rPr>
              <w:t>0</w:t>
            </w:r>
            <w:r>
              <w:rPr>
                <w:rFonts w:ascii="FangSong" w:eastAsia="FangSong" w:hAnsi="FangSong"/>
                <w:color w:val="000000"/>
                <w:sz w:val="21"/>
              </w:rPr>
              <w:t>未读</w:t>
            </w:r>
          </w:p>
        </w:tc>
      </w:tr>
      <w:tr w:rsidR="00220A8E" w14:paraId="7FA33431"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FE52E5F"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contentNotice</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7630E4A0"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CBFCBEE"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4FF4266" w14:textId="77777777" w:rsidR="00220A8E" w:rsidRDefault="00000000">
            <w:pPr>
              <w:autoSpaceDE w:val="0"/>
              <w:autoSpaceDN w:val="0"/>
              <w:spacing w:before="124" w:after="0" w:line="214" w:lineRule="exact"/>
              <w:ind w:left="104"/>
            </w:pPr>
            <w:r>
              <w:rPr>
                <w:rFonts w:ascii="FangSong" w:eastAsia="FangSong" w:hAnsi="FangSong"/>
                <w:color w:val="000000"/>
                <w:sz w:val="21"/>
              </w:rPr>
              <w:t>内容</w:t>
            </w:r>
          </w:p>
        </w:tc>
      </w:tr>
      <w:tr w:rsidR="00220A8E" w14:paraId="10C3791E"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31646A5" w14:textId="77777777" w:rsidR="00220A8E" w:rsidRDefault="00000000">
            <w:pPr>
              <w:autoSpaceDE w:val="0"/>
              <w:autoSpaceDN w:val="0"/>
              <w:spacing w:before="90" w:after="0" w:line="274" w:lineRule="exact"/>
              <w:jc w:val="center"/>
            </w:pPr>
            <w:r>
              <w:rPr>
                <w:rFonts w:ascii="FangSong" w:eastAsia="FangSong" w:hAnsi="FangSong"/>
                <w:color w:val="000000"/>
                <w:sz w:val="21"/>
              </w:rPr>
              <w:t>├</w:t>
            </w:r>
            <w:r>
              <w:rPr>
                <w:rFonts w:ascii="Consolas" w:eastAsia="Consolas" w:hAnsi="Consolas"/>
                <w:color w:val="000000"/>
                <w:sz w:val="21"/>
              </w:rPr>
              <w:t>releaseUnit</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78A0F1BE"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1670301"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77EB164D" w14:textId="77777777" w:rsidR="00220A8E" w:rsidRDefault="00000000">
            <w:pPr>
              <w:autoSpaceDE w:val="0"/>
              <w:autoSpaceDN w:val="0"/>
              <w:spacing w:before="122" w:after="0" w:line="214" w:lineRule="exact"/>
              <w:ind w:left="104"/>
            </w:pPr>
            <w:r>
              <w:rPr>
                <w:rFonts w:ascii="FangSong" w:eastAsia="FangSong" w:hAnsi="FangSong"/>
                <w:color w:val="000000"/>
                <w:sz w:val="21"/>
              </w:rPr>
              <w:t>发布单位</w:t>
            </w:r>
          </w:p>
        </w:tc>
      </w:tr>
      <w:tr w:rsidR="00220A8E" w14:paraId="1DAD8A79"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60A3204"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phone</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402D8D2F"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E8E13B9" w14:textId="77777777" w:rsidR="00220A8E" w:rsidRDefault="00000000">
            <w:pPr>
              <w:autoSpaceDE w:val="0"/>
              <w:autoSpaceDN w:val="0"/>
              <w:spacing w:before="124" w:after="0" w:line="212"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B977D45" w14:textId="77777777" w:rsidR="00220A8E" w:rsidRDefault="00000000">
            <w:pPr>
              <w:autoSpaceDE w:val="0"/>
              <w:autoSpaceDN w:val="0"/>
              <w:spacing w:before="124" w:after="0" w:line="212" w:lineRule="exact"/>
              <w:ind w:left="104"/>
            </w:pPr>
            <w:r>
              <w:rPr>
                <w:rFonts w:ascii="FangSong" w:eastAsia="FangSong" w:hAnsi="FangSong"/>
                <w:color w:val="000000"/>
                <w:sz w:val="21"/>
              </w:rPr>
              <w:t>手机</w:t>
            </w:r>
          </w:p>
        </w:tc>
      </w:tr>
      <w:tr w:rsidR="00220A8E" w14:paraId="157FFA10"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5A60599"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createTime</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6D31768D"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D9DF35D"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F8DFF17" w14:textId="77777777" w:rsidR="00220A8E" w:rsidRDefault="00000000">
            <w:pPr>
              <w:autoSpaceDE w:val="0"/>
              <w:autoSpaceDN w:val="0"/>
              <w:spacing w:before="122" w:after="0" w:line="214" w:lineRule="exact"/>
              <w:ind w:left="104"/>
            </w:pPr>
            <w:r>
              <w:rPr>
                <w:rFonts w:ascii="FangSong" w:eastAsia="FangSong" w:hAnsi="FangSong"/>
                <w:color w:val="000000"/>
                <w:sz w:val="21"/>
              </w:rPr>
              <w:t>时间</w:t>
            </w:r>
          </w:p>
        </w:tc>
      </w:tr>
      <w:tr w:rsidR="00220A8E" w14:paraId="005D03BB"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9A8F015"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expressId</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110F3F48"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0FB64FB"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75DB106" w14:textId="77777777" w:rsidR="00220A8E" w:rsidRDefault="00000000">
            <w:pPr>
              <w:autoSpaceDE w:val="0"/>
              <w:autoSpaceDN w:val="0"/>
              <w:spacing w:before="92" w:after="0" w:line="274" w:lineRule="exact"/>
              <w:ind w:left="104"/>
            </w:pPr>
            <w:r>
              <w:rPr>
                <w:rFonts w:ascii="FangSong" w:eastAsia="FangSong" w:hAnsi="FangSong"/>
                <w:color w:val="000000"/>
                <w:sz w:val="21"/>
              </w:rPr>
              <w:t>通知类型</w:t>
            </w:r>
            <w:r>
              <w:rPr>
                <w:rFonts w:ascii="Consolas" w:eastAsia="Consolas" w:hAnsi="Consolas"/>
                <w:color w:val="000000"/>
                <w:sz w:val="21"/>
              </w:rPr>
              <w:t>id</w:t>
            </w:r>
          </w:p>
        </w:tc>
      </w:tr>
    </w:tbl>
    <w:p w14:paraId="0B64DA87" w14:textId="77777777" w:rsidR="00220A8E" w:rsidRDefault="00000000">
      <w:pPr>
        <w:autoSpaceDE w:val="0"/>
        <w:autoSpaceDN w:val="0"/>
        <w:spacing w:before="436" w:after="0" w:line="250" w:lineRule="exact"/>
        <w:jc w:val="center"/>
      </w:pPr>
      <w:r>
        <w:rPr>
          <w:rFonts w:ascii="Calibri" w:eastAsia="Calibri" w:hAnsi="Calibri"/>
          <w:b/>
          <w:color w:val="000000"/>
          <w:sz w:val="18"/>
        </w:rPr>
        <w:t>27</w:t>
      </w:r>
      <w:r>
        <w:rPr>
          <w:rFonts w:ascii="Calibri" w:eastAsia="Calibri" w:hAnsi="Calibri"/>
          <w:color w:val="000000"/>
          <w:sz w:val="18"/>
        </w:rPr>
        <w:t xml:space="preserve"> /</w:t>
      </w:r>
      <w:r>
        <w:rPr>
          <w:rFonts w:ascii="Calibri" w:eastAsia="Calibri" w:hAnsi="Calibri"/>
          <w:b/>
          <w:color w:val="000000"/>
          <w:sz w:val="18"/>
        </w:rPr>
        <w:t xml:space="preserve"> 39</w:t>
      </w:r>
    </w:p>
    <w:p w14:paraId="37202C5C" w14:textId="77777777" w:rsidR="00220A8E" w:rsidRDefault="00220A8E">
      <w:pPr>
        <w:sectPr w:rsidR="00220A8E">
          <w:pgSz w:w="11906" w:h="16838"/>
          <w:pgMar w:top="424" w:right="930" w:bottom="490" w:left="1016" w:header="720" w:footer="720" w:gutter="0"/>
          <w:cols w:space="720"/>
          <w:docGrid w:linePitch="360"/>
        </w:sectPr>
      </w:pPr>
    </w:p>
    <w:p w14:paraId="685299EE" w14:textId="77777777" w:rsidR="00220A8E" w:rsidRDefault="00220A8E">
      <w:pPr>
        <w:autoSpaceDE w:val="0"/>
        <w:autoSpaceDN w:val="0"/>
        <w:spacing w:after="204" w:line="220" w:lineRule="exact"/>
      </w:pPr>
    </w:p>
    <w:p w14:paraId="43E82C2F"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2146"/>
        <w:gridCol w:w="2006"/>
        <w:gridCol w:w="1916"/>
        <w:gridCol w:w="3816"/>
      </w:tblGrid>
      <w:tr w:rsidR="00220A8E" w14:paraId="31CFC9B7"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CF3D00E"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noticeName</w:t>
            </w:r>
          </w:p>
        </w:tc>
        <w:tc>
          <w:tcPr>
            <w:tcW w:w="2006" w:type="dxa"/>
            <w:tcBorders>
              <w:top w:val="single" w:sz="3" w:space="0" w:color="000000"/>
              <w:left w:val="single" w:sz="3" w:space="0" w:color="000000"/>
              <w:bottom w:val="single" w:sz="3" w:space="0" w:color="000000"/>
              <w:right w:val="single" w:sz="3" w:space="0" w:color="000000"/>
            </w:tcBorders>
            <w:tcMar>
              <w:left w:w="0" w:type="dxa"/>
              <w:right w:w="0" w:type="dxa"/>
            </w:tcMar>
          </w:tcPr>
          <w:p w14:paraId="70817FC6"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30FD534"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8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172F28D" w14:textId="77777777" w:rsidR="00220A8E" w:rsidRDefault="00000000">
            <w:pPr>
              <w:autoSpaceDE w:val="0"/>
              <w:autoSpaceDN w:val="0"/>
              <w:spacing w:before="126" w:after="0" w:line="214" w:lineRule="exact"/>
              <w:ind w:left="104"/>
            </w:pPr>
            <w:r>
              <w:rPr>
                <w:rFonts w:ascii="FangSong" w:eastAsia="FangSong" w:hAnsi="FangSong"/>
                <w:color w:val="000000"/>
                <w:sz w:val="21"/>
              </w:rPr>
              <w:t>通知类型</w:t>
            </w:r>
          </w:p>
        </w:tc>
      </w:tr>
      <w:tr w:rsidR="00220A8E" w14:paraId="516D52AC" w14:textId="77777777">
        <w:trPr>
          <w:trHeight w:hRule="exact" w:val="1124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B7A37B1" w14:textId="77777777" w:rsidR="00220A8E" w:rsidRDefault="00000000">
            <w:pPr>
              <w:autoSpaceDE w:val="0"/>
              <w:autoSpaceDN w:val="0"/>
              <w:spacing w:before="5512" w:after="0" w:line="214" w:lineRule="exact"/>
              <w:jc w:val="center"/>
            </w:pPr>
            <w:r>
              <w:rPr>
                <w:rFonts w:ascii="FangSong" w:eastAsia="FangSong" w:hAnsi="FangSong"/>
                <w:color w:val="000000"/>
                <w:sz w:val="21"/>
              </w:rPr>
              <w:t>响应示例</w:t>
            </w:r>
          </w:p>
        </w:tc>
        <w:tc>
          <w:tcPr>
            <w:tcW w:w="7738" w:type="dxa"/>
            <w:gridSpan w:val="3"/>
            <w:tcBorders>
              <w:top w:val="single" w:sz="3" w:space="0" w:color="000000"/>
              <w:left w:val="single" w:sz="3" w:space="0" w:color="000000"/>
              <w:bottom w:val="single" w:sz="3" w:space="0" w:color="000000"/>
              <w:right w:val="single" w:sz="3" w:space="0" w:color="000000"/>
            </w:tcBorders>
            <w:shd w:val="clear" w:color="auto" w:fill="FFFFFD"/>
            <w:tcMar>
              <w:left w:w="0" w:type="dxa"/>
              <w:right w:w="0" w:type="dxa"/>
            </w:tcMar>
          </w:tcPr>
          <w:p w14:paraId="6AB747D8" w14:textId="77777777" w:rsidR="00220A8E" w:rsidRDefault="00000000">
            <w:pPr>
              <w:tabs>
                <w:tab w:val="left" w:pos="462"/>
                <w:tab w:val="left" w:pos="822"/>
                <w:tab w:val="left" w:pos="1182"/>
              </w:tabs>
              <w:autoSpaceDE w:val="0"/>
              <w:autoSpaceDN w:val="0"/>
              <w:spacing w:after="0" w:line="310" w:lineRule="exact"/>
              <w:ind w:left="102"/>
            </w:pPr>
            <w:r>
              <w:rPr>
                <w:rFonts w:ascii="Consolas" w:eastAsia="Consolas" w:hAnsi="Consolas"/>
                <w:color w:val="000000"/>
                <w:sz w:val="18"/>
              </w:rPr>
              <w:t xml:space="preserve">{ </w:t>
            </w:r>
            <w:r>
              <w:br/>
            </w:r>
            <w:r>
              <w:tab/>
            </w:r>
            <w:r>
              <w:rPr>
                <w:rFonts w:ascii="Consolas" w:eastAsia="Consolas" w:hAnsi="Consolas"/>
                <w:color w:val="000000"/>
                <w:sz w:val="18"/>
              </w:rPr>
              <w:t xml:space="preserve">"code":200, </w:t>
            </w:r>
            <w:r>
              <w:br/>
            </w:r>
            <w:r>
              <w:tab/>
            </w:r>
            <w:r>
              <w:rPr>
                <w:rFonts w:ascii="Consolas" w:eastAsia="Consolas" w:hAnsi="Consolas"/>
                <w:color w:val="000000"/>
                <w:sz w:val="18"/>
              </w:rPr>
              <w:t>"msg":"</w:t>
            </w:r>
            <w:r>
              <w:rPr>
                <w:rFonts w:ascii="FangSong" w:eastAsia="FangSong" w:hAnsi="FangSong"/>
                <w:color w:val="000000"/>
                <w:sz w:val="18"/>
              </w:rPr>
              <w:t>请求成功</w:t>
            </w:r>
            <w:r>
              <w:rPr>
                <w:rFonts w:ascii="Consolas" w:eastAsia="Consolas" w:hAnsi="Consolas"/>
                <w:color w:val="000000"/>
                <w:sz w:val="18"/>
              </w:rPr>
              <w:t xml:space="preserve">", </w:t>
            </w:r>
            <w:r>
              <w:br/>
            </w:r>
            <w:r>
              <w:tab/>
            </w:r>
            <w:r>
              <w:rPr>
                <w:rFonts w:ascii="Consolas" w:eastAsia="Consolas" w:hAnsi="Consolas"/>
                <w:color w:val="000000"/>
                <w:sz w:val="18"/>
              </w:rPr>
              <w:t xml:space="preserve">"data":[ </w:t>
            </w:r>
            <w:r>
              <w:br/>
            </w:r>
            <w:r>
              <w:tab/>
            </w:r>
            <w:r>
              <w:tab/>
            </w:r>
            <w:r>
              <w:rPr>
                <w:rFonts w:ascii="Consolas" w:eastAsia="Consolas" w:hAnsi="Consolas"/>
                <w:color w:val="000000"/>
                <w:sz w:val="18"/>
              </w:rPr>
              <w:t xml:space="preserve">{ </w:t>
            </w:r>
            <w:r>
              <w:br/>
            </w:r>
            <w:r>
              <w:tab/>
            </w:r>
            <w:r>
              <w:tab/>
            </w:r>
            <w:r>
              <w:tab/>
            </w:r>
            <w:r>
              <w:rPr>
                <w:rFonts w:ascii="Consolas" w:eastAsia="Consolas" w:hAnsi="Consolas"/>
                <w:color w:val="000000"/>
                <w:sz w:val="18"/>
              </w:rPr>
              <w:t xml:space="preserve">"id":1, </w:t>
            </w:r>
            <w:r>
              <w:br/>
            </w:r>
            <w:r>
              <w:tab/>
            </w:r>
            <w:r>
              <w:tab/>
            </w:r>
            <w:r>
              <w:tab/>
            </w:r>
            <w:r>
              <w:rPr>
                <w:rFonts w:ascii="Consolas" w:eastAsia="Consolas" w:hAnsi="Consolas"/>
                <w:color w:val="000000"/>
                <w:sz w:val="18"/>
              </w:rPr>
              <w:t>"noticeTitle":"</w:t>
            </w:r>
            <w:r>
              <w:rPr>
                <w:rFonts w:ascii="FangSong" w:eastAsia="FangSong" w:hAnsi="FangSong"/>
                <w:color w:val="000000"/>
                <w:sz w:val="18"/>
              </w:rPr>
              <w:t>缴费通知</w:t>
            </w:r>
            <w:r>
              <w:rPr>
                <w:rFonts w:ascii="Consolas" w:eastAsia="Consolas" w:hAnsi="Consolas"/>
                <w:color w:val="000000"/>
                <w:sz w:val="18"/>
              </w:rPr>
              <w:t xml:space="preserve">", </w:t>
            </w:r>
            <w:r>
              <w:br/>
            </w:r>
            <w:r>
              <w:tab/>
            </w:r>
            <w:r>
              <w:tab/>
            </w:r>
            <w:r>
              <w:tab/>
            </w:r>
            <w:r>
              <w:rPr>
                <w:rFonts w:ascii="Consolas" w:eastAsia="Consolas" w:hAnsi="Consolas"/>
                <w:color w:val="000000"/>
                <w:sz w:val="18"/>
              </w:rPr>
              <w:t xml:space="preserve">"noticeStatus":1, </w:t>
            </w:r>
            <w:r>
              <w:br/>
            </w:r>
            <w:r>
              <w:tab/>
            </w:r>
            <w:r>
              <w:tab/>
            </w:r>
            <w:r>
              <w:tab/>
            </w:r>
            <w:r>
              <w:rPr>
                <w:rFonts w:ascii="Consolas" w:eastAsia="Consolas" w:hAnsi="Consolas"/>
                <w:color w:val="000000"/>
                <w:sz w:val="18"/>
              </w:rPr>
              <w:t>"contentNotice":"</w:t>
            </w:r>
            <w:r>
              <w:rPr>
                <w:rFonts w:ascii="FangSong" w:eastAsia="FangSong" w:hAnsi="FangSong"/>
                <w:color w:val="000000"/>
                <w:sz w:val="18"/>
              </w:rPr>
              <w:t>现</w:t>
            </w:r>
            <w:r>
              <w:rPr>
                <w:rFonts w:ascii="Consolas" w:eastAsia="Consolas" w:hAnsi="Consolas"/>
                <w:color w:val="000000"/>
                <w:sz w:val="18"/>
              </w:rPr>
              <w:t>XXXX</w:t>
            </w:r>
            <w:r>
              <w:rPr>
                <w:rFonts w:ascii="FangSong" w:eastAsia="FangSong" w:hAnsi="FangSong"/>
                <w:color w:val="000000"/>
                <w:sz w:val="18"/>
              </w:rPr>
              <w:t xml:space="preserve"> 物业服务中心自</w:t>
            </w:r>
            <w:r>
              <w:rPr>
                <w:rFonts w:ascii="Consolas" w:eastAsia="Consolas" w:hAnsi="Consolas"/>
                <w:color w:val="000000"/>
                <w:sz w:val="18"/>
              </w:rPr>
              <w:t>20xx</w:t>
            </w:r>
            <w:r>
              <w:rPr>
                <w:rFonts w:ascii="FangSong" w:eastAsia="FangSong" w:hAnsi="FangSong"/>
                <w:color w:val="000000"/>
                <w:sz w:val="18"/>
              </w:rPr>
              <w:t xml:space="preserve"> 年</w:t>
            </w:r>
            <w:r>
              <w:rPr>
                <w:rFonts w:ascii="Consolas" w:eastAsia="Consolas" w:hAnsi="Consolas"/>
                <w:color w:val="000000"/>
                <w:sz w:val="18"/>
              </w:rPr>
              <w:t>X</w:t>
            </w:r>
            <w:r>
              <w:rPr>
                <w:rFonts w:ascii="FangSong" w:eastAsia="FangSong" w:hAnsi="FangSong"/>
                <w:color w:val="000000"/>
                <w:sz w:val="18"/>
              </w:rPr>
              <w:t xml:space="preserve"> 月</w:t>
            </w:r>
            <w:r>
              <w:rPr>
                <w:rFonts w:ascii="Consolas" w:eastAsia="Consolas" w:hAnsi="Consolas"/>
                <w:color w:val="000000"/>
                <w:sz w:val="18"/>
              </w:rPr>
              <w:t>X</w:t>
            </w:r>
            <w:r>
              <w:rPr>
                <w:rFonts w:ascii="FangSong" w:eastAsia="FangSong" w:hAnsi="FangSong"/>
                <w:color w:val="000000"/>
                <w:sz w:val="18"/>
              </w:rPr>
              <w:t xml:space="preserve"> 日起开始收取</w:t>
            </w:r>
            <w:r>
              <w:rPr>
                <w:rFonts w:ascii="Consolas" w:eastAsia="Consolas" w:hAnsi="Consolas"/>
                <w:color w:val="000000"/>
                <w:sz w:val="18"/>
              </w:rPr>
              <w:t>20xx</w:t>
            </w:r>
            <w:r>
              <w:rPr>
                <w:rFonts w:ascii="FangSong" w:eastAsia="FangSong" w:hAnsi="FangSong"/>
                <w:color w:val="000000"/>
                <w:sz w:val="18"/>
              </w:rPr>
              <w:t>年</w:t>
            </w:r>
            <w:r>
              <w:rPr>
                <w:rFonts w:ascii="Consolas" w:eastAsia="Consolas" w:hAnsi="Consolas"/>
                <w:color w:val="000000"/>
                <w:sz w:val="18"/>
              </w:rPr>
              <w:t>7</w:t>
            </w:r>
            <w:r>
              <w:rPr>
                <w:rFonts w:ascii="FangSong" w:eastAsia="FangSong" w:hAnsi="FangSong"/>
                <w:color w:val="000000"/>
                <w:sz w:val="18"/>
              </w:rPr>
              <w:t xml:space="preserve"> 月的物业管理费及代收水、电费。有需要缴费的住户请于周一至周五（上午</w:t>
            </w:r>
            <w:r>
              <w:rPr>
                <w:rFonts w:ascii="Consolas" w:eastAsia="Consolas" w:hAnsi="Consolas"/>
                <w:color w:val="000000"/>
                <w:sz w:val="18"/>
              </w:rPr>
              <w:t>8</w:t>
            </w:r>
            <w:r>
              <w:rPr>
                <w:rFonts w:ascii="FangSong" w:eastAsia="FangSong" w:hAnsi="FangSong"/>
                <w:color w:val="000000"/>
                <w:sz w:val="18"/>
              </w:rPr>
              <w:t>：</w:t>
            </w:r>
            <w:r>
              <w:rPr>
                <w:rFonts w:ascii="Consolas" w:eastAsia="Consolas" w:hAnsi="Consolas"/>
                <w:color w:val="000000"/>
                <w:sz w:val="18"/>
              </w:rPr>
              <w:t>30—12</w:t>
            </w:r>
            <w:r>
              <w:rPr>
                <w:rFonts w:ascii="FangSong" w:eastAsia="FangSong" w:hAnsi="FangSong"/>
                <w:color w:val="000000"/>
                <w:sz w:val="18"/>
              </w:rPr>
              <w:t>：</w:t>
            </w:r>
            <w:r>
              <w:rPr>
                <w:rFonts w:ascii="Consolas" w:eastAsia="Consolas" w:hAnsi="Consolas"/>
                <w:color w:val="000000"/>
                <w:sz w:val="18"/>
              </w:rPr>
              <w:t>00</w:t>
            </w:r>
            <w:r>
              <w:rPr>
                <w:rFonts w:ascii="FangSong" w:eastAsia="FangSong" w:hAnsi="FangSong"/>
                <w:color w:val="000000"/>
                <w:sz w:val="18"/>
              </w:rPr>
              <w:t>下午</w:t>
            </w:r>
            <w:r>
              <w:rPr>
                <w:rFonts w:ascii="Consolas" w:eastAsia="Consolas" w:hAnsi="Consolas"/>
                <w:color w:val="000000"/>
                <w:sz w:val="18"/>
              </w:rPr>
              <w:t>13</w:t>
            </w:r>
            <w:r>
              <w:rPr>
                <w:rFonts w:ascii="FangSong" w:eastAsia="FangSong" w:hAnsi="FangSong"/>
                <w:color w:val="000000"/>
                <w:sz w:val="18"/>
              </w:rPr>
              <w:t>：</w:t>
            </w:r>
            <w:r>
              <w:rPr>
                <w:rFonts w:ascii="Consolas" w:eastAsia="Consolas" w:hAnsi="Consolas"/>
                <w:color w:val="000000"/>
                <w:sz w:val="18"/>
              </w:rPr>
              <w:t>30—17</w:t>
            </w:r>
            <w:r>
              <w:rPr>
                <w:rFonts w:ascii="FangSong" w:eastAsia="FangSong" w:hAnsi="FangSong"/>
                <w:color w:val="000000"/>
                <w:sz w:val="18"/>
              </w:rPr>
              <w:t>：</w:t>
            </w:r>
            <w:r>
              <w:rPr>
                <w:rFonts w:ascii="Consolas" w:eastAsia="Consolas" w:hAnsi="Consolas"/>
                <w:color w:val="000000"/>
                <w:sz w:val="18"/>
              </w:rPr>
              <w:t>30</w:t>
            </w:r>
            <w:r>
              <w:rPr>
                <w:rFonts w:ascii="FangSong" w:eastAsia="FangSong" w:hAnsi="FangSong"/>
                <w:color w:val="000000"/>
                <w:sz w:val="18"/>
              </w:rPr>
              <w:t>）前往物业服务中心缴费。</w:t>
            </w:r>
            <w:r>
              <w:rPr>
                <w:rFonts w:ascii="Consolas" w:eastAsia="Consolas" w:hAnsi="Consolas"/>
                <w:color w:val="000000"/>
                <w:sz w:val="18"/>
              </w:rPr>
              <w:t xml:space="preserve">", </w:t>
            </w:r>
            <w:r>
              <w:br/>
            </w:r>
            <w:r>
              <w:tab/>
            </w:r>
            <w:r>
              <w:tab/>
            </w:r>
            <w:r>
              <w:tab/>
            </w:r>
            <w:r>
              <w:rPr>
                <w:rFonts w:ascii="Consolas" w:eastAsia="Consolas" w:hAnsi="Consolas"/>
                <w:color w:val="000000"/>
                <w:sz w:val="18"/>
              </w:rPr>
              <w:t>"releaseUnit":"</w:t>
            </w:r>
            <w:r>
              <w:rPr>
                <w:rFonts w:ascii="FangSong" w:eastAsia="FangSong" w:hAnsi="FangSong"/>
                <w:color w:val="000000"/>
                <w:sz w:val="18"/>
              </w:rPr>
              <w:t>物业管理</w:t>
            </w:r>
            <w:r>
              <w:rPr>
                <w:rFonts w:ascii="Consolas" w:eastAsia="Consolas" w:hAnsi="Consolas"/>
                <w:color w:val="000000"/>
                <w:sz w:val="18"/>
              </w:rPr>
              <w:t xml:space="preserve">", </w:t>
            </w:r>
            <w:r>
              <w:br/>
            </w:r>
            <w:r>
              <w:tab/>
            </w:r>
            <w:r>
              <w:tab/>
            </w:r>
            <w:r>
              <w:tab/>
            </w:r>
            <w:r>
              <w:rPr>
                <w:rFonts w:ascii="Consolas" w:eastAsia="Consolas" w:hAnsi="Consolas"/>
                <w:color w:val="000000"/>
                <w:sz w:val="18"/>
              </w:rPr>
              <w:t xml:space="preserve">"phone":"13999999999", </w:t>
            </w:r>
            <w:r>
              <w:br/>
            </w:r>
            <w:r>
              <w:tab/>
            </w:r>
            <w:r>
              <w:tab/>
            </w:r>
            <w:r>
              <w:tab/>
            </w:r>
            <w:r>
              <w:rPr>
                <w:rFonts w:ascii="Consolas" w:eastAsia="Consolas" w:hAnsi="Consolas"/>
                <w:color w:val="000000"/>
                <w:sz w:val="18"/>
              </w:rPr>
              <w:t xml:space="preserve">"createTime":"2023-04-2215:18:25", </w:t>
            </w:r>
            <w:r>
              <w:br/>
            </w:r>
            <w:r>
              <w:tab/>
            </w:r>
            <w:r>
              <w:tab/>
            </w:r>
            <w:r>
              <w:tab/>
            </w:r>
            <w:r>
              <w:rPr>
                <w:rFonts w:ascii="Consolas" w:eastAsia="Consolas" w:hAnsi="Consolas"/>
                <w:color w:val="000000"/>
                <w:sz w:val="18"/>
              </w:rPr>
              <w:t xml:space="preserve">"expressId":1, </w:t>
            </w:r>
            <w:r>
              <w:br/>
            </w:r>
            <w:r>
              <w:tab/>
            </w:r>
            <w:r>
              <w:tab/>
            </w:r>
            <w:r>
              <w:tab/>
            </w:r>
            <w:r>
              <w:rPr>
                <w:rFonts w:ascii="Consolas" w:eastAsia="Consolas" w:hAnsi="Consolas"/>
                <w:color w:val="000000"/>
                <w:sz w:val="18"/>
              </w:rPr>
              <w:t>"noticeName":"</w:t>
            </w:r>
            <w:r>
              <w:rPr>
                <w:rFonts w:ascii="FangSong" w:eastAsia="FangSong" w:hAnsi="FangSong"/>
                <w:color w:val="000000"/>
                <w:sz w:val="18"/>
              </w:rPr>
              <w:t>重要通知</w:t>
            </w:r>
            <w:r>
              <w:rPr>
                <w:rFonts w:ascii="Consolas" w:eastAsia="Consolas" w:hAnsi="Consolas"/>
                <w:color w:val="000000"/>
                <w:sz w:val="18"/>
              </w:rPr>
              <w:t xml:space="preserve">" </w:t>
            </w:r>
            <w:r>
              <w:br/>
            </w:r>
            <w:r>
              <w:tab/>
            </w:r>
            <w:r>
              <w:tab/>
            </w:r>
            <w:r>
              <w:rPr>
                <w:rFonts w:ascii="Consolas" w:eastAsia="Consolas" w:hAnsi="Consolas"/>
                <w:color w:val="000000"/>
                <w:sz w:val="18"/>
              </w:rPr>
              <w:t xml:space="preserve">}, </w:t>
            </w:r>
            <w:r>
              <w:br/>
            </w:r>
            <w:r>
              <w:tab/>
            </w:r>
            <w:r>
              <w:tab/>
            </w:r>
            <w:r>
              <w:rPr>
                <w:rFonts w:ascii="Consolas" w:eastAsia="Consolas" w:hAnsi="Consolas"/>
                <w:color w:val="000000"/>
                <w:sz w:val="18"/>
              </w:rPr>
              <w:t xml:space="preserve">{ </w:t>
            </w:r>
            <w:r>
              <w:br/>
            </w:r>
            <w:r>
              <w:tab/>
            </w:r>
            <w:r>
              <w:tab/>
            </w:r>
            <w:r>
              <w:tab/>
            </w:r>
            <w:r>
              <w:rPr>
                <w:rFonts w:ascii="Consolas" w:eastAsia="Consolas" w:hAnsi="Consolas"/>
                <w:color w:val="000000"/>
                <w:sz w:val="18"/>
              </w:rPr>
              <w:t xml:space="preserve">"id":2, </w:t>
            </w:r>
            <w:r>
              <w:br/>
            </w:r>
            <w:r>
              <w:tab/>
            </w:r>
            <w:r>
              <w:tab/>
            </w:r>
            <w:r>
              <w:tab/>
            </w:r>
            <w:r>
              <w:rPr>
                <w:rFonts w:ascii="Consolas" w:eastAsia="Consolas" w:hAnsi="Consolas"/>
                <w:color w:val="000000"/>
                <w:sz w:val="18"/>
              </w:rPr>
              <w:t>"noticeTitle":"</w:t>
            </w:r>
            <w:r>
              <w:rPr>
                <w:rFonts w:ascii="FangSong" w:eastAsia="FangSong" w:hAnsi="FangSong"/>
                <w:color w:val="000000"/>
                <w:sz w:val="18"/>
              </w:rPr>
              <w:t>物业通知</w:t>
            </w:r>
            <w:r>
              <w:rPr>
                <w:rFonts w:ascii="Consolas" w:eastAsia="Consolas" w:hAnsi="Consolas"/>
                <w:color w:val="000000"/>
                <w:sz w:val="18"/>
              </w:rPr>
              <w:t xml:space="preserve">", </w:t>
            </w:r>
            <w:r>
              <w:br/>
            </w:r>
            <w:r>
              <w:tab/>
            </w:r>
            <w:r>
              <w:tab/>
            </w:r>
            <w:r>
              <w:tab/>
            </w:r>
            <w:r>
              <w:rPr>
                <w:rFonts w:ascii="Consolas" w:eastAsia="Consolas" w:hAnsi="Consolas"/>
                <w:color w:val="000000"/>
                <w:sz w:val="18"/>
              </w:rPr>
              <w:t xml:space="preserve">"noticeStatus":1, </w:t>
            </w:r>
            <w:r>
              <w:br/>
            </w:r>
            <w:r>
              <w:tab/>
            </w:r>
            <w:r>
              <w:tab/>
            </w:r>
            <w:r>
              <w:tab/>
            </w:r>
            <w:r>
              <w:rPr>
                <w:rFonts w:ascii="Consolas" w:eastAsia="Consolas" w:hAnsi="Consolas"/>
                <w:color w:val="000000"/>
                <w:sz w:val="18"/>
              </w:rPr>
              <w:t>"contentNotice":"</w:t>
            </w:r>
            <w:r>
              <w:rPr>
                <w:rFonts w:ascii="FangSong" w:eastAsia="FangSong" w:hAnsi="FangSong"/>
                <w:color w:val="000000"/>
                <w:sz w:val="18"/>
              </w:rPr>
              <w:t>消毒是实施</w:t>
            </w:r>
            <w:r>
              <w:rPr>
                <w:rFonts w:ascii="Consolas" w:eastAsia="Consolas" w:hAnsi="Consolas"/>
                <w:color w:val="000000"/>
                <w:sz w:val="18"/>
              </w:rPr>
              <w:t>“</w:t>
            </w:r>
            <w:r>
              <w:rPr>
                <w:rFonts w:ascii="FangSong" w:eastAsia="FangSong" w:hAnsi="FangSong"/>
                <w:color w:val="000000"/>
                <w:sz w:val="18"/>
              </w:rPr>
              <w:t>人、物、环境</w:t>
            </w:r>
            <w:r>
              <w:rPr>
                <w:rFonts w:ascii="Consolas" w:eastAsia="Consolas" w:hAnsi="Consolas"/>
                <w:color w:val="000000"/>
                <w:sz w:val="18"/>
              </w:rPr>
              <w:t>”</w:t>
            </w:r>
            <w:r>
              <w:rPr>
                <w:rFonts w:ascii="FangSong" w:eastAsia="FangSong" w:hAnsi="FangSong"/>
                <w:color w:val="000000"/>
                <w:sz w:val="18"/>
              </w:rPr>
              <w:t>同防措施的重要手段精准规范地</w:t>
            </w:r>
          </w:p>
          <w:p w14:paraId="144C170E" w14:textId="77777777" w:rsidR="00220A8E" w:rsidRDefault="00000000">
            <w:pPr>
              <w:autoSpaceDE w:val="0"/>
              <w:autoSpaceDN w:val="0"/>
              <w:spacing w:before="104" w:after="0" w:line="184" w:lineRule="exact"/>
              <w:jc w:val="center"/>
            </w:pPr>
            <w:r>
              <w:rPr>
                <w:rFonts w:ascii="FangSong" w:eastAsia="FangSong" w:hAnsi="FangSong"/>
                <w:color w:val="000000"/>
                <w:sz w:val="18"/>
              </w:rPr>
              <w:t>做好消毒工作事关防疫整体措施落实事关疫情防控效果。各地要高度重视严格按照传染病防治法</w:t>
            </w:r>
          </w:p>
          <w:p w14:paraId="461D2D55" w14:textId="77777777" w:rsidR="00220A8E" w:rsidRDefault="00000000">
            <w:pPr>
              <w:autoSpaceDE w:val="0"/>
              <w:autoSpaceDN w:val="0"/>
              <w:spacing w:before="128" w:after="0" w:line="184" w:lineRule="exact"/>
              <w:jc w:val="center"/>
            </w:pPr>
            <w:r>
              <w:rPr>
                <w:rFonts w:ascii="FangSong" w:eastAsia="FangSong" w:hAnsi="FangSong"/>
                <w:color w:val="000000"/>
                <w:sz w:val="18"/>
              </w:rPr>
              <w:t>规定依法依规开展疫源地终末消毒。在疫情防控过程中坚决杜绝入户消毒技术不规范、操作简单</w:t>
            </w:r>
          </w:p>
          <w:p w14:paraId="6860E706" w14:textId="77777777" w:rsidR="00220A8E" w:rsidRDefault="00000000">
            <w:pPr>
              <w:autoSpaceDE w:val="0"/>
              <w:autoSpaceDN w:val="0"/>
              <w:spacing w:before="128" w:after="0" w:line="184" w:lineRule="exact"/>
              <w:jc w:val="center"/>
            </w:pPr>
            <w:r>
              <w:rPr>
                <w:rFonts w:ascii="FangSong" w:eastAsia="FangSong" w:hAnsi="FangSong"/>
                <w:color w:val="000000"/>
                <w:sz w:val="18"/>
              </w:rPr>
              <w:t>粗暴、执行跑偏走样等问题发生。要更加注重对消毒技术规范和流程的严格要求更加注重加强消</w:t>
            </w:r>
          </w:p>
          <w:p w14:paraId="688BC684" w14:textId="77777777" w:rsidR="00220A8E" w:rsidRDefault="00000000">
            <w:pPr>
              <w:autoSpaceDE w:val="0"/>
              <w:autoSpaceDN w:val="0"/>
              <w:spacing w:before="128" w:after="0" w:line="184" w:lineRule="exact"/>
              <w:jc w:val="center"/>
            </w:pPr>
            <w:r>
              <w:rPr>
                <w:rFonts w:ascii="FangSong" w:eastAsia="FangSong" w:hAnsi="FangSong"/>
                <w:color w:val="000000"/>
                <w:sz w:val="18"/>
              </w:rPr>
              <w:t>毒事前、事中、事后沟通更加注重专业人员的培训和过程监督更加注重对公众开展消毒知识和有</w:t>
            </w:r>
          </w:p>
          <w:p w14:paraId="554BA106" w14:textId="77777777" w:rsidR="00220A8E" w:rsidRDefault="00000000">
            <w:pPr>
              <w:tabs>
                <w:tab w:val="left" w:pos="462"/>
                <w:tab w:val="left" w:pos="822"/>
                <w:tab w:val="left" w:pos="1182"/>
              </w:tabs>
              <w:autoSpaceDE w:val="0"/>
              <w:autoSpaceDN w:val="0"/>
              <w:spacing w:before="24" w:after="0" w:line="312" w:lineRule="exact"/>
              <w:ind w:left="102" w:right="1440"/>
            </w:pPr>
            <w:r>
              <w:rPr>
                <w:rFonts w:ascii="FangSong" w:eastAsia="FangSong" w:hAnsi="FangSong"/>
                <w:color w:val="000000"/>
                <w:sz w:val="18"/>
              </w:rPr>
              <w:t>关规定的宣传解读精准规范开展消毒最大程度保护人民生命安全和身体健康</w:t>
            </w:r>
            <w:r>
              <w:rPr>
                <w:rFonts w:ascii="Consolas" w:eastAsia="Consolas" w:hAnsi="Consolas"/>
                <w:color w:val="000000"/>
                <w:sz w:val="18"/>
              </w:rPr>
              <w:t xml:space="preserve">", </w:t>
            </w:r>
            <w:r>
              <w:tab/>
            </w:r>
            <w:r>
              <w:tab/>
            </w:r>
            <w:r>
              <w:tab/>
            </w:r>
            <w:r>
              <w:rPr>
                <w:rFonts w:ascii="Consolas" w:eastAsia="Consolas" w:hAnsi="Consolas"/>
                <w:color w:val="000000"/>
                <w:sz w:val="18"/>
              </w:rPr>
              <w:t>"releaseUnit":"</w:t>
            </w:r>
            <w:r>
              <w:rPr>
                <w:rFonts w:ascii="FangSong" w:eastAsia="FangSong" w:hAnsi="FangSong"/>
                <w:color w:val="000000"/>
                <w:sz w:val="18"/>
              </w:rPr>
              <w:t>物业管理</w:t>
            </w:r>
            <w:r>
              <w:rPr>
                <w:rFonts w:ascii="Consolas" w:eastAsia="Consolas" w:hAnsi="Consolas"/>
                <w:color w:val="000000"/>
                <w:sz w:val="18"/>
              </w:rPr>
              <w:t xml:space="preserve">", </w:t>
            </w:r>
            <w:r>
              <w:br/>
            </w:r>
            <w:r>
              <w:tab/>
            </w:r>
            <w:r>
              <w:tab/>
            </w:r>
            <w:r>
              <w:tab/>
            </w:r>
            <w:r>
              <w:rPr>
                <w:rFonts w:ascii="Consolas" w:eastAsia="Consolas" w:hAnsi="Consolas"/>
                <w:color w:val="000000"/>
                <w:sz w:val="18"/>
              </w:rPr>
              <w:t xml:space="preserve">"phone":"13999999999", </w:t>
            </w:r>
            <w:r>
              <w:br/>
            </w:r>
            <w:r>
              <w:tab/>
            </w:r>
            <w:r>
              <w:tab/>
            </w:r>
            <w:r>
              <w:tab/>
            </w:r>
            <w:r>
              <w:rPr>
                <w:rFonts w:ascii="Consolas" w:eastAsia="Consolas" w:hAnsi="Consolas"/>
                <w:color w:val="000000"/>
                <w:sz w:val="18"/>
              </w:rPr>
              <w:t xml:space="preserve">"createTime":"2023-04-2215:18:25", </w:t>
            </w:r>
            <w:r>
              <w:br/>
            </w:r>
            <w:r>
              <w:tab/>
            </w:r>
            <w:r>
              <w:tab/>
            </w:r>
            <w:r>
              <w:tab/>
            </w:r>
            <w:r>
              <w:rPr>
                <w:rFonts w:ascii="Consolas" w:eastAsia="Consolas" w:hAnsi="Consolas"/>
                <w:color w:val="000000"/>
                <w:sz w:val="18"/>
              </w:rPr>
              <w:t xml:space="preserve">"expressId":1, </w:t>
            </w:r>
            <w:r>
              <w:br/>
            </w:r>
            <w:r>
              <w:tab/>
            </w:r>
            <w:r>
              <w:tab/>
            </w:r>
            <w:r>
              <w:tab/>
            </w:r>
            <w:r>
              <w:rPr>
                <w:rFonts w:ascii="Consolas" w:eastAsia="Consolas" w:hAnsi="Consolas"/>
                <w:color w:val="000000"/>
                <w:sz w:val="18"/>
              </w:rPr>
              <w:t>"noticeName":"</w:t>
            </w:r>
            <w:r>
              <w:rPr>
                <w:rFonts w:ascii="FangSong" w:eastAsia="FangSong" w:hAnsi="FangSong"/>
                <w:color w:val="000000"/>
                <w:sz w:val="18"/>
              </w:rPr>
              <w:t>重要通知</w:t>
            </w:r>
            <w:r>
              <w:rPr>
                <w:rFonts w:ascii="Consolas" w:eastAsia="Consolas" w:hAnsi="Consolas"/>
                <w:color w:val="000000"/>
                <w:sz w:val="18"/>
              </w:rPr>
              <w:t xml:space="preserve">" </w:t>
            </w:r>
            <w:r>
              <w:br/>
            </w:r>
            <w:r>
              <w:tab/>
            </w:r>
            <w:r>
              <w:tab/>
            </w:r>
            <w:r>
              <w:rPr>
                <w:rFonts w:ascii="Consolas" w:eastAsia="Consolas" w:hAnsi="Consolas"/>
                <w:color w:val="000000"/>
                <w:sz w:val="18"/>
              </w:rPr>
              <w:t xml:space="preserve">} </w:t>
            </w:r>
            <w:r>
              <w:br/>
            </w:r>
            <w:r>
              <w:tab/>
            </w:r>
            <w:r>
              <w:rPr>
                <w:rFonts w:ascii="Consolas" w:eastAsia="Consolas" w:hAnsi="Consolas"/>
                <w:color w:val="000000"/>
                <w:sz w:val="18"/>
              </w:rPr>
              <w:t xml:space="preserve">], </w:t>
            </w:r>
            <w:r>
              <w:br/>
            </w:r>
            <w:r>
              <w:tab/>
            </w:r>
            <w:r>
              <w:rPr>
                <w:rFonts w:ascii="Consolas" w:eastAsia="Consolas" w:hAnsi="Consolas"/>
                <w:color w:val="000000"/>
                <w:sz w:val="18"/>
              </w:rPr>
              <w:t xml:space="preserve">"total":2 </w:t>
            </w:r>
            <w:r>
              <w:br/>
            </w:r>
            <w:r>
              <w:rPr>
                <w:rFonts w:ascii="Consolas" w:eastAsia="Consolas" w:hAnsi="Consolas"/>
                <w:color w:val="000000"/>
                <w:sz w:val="18"/>
              </w:rPr>
              <w:t>}</w:t>
            </w:r>
          </w:p>
        </w:tc>
      </w:tr>
    </w:tbl>
    <w:p w14:paraId="6A09751C" w14:textId="77777777" w:rsidR="00220A8E" w:rsidRDefault="00000000">
      <w:pPr>
        <w:autoSpaceDE w:val="0"/>
        <w:autoSpaceDN w:val="0"/>
        <w:spacing w:before="694" w:after="0" w:line="402" w:lineRule="exact"/>
        <w:ind w:left="116"/>
      </w:pPr>
      <w:r>
        <w:rPr>
          <w:rFonts w:ascii="Consolas" w:eastAsia="Consolas" w:hAnsi="Consolas"/>
          <w:b/>
          <w:color w:val="000000"/>
          <w:sz w:val="32"/>
        </w:rPr>
        <w:t>1.6.2</w:t>
      </w:r>
      <w:r>
        <w:rPr>
          <w:rFonts w:ascii="FangSong" w:eastAsia="FangSong" w:hAnsi="FangSong"/>
          <w:color w:val="000000"/>
          <w:sz w:val="32"/>
        </w:rPr>
        <w:t xml:space="preserve"> 通知列表详情</w:t>
      </w:r>
    </w:p>
    <w:p w14:paraId="07DEB134" w14:textId="77777777" w:rsidR="00220A8E" w:rsidRDefault="00000000">
      <w:pPr>
        <w:autoSpaceDE w:val="0"/>
        <w:autoSpaceDN w:val="0"/>
        <w:spacing w:before="534" w:after="0" w:line="304" w:lineRule="exact"/>
        <w:ind w:left="116"/>
      </w:pPr>
      <w:r>
        <w:rPr>
          <w:rFonts w:ascii="FangSong" w:eastAsia="FangSong" w:hAnsi="FangSong"/>
          <w:color w:val="000000"/>
          <w:sz w:val="28"/>
        </w:rPr>
        <w:t>接口地址：</w:t>
      </w:r>
      <w:r>
        <w:rPr>
          <w:rFonts w:ascii="Consolas" w:eastAsia="Consolas" w:hAnsi="Consolas"/>
          <w:color w:val="000000"/>
          <w:sz w:val="21"/>
        </w:rPr>
        <w:t>/prod-api/api/notice/{id}</w:t>
      </w:r>
    </w:p>
    <w:p w14:paraId="0540DF4D" w14:textId="77777777" w:rsidR="00220A8E" w:rsidRDefault="00000000">
      <w:pPr>
        <w:autoSpaceDE w:val="0"/>
        <w:autoSpaceDN w:val="0"/>
        <w:spacing w:before="522" w:after="0" w:line="250" w:lineRule="exact"/>
        <w:jc w:val="center"/>
      </w:pPr>
      <w:r>
        <w:rPr>
          <w:rFonts w:ascii="Calibri" w:eastAsia="Calibri" w:hAnsi="Calibri"/>
          <w:b/>
          <w:color w:val="000000"/>
          <w:sz w:val="18"/>
        </w:rPr>
        <w:t>28</w:t>
      </w:r>
      <w:r>
        <w:rPr>
          <w:rFonts w:ascii="Calibri" w:eastAsia="Calibri" w:hAnsi="Calibri"/>
          <w:color w:val="000000"/>
          <w:sz w:val="18"/>
        </w:rPr>
        <w:t xml:space="preserve"> /</w:t>
      </w:r>
      <w:r>
        <w:rPr>
          <w:rFonts w:ascii="Calibri" w:eastAsia="Calibri" w:hAnsi="Calibri"/>
          <w:b/>
          <w:color w:val="000000"/>
          <w:sz w:val="18"/>
        </w:rPr>
        <w:t xml:space="preserve"> 39</w:t>
      </w:r>
    </w:p>
    <w:p w14:paraId="24C3446C" w14:textId="77777777" w:rsidR="00220A8E" w:rsidRDefault="00220A8E">
      <w:pPr>
        <w:sectPr w:rsidR="00220A8E">
          <w:pgSz w:w="11906" w:h="16838"/>
          <w:pgMar w:top="424" w:right="966" w:bottom="490" w:left="1016" w:header="720" w:footer="720" w:gutter="0"/>
          <w:cols w:space="720"/>
          <w:docGrid w:linePitch="360"/>
        </w:sectPr>
      </w:pPr>
    </w:p>
    <w:p w14:paraId="7224A698" w14:textId="77777777" w:rsidR="00220A8E" w:rsidRDefault="00220A8E">
      <w:pPr>
        <w:autoSpaceDE w:val="0"/>
        <w:autoSpaceDN w:val="0"/>
        <w:spacing w:after="204" w:line="220" w:lineRule="exact"/>
      </w:pPr>
    </w:p>
    <w:p w14:paraId="0317FA60" w14:textId="77777777" w:rsidR="00220A8E" w:rsidRDefault="00000000">
      <w:pPr>
        <w:autoSpaceDE w:val="0"/>
        <w:autoSpaceDN w:val="0"/>
        <w:spacing w:after="0" w:line="242" w:lineRule="exact"/>
        <w:ind w:right="391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49ECF098" w14:textId="77777777" w:rsidR="00220A8E" w:rsidRDefault="00000000">
      <w:pPr>
        <w:autoSpaceDE w:val="0"/>
        <w:autoSpaceDN w:val="0"/>
        <w:spacing w:before="522" w:after="0" w:line="302" w:lineRule="exact"/>
        <w:ind w:left="116"/>
      </w:pPr>
      <w:r>
        <w:rPr>
          <w:rFonts w:ascii="FangSong" w:eastAsia="FangSong" w:hAnsi="FangSong"/>
          <w:color w:val="000000"/>
          <w:sz w:val="28"/>
        </w:rPr>
        <w:t>请求方法：</w:t>
      </w:r>
      <w:r>
        <w:rPr>
          <w:rFonts w:ascii="Consolas" w:eastAsia="Consolas" w:hAnsi="Consolas"/>
          <w:color w:val="000000"/>
          <w:sz w:val="21"/>
        </w:rPr>
        <w:t>GET</w:t>
      </w:r>
    </w:p>
    <w:p w14:paraId="21D6C825" w14:textId="77777777" w:rsidR="00220A8E" w:rsidRDefault="00000000">
      <w:pPr>
        <w:autoSpaceDE w:val="0"/>
        <w:autoSpaceDN w:val="0"/>
        <w:spacing w:before="322" w:after="0" w:line="288" w:lineRule="exact"/>
        <w:ind w:left="116"/>
      </w:pPr>
      <w:r>
        <w:rPr>
          <w:rFonts w:ascii="FangSong" w:eastAsia="FangSong" w:hAnsi="FangSong"/>
          <w:color w:val="000000"/>
          <w:sz w:val="28"/>
        </w:rPr>
        <w:t>接口描述</w:t>
      </w:r>
    </w:p>
    <w:p w14:paraId="47C90483" w14:textId="77777777" w:rsidR="00220A8E" w:rsidRDefault="00000000">
      <w:pPr>
        <w:autoSpaceDE w:val="0"/>
        <w:autoSpaceDN w:val="0"/>
        <w:spacing w:before="184" w:after="0" w:line="274" w:lineRule="exact"/>
        <w:ind w:left="116"/>
      </w:pP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05BF03F7" w14:textId="77777777" w:rsidR="00220A8E" w:rsidRDefault="00000000">
      <w:pPr>
        <w:autoSpaceDE w:val="0"/>
        <w:autoSpaceDN w:val="0"/>
        <w:spacing w:before="190" w:after="0" w:line="288" w:lineRule="exact"/>
        <w:ind w:left="116"/>
      </w:pPr>
      <w:r>
        <w:rPr>
          <w:rFonts w:ascii="FangSong" w:eastAsia="FangSong" w:hAnsi="FangSong"/>
          <w:color w:val="000000"/>
          <w:sz w:val="28"/>
        </w:rPr>
        <w:t>请求数据类型</w:t>
      </w:r>
    </w:p>
    <w:p w14:paraId="0C07BD33" w14:textId="77777777" w:rsidR="00220A8E" w:rsidRDefault="00000000">
      <w:pPr>
        <w:autoSpaceDE w:val="0"/>
        <w:autoSpaceDN w:val="0"/>
        <w:spacing w:before="180" w:after="0" w:line="274" w:lineRule="exact"/>
        <w:ind w:left="116"/>
      </w:pPr>
      <w:r>
        <w:rPr>
          <w:rFonts w:ascii="Consolas" w:eastAsia="Consolas" w:hAnsi="Consolas"/>
          <w:color w:val="000000"/>
          <w:sz w:val="21"/>
        </w:rPr>
        <w:t>application/x-www-form-urlencoded</w:t>
      </w:r>
    </w:p>
    <w:p w14:paraId="1FF21649" w14:textId="77777777" w:rsidR="00220A8E" w:rsidRDefault="00000000">
      <w:pPr>
        <w:autoSpaceDE w:val="0"/>
        <w:autoSpaceDN w:val="0"/>
        <w:spacing w:before="194" w:after="0" w:line="288" w:lineRule="exact"/>
        <w:ind w:left="116"/>
      </w:pPr>
      <w:r>
        <w:rPr>
          <w:rFonts w:ascii="FangSong" w:eastAsia="FangSong" w:hAnsi="FangSong"/>
          <w:color w:val="000000"/>
          <w:sz w:val="28"/>
        </w:rPr>
        <w:t>请求参数</w:t>
      </w:r>
    </w:p>
    <w:p w14:paraId="254DB04F" w14:textId="77777777" w:rsidR="00220A8E" w:rsidRDefault="00000000">
      <w:pPr>
        <w:autoSpaceDE w:val="0"/>
        <w:autoSpaceDN w:val="0"/>
        <w:spacing w:before="216" w:after="48" w:line="214" w:lineRule="exact"/>
        <w:ind w:left="116"/>
      </w:pPr>
      <w:r>
        <w:rPr>
          <w:rFonts w:ascii="FangSong" w:eastAsia="FangSong" w:hAnsi="FangSong"/>
          <w:color w:val="000000"/>
          <w:sz w:val="21"/>
        </w:rPr>
        <w:t>支持分页和排序参数参见表格分页和排序说明</w:t>
      </w:r>
    </w:p>
    <w:tbl>
      <w:tblPr>
        <w:tblW w:w="0" w:type="auto"/>
        <w:tblInd w:w="10" w:type="dxa"/>
        <w:tblLayout w:type="fixed"/>
        <w:tblLook w:val="04A0" w:firstRow="1" w:lastRow="0" w:firstColumn="1" w:lastColumn="0" w:noHBand="0" w:noVBand="1"/>
      </w:tblPr>
      <w:tblGrid>
        <w:gridCol w:w="1982"/>
        <w:gridCol w:w="3440"/>
        <w:gridCol w:w="1274"/>
        <w:gridCol w:w="1222"/>
        <w:gridCol w:w="2002"/>
      </w:tblGrid>
      <w:tr w:rsidR="00220A8E" w14:paraId="15FD67A7" w14:textId="77777777">
        <w:trPr>
          <w:trHeight w:hRule="exact" w:val="462"/>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30718C9C"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F2C0235"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65D7450"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A43D85B"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7D01D35"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7283A6E6" w14:textId="77777777">
        <w:trPr>
          <w:trHeight w:hRule="exact" w:val="464"/>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357E2CA3" w14:textId="77777777" w:rsidR="00220A8E" w:rsidRDefault="00000000">
            <w:pPr>
              <w:autoSpaceDE w:val="0"/>
              <w:autoSpaceDN w:val="0"/>
              <w:spacing w:before="88" w:after="0" w:line="274" w:lineRule="exact"/>
              <w:ind w:left="102"/>
            </w:pPr>
            <w:r>
              <w:rPr>
                <w:rFonts w:ascii="Consolas" w:eastAsia="Consolas" w:hAnsi="Consolas"/>
                <w:color w:val="000000"/>
                <w:sz w:val="21"/>
              </w:rPr>
              <w:t>id</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4483412E" w14:textId="77777777" w:rsidR="00220A8E" w:rsidRDefault="00000000">
            <w:pPr>
              <w:autoSpaceDE w:val="0"/>
              <w:autoSpaceDN w:val="0"/>
              <w:spacing w:before="92" w:after="0" w:line="276" w:lineRule="exact"/>
              <w:ind w:left="104"/>
            </w:pPr>
            <w:r>
              <w:rPr>
                <w:rFonts w:ascii="FangSong" w:eastAsia="FangSong" w:hAnsi="FangSong"/>
                <w:color w:val="000000"/>
                <w:sz w:val="21"/>
              </w:rPr>
              <w:t>通知</w:t>
            </w:r>
            <w:r>
              <w:rPr>
                <w:rFonts w:ascii="Consolas" w:eastAsia="Consolas" w:hAnsi="Consolas"/>
                <w:color w:val="000000"/>
                <w:sz w:val="21"/>
              </w:rPr>
              <w:t>ID</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6864FD" w14:textId="77777777" w:rsidR="00220A8E" w:rsidRDefault="00000000">
            <w:pPr>
              <w:autoSpaceDE w:val="0"/>
              <w:autoSpaceDN w:val="0"/>
              <w:spacing w:before="88" w:after="0" w:line="274" w:lineRule="exact"/>
              <w:ind w:left="102"/>
            </w:pPr>
            <w:r>
              <w:rPr>
                <w:rFonts w:ascii="Consolas" w:eastAsia="Consolas" w:hAnsi="Consolas"/>
                <w:color w:val="000000"/>
                <w:sz w:val="21"/>
              </w:rPr>
              <w:t>path</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11F7319A" w14:textId="77777777" w:rsidR="00220A8E" w:rsidRDefault="00000000">
            <w:pPr>
              <w:autoSpaceDE w:val="0"/>
              <w:autoSpaceDN w:val="0"/>
              <w:spacing w:before="88" w:after="0" w:line="274" w:lineRule="exact"/>
              <w:ind w:left="102"/>
            </w:pPr>
            <w:r>
              <w:rPr>
                <w:rFonts w:ascii="Consolas" w:eastAsia="Consolas" w:hAnsi="Consolas"/>
                <w:color w:val="000000"/>
                <w:sz w:val="21"/>
              </w:rPr>
              <w:t>false</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336A5CE" w14:textId="77777777" w:rsidR="00220A8E" w:rsidRDefault="00000000">
            <w:pPr>
              <w:autoSpaceDE w:val="0"/>
              <w:autoSpaceDN w:val="0"/>
              <w:spacing w:before="88" w:after="0" w:line="274" w:lineRule="exact"/>
              <w:ind w:left="104"/>
            </w:pPr>
            <w:r>
              <w:rPr>
                <w:rFonts w:ascii="Consolas" w:eastAsia="Consolas" w:hAnsi="Consolas"/>
                <w:color w:val="000000"/>
                <w:sz w:val="21"/>
              </w:rPr>
              <w:t>integer(int64)</w:t>
            </w:r>
          </w:p>
        </w:tc>
      </w:tr>
    </w:tbl>
    <w:p w14:paraId="3FA6C84E" w14:textId="77777777" w:rsidR="00220A8E" w:rsidRDefault="00000000">
      <w:pPr>
        <w:autoSpaceDE w:val="0"/>
        <w:autoSpaceDN w:val="0"/>
        <w:spacing w:before="172" w:after="0" w:line="304" w:lineRule="exact"/>
        <w:ind w:left="116"/>
      </w:pPr>
      <w:r>
        <w:rPr>
          <w:rFonts w:ascii="FangSong" w:eastAsia="FangSong" w:hAnsi="FangSong"/>
          <w:color w:val="000000"/>
          <w:sz w:val="28"/>
        </w:rPr>
        <w:t>请求示例：</w:t>
      </w:r>
      <w:r>
        <w:rPr>
          <w:rFonts w:ascii="Consolas" w:eastAsia="Consolas" w:hAnsi="Consolas"/>
          <w:color w:val="000000"/>
          <w:sz w:val="21"/>
        </w:rPr>
        <w:t>/prod-api/comment/comment/{id}</w:t>
      </w:r>
    </w:p>
    <w:p w14:paraId="7C5F30D3" w14:textId="77777777" w:rsidR="00220A8E" w:rsidRDefault="00000000">
      <w:pPr>
        <w:autoSpaceDE w:val="0"/>
        <w:autoSpaceDN w:val="0"/>
        <w:spacing w:before="320"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146"/>
        <w:gridCol w:w="2980"/>
        <w:gridCol w:w="1728"/>
        <w:gridCol w:w="3276"/>
      </w:tblGrid>
      <w:tr w:rsidR="00220A8E" w14:paraId="49022A3D"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AE0FC58"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543DB92C"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5EF5BAE7"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4101BAB"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29C44AF2"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31B4C0F"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941DCD9"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6EC26558"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32B6CC31" w14:textId="77777777" w:rsidR="00220A8E" w:rsidRDefault="00000000">
            <w:pPr>
              <w:autoSpaceDE w:val="0"/>
              <w:autoSpaceDN w:val="0"/>
              <w:spacing w:before="124" w:after="0" w:line="212" w:lineRule="exact"/>
              <w:ind w:left="104"/>
            </w:pPr>
            <w:r>
              <w:rPr>
                <w:rFonts w:ascii="FangSong" w:eastAsia="FangSong" w:hAnsi="FangSong"/>
                <w:color w:val="000000"/>
                <w:sz w:val="21"/>
              </w:rPr>
              <w:t>状态码</w:t>
            </w:r>
          </w:p>
        </w:tc>
      </w:tr>
      <w:tr w:rsidR="00220A8E" w14:paraId="6C32DD33"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A7BE2E7"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2DBCB294"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3B1B9881"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2CB6644E" w14:textId="77777777" w:rsidR="00220A8E" w:rsidRDefault="00000000">
            <w:pPr>
              <w:autoSpaceDE w:val="0"/>
              <w:autoSpaceDN w:val="0"/>
              <w:spacing w:before="124" w:after="0" w:line="214" w:lineRule="exact"/>
              <w:ind w:left="104"/>
            </w:pPr>
            <w:r>
              <w:rPr>
                <w:rFonts w:ascii="FangSong" w:eastAsia="FangSong" w:hAnsi="FangSong"/>
                <w:color w:val="000000"/>
                <w:sz w:val="21"/>
              </w:rPr>
              <w:t>消息内容</w:t>
            </w:r>
          </w:p>
        </w:tc>
      </w:tr>
      <w:tr w:rsidR="00220A8E" w14:paraId="179404FA"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65CD7B3" w14:textId="77777777" w:rsidR="00220A8E" w:rsidRDefault="00000000">
            <w:pPr>
              <w:autoSpaceDE w:val="0"/>
              <w:autoSpaceDN w:val="0"/>
              <w:spacing w:before="84" w:after="0" w:line="276" w:lineRule="exact"/>
              <w:ind w:left="102"/>
            </w:pPr>
            <w:r>
              <w:rPr>
                <w:rFonts w:ascii="Consolas" w:eastAsia="Consolas" w:hAnsi="Consolas"/>
                <w:color w:val="000000"/>
                <w:sz w:val="21"/>
              </w:rPr>
              <w:t>data</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62CBD6B3" w14:textId="77777777" w:rsidR="00220A8E" w:rsidRDefault="00000000">
            <w:pPr>
              <w:autoSpaceDE w:val="0"/>
              <w:autoSpaceDN w:val="0"/>
              <w:spacing w:before="84" w:after="0" w:line="276" w:lineRule="exact"/>
              <w:ind w:left="102"/>
            </w:pPr>
            <w:r>
              <w:rPr>
                <w:rFonts w:ascii="Consolas" w:eastAsia="Consolas" w:hAnsi="Consolas"/>
                <w:color w:val="000000"/>
                <w:sz w:val="21"/>
              </w:rPr>
              <w:t>object</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0F887CA"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97E2667" w14:textId="77777777" w:rsidR="00220A8E" w:rsidRDefault="00000000">
            <w:pPr>
              <w:autoSpaceDE w:val="0"/>
              <w:autoSpaceDN w:val="0"/>
              <w:spacing w:before="122" w:after="0" w:line="214" w:lineRule="exact"/>
              <w:ind w:left="104"/>
            </w:pPr>
            <w:r>
              <w:rPr>
                <w:rFonts w:ascii="FangSong" w:eastAsia="FangSong" w:hAnsi="FangSong"/>
                <w:color w:val="000000"/>
                <w:sz w:val="21"/>
              </w:rPr>
              <w:t>列表数据（数组类型）</w:t>
            </w:r>
          </w:p>
        </w:tc>
      </w:tr>
      <w:tr w:rsidR="00220A8E" w14:paraId="01EE2FF0"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48FB035"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37679C60" w14:textId="77777777" w:rsidR="00220A8E" w:rsidRDefault="00000000">
            <w:pPr>
              <w:autoSpaceDE w:val="0"/>
              <w:autoSpaceDN w:val="0"/>
              <w:spacing w:before="86" w:after="0" w:line="274" w:lineRule="exact"/>
              <w:ind w:left="102"/>
            </w:pPr>
            <w:r>
              <w:rPr>
                <w:rFonts w:ascii="Consolas" w:eastAsia="Consolas" w:hAnsi="Consolas"/>
                <w:color w:val="000000"/>
                <w:sz w:val="21"/>
              </w:rPr>
              <w:t>integer(int64)</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1CE6CE6B"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5D89938B" w14:textId="77777777" w:rsidR="00220A8E" w:rsidRDefault="00000000">
            <w:pPr>
              <w:autoSpaceDE w:val="0"/>
              <w:autoSpaceDN w:val="0"/>
              <w:spacing w:before="92" w:after="0" w:line="274" w:lineRule="exact"/>
              <w:ind w:left="104"/>
            </w:pPr>
            <w:r>
              <w:rPr>
                <w:rFonts w:ascii="FangSong" w:eastAsia="FangSong" w:hAnsi="FangSong"/>
                <w:color w:val="000000"/>
                <w:sz w:val="21"/>
              </w:rPr>
              <w:t>楷模</w:t>
            </w:r>
            <w:r>
              <w:rPr>
                <w:rFonts w:ascii="Consolas" w:eastAsia="Consolas" w:hAnsi="Consolas"/>
                <w:color w:val="000000"/>
                <w:sz w:val="21"/>
              </w:rPr>
              <w:t>ID</w:t>
            </w:r>
          </w:p>
        </w:tc>
      </w:tr>
      <w:tr w:rsidR="00220A8E" w14:paraId="7924A1D7"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9B1C801" w14:textId="77777777" w:rsidR="00220A8E" w:rsidRDefault="00000000">
            <w:pPr>
              <w:autoSpaceDE w:val="0"/>
              <w:autoSpaceDN w:val="0"/>
              <w:spacing w:before="92" w:after="0" w:line="274" w:lineRule="exact"/>
              <w:jc w:val="center"/>
            </w:pPr>
            <w:r>
              <w:rPr>
                <w:rFonts w:ascii="FangSong" w:eastAsia="FangSong" w:hAnsi="FangSong"/>
                <w:color w:val="000000"/>
                <w:sz w:val="21"/>
              </w:rPr>
              <w:t>├</w:t>
            </w:r>
            <w:r>
              <w:rPr>
                <w:rFonts w:ascii="Consolas" w:eastAsia="Consolas" w:hAnsi="Consolas"/>
                <w:color w:val="000000"/>
                <w:sz w:val="21"/>
              </w:rPr>
              <w:t>noticeTitle</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2452A296"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11342545"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8867434" w14:textId="77777777" w:rsidR="00220A8E" w:rsidRDefault="00000000">
            <w:pPr>
              <w:autoSpaceDE w:val="0"/>
              <w:autoSpaceDN w:val="0"/>
              <w:spacing w:before="124" w:after="0" w:line="214" w:lineRule="exact"/>
              <w:ind w:left="104"/>
            </w:pPr>
            <w:r>
              <w:rPr>
                <w:rFonts w:ascii="FangSong" w:eastAsia="FangSong" w:hAnsi="FangSong"/>
                <w:color w:val="000000"/>
                <w:sz w:val="21"/>
              </w:rPr>
              <w:t>标题</w:t>
            </w:r>
          </w:p>
        </w:tc>
      </w:tr>
      <w:tr w:rsidR="00220A8E" w14:paraId="2DE7C9F6"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D61A2BB"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noticeStatus</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5AC8984"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772485E2"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4F3135BF" w14:textId="77777777" w:rsidR="00220A8E" w:rsidRDefault="00000000">
            <w:pPr>
              <w:autoSpaceDE w:val="0"/>
              <w:autoSpaceDN w:val="0"/>
              <w:spacing w:before="90" w:after="0" w:line="274" w:lineRule="exact"/>
              <w:ind w:left="104"/>
            </w:pPr>
            <w:r>
              <w:rPr>
                <w:rFonts w:ascii="FangSong" w:eastAsia="FangSong" w:hAnsi="FangSong"/>
                <w:color w:val="000000"/>
                <w:sz w:val="21"/>
              </w:rPr>
              <w:t>状态，</w:t>
            </w:r>
            <w:r>
              <w:rPr>
                <w:rFonts w:ascii="Consolas" w:eastAsia="Consolas" w:hAnsi="Consolas"/>
                <w:color w:val="000000"/>
                <w:sz w:val="21"/>
              </w:rPr>
              <w:t>1</w:t>
            </w:r>
            <w:r>
              <w:rPr>
                <w:rFonts w:ascii="FangSong" w:eastAsia="FangSong" w:hAnsi="FangSong"/>
                <w:color w:val="000000"/>
                <w:sz w:val="21"/>
              </w:rPr>
              <w:t>已读，</w:t>
            </w:r>
            <w:r>
              <w:rPr>
                <w:rFonts w:ascii="Consolas" w:eastAsia="Consolas" w:hAnsi="Consolas"/>
                <w:color w:val="000000"/>
                <w:sz w:val="21"/>
              </w:rPr>
              <w:t>0</w:t>
            </w:r>
            <w:r>
              <w:rPr>
                <w:rFonts w:ascii="FangSong" w:eastAsia="FangSong" w:hAnsi="FangSong"/>
                <w:color w:val="000000"/>
                <w:sz w:val="21"/>
              </w:rPr>
              <w:t>未读</w:t>
            </w:r>
          </w:p>
        </w:tc>
      </w:tr>
      <w:tr w:rsidR="00220A8E" w14:paraId="3AF4D70E"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03BB996"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contentNotice</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E4B7373"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2F98F951"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AA1598B" w14:textId="77777777" w:rsidR="00220A8E" w:rsidRDefault="00000000">
            <w:pPr>
              <w:autoSpaceDE w:val="0"/>
              <w:autoSpaceDN w:val="0"/>
              <w:spacing w:before="126" w:after="0" w:line="212" w:lineRule="exact"/>
              <w:ind w:left="104"/>
            </w:pPr>
            <w:r>
              <w:rPr>
                <w:rFonts w:ascii="FangSong" w:eastAsia="FangSong" w:hAnsi="FangSong"/>
                <w:color w:val="000000"/>
                <w:sz w:val="21"/>
              </w:rPr>
              <w:t>内容</w:t>
            </w:r>
          </w:p>
        </w:tc>
      </w:tr>
      <w:tr w:rsidR="00220A8E" w14:paraId="5702BDEA"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DEAF858" w14:textId="77777777" w:rsidR="00220A8E" w:rsidRDefault="00000000">
            <w:pPr>
              <w:autoSpaceDE w:val="0"/>
              <w:autoSpaceDN w:val="0"/>
              <w:spacing w:before="90" w:after="0" w:line="274" w:lineRule="exact"/>
              <w:jc w:val="center"/>
            </w:pPr>
            <w:r>
              <w:rPr>
                <w:rFonts w:ascii="FangSong" w:eastAsia="FangSong" w:hAnsi="FangSong"/>
                <w:color w:val="000000"/>
                <w:sz w:val="21"/>
              </w:rPr>
              <w:t>├</w:t>
            </w:r>
            <w:r>
              <w:rPr>
                <w:rFonts w:ascii="Consolas" w:eastAsia="Consolas" w:hAnsi="Consolas"/>
                <w:color w:val="000000"/>
                <w:sz w:val="21"/>
              </w:rPr>
              <w:t>releaseUnit</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1A463405"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12465473"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2F226ED5" w14:textId="77777777" w:rsidR="00220A8E" w:rsidRDefault="00000000">
            <w:pPr>
              <w:autoSpaceDE w:val="0"/>
              <w:autoSpaceDN w:val="0"/>
              <w:spacing w:before="122" w:after="0" w:line="214" w:lineRule="exact"/>
              <w:ind w:left="104"/>
            </w:pPr>
            <w:r>
              <w:rPr>
                <w:rFonts w:ascii="FangSong" w:eastAsia="FangSong" w:hAnsi="FangSong"/>
                <w:color w:val="000000"/>
                <w:sz w:val="21"/>
              </w:rPr>
              <w:t>发布单位</w:t>
            </w:r>
          </w:p>
        </w:tc>
      </w:tr>
      <w:tr w:rsidR="00220A8E" w14:paraId="12D1D07C"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F3CA05D"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phone</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3E0C7E7"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1161EAFF"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7480F8B3" w14:textId="77777777" w:rsidR="00220A8E" w:rsidRDefault="00000000">
            <w:pPr>
              <w:autoSpaceDE w:val="0"/>
              <w:autoSpaceDN w:val="0"/>
              <w:spacing w:before="122" w:after="0" w:line="214" w:lineRule="exact"/>
              <w:ind w:left="104"/>
            </w:pPr>
            <w:r>
              <w:rPr>
                <w:rFonts w:ascii="FangSong" w:eastAsia="FangSong" w:hAnsi="FangSong"/>
                <w:color w:val="000000"/>
                <w:sz w:val="21"/>
              </w:rPr>
              <w:t>手机</w:t>
            </w:r>
          </w:p>
        </w:tc>
      </w:tr>
      <w:tr w:rsidR="00220A8E" w14:paraId="58F3A0E5"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637D647"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createTime</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7724223A"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4042135D"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41EDC036" w14:textId="77777777" w:rsidR="00220A8E" w:rsidRDefault="00000000">
            <w:pPr>
              <w:autoSpaceDE w:val="0"/>
              <w:autoSpaceDN w:val="0"/>
              <w:spacing w:before="124" w:after="0" w:line="212" w:lineRule="exact"/>
              <w:ind w:left="104"/>
            </w:pPr>
            <w:r>
              <w:rPr>
                <w:rFonts w:ascii="FangSong" w:eastAsia="FangSong" w:hAnsi="FangSong"/>
                <w:color w:val="000000"/>
                <w:sz w:val="21"/>
              </w:rPr>
              <w:t>时间</w:t>
            </w:r>
          </w:p>
        </w:tc>
      </w:tr>
      <w:tr w:rsidR="00220A8E" w14:paraId="7F8767FE"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57063C2"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expressId</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13AFD8E7"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20DE13"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73F455AB" w14:textId="77777777" w:rsidR="00220A8E" w:rsidRDefault="00000000">
            <w:pPr>
              <w:autoSpaceDE w:val="0"/>
              <w:autoSpaceDN w:val="0"/>
              <w:spacing w:before="92" w:after="0" w:line="274" w:lineRule="exact"/>
              <w:ind w:left="104"/>
            </w:pPr>
            <w:r>
              <w:rPr>
                <w:rFonts w:ascii="FangSong" w:eastAsia="FangSong" w:hAnsi="FangSong"/>
                <w:color w:val="000000"/>
                <w:sz w:val="21"/>
              </w:rPr>
              <w:t>通知类型</w:t>
            </w:r>
            <w:r>
              <w:rPr>
                <w:rFonts w:ascii="Consolas" w:eastAsia="Consolas" w:hAnsi="Consolas"/>
                <w:color w:val="000000"/>
                <w:sz w:val="21"/>
              </w:rPr>
              <w:t>id</w:t>
            </w:r>
          </w:p>
        </w:tc>
      </w:tr>
      <w:tr w:rsidR="00220A8E" w14:paraId="5D1A740A"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8AD8A9D"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noticeName</w:t>
            </w:r>
          </w:p>
        </w:tc>
        <w:tc>
          <w:tcPr>
            <w:tcW w:w="2980" w:type="dxa"/>
            <w:tcBorders>
              <w:top w:val="single" w:sz="3" w:space="0" w:color="000000"/>
              <w:left w:val="single" w:sz="3" w:space="0" w:color="000000"/>
              <w:bottom w:val="single" w:sz="3" w:space="0" w:color="000000"/>
              <w:right w:val="single" w:sz="3" w:space="0" w:color="000000"/>
            </w:tcBorders>
            <w:tcMar>
              <w:left w:w="0" w:type="dxa"/>
              <w:right w:w="0" w:type="dxa"/>
            </w:tcMar>
          </w:tcPr>
          <w:p w14:paraId="04AB6EF2"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728" w:type="dxa"/>
            <w:tcBorders>
              <w:top w:val="single" w:sz="3" w:space="0" w:color="000000"/>
              <w:left w:val="single" w:sz="3" w:space="0" w:color="000000"/>
              <w:bottom w:val="single" w:sz="3" w:space="0" w:color="000000"/>
              <w:right w:val="single" w:sz="3" w:space="0" w:color="000000"/>
            </w:tcBorders>
            <w:tcMar>
              <w:left w:w="0" w:type="dxa"/>
              <w:right w:w="0" w:type="dxa"/>
            </w:tcMar>
          </w:tcPr>
          <w:p w14:paraId="3FCBFF73"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276" w:type="dxa"/>
            <w:tcBorders>
              <w:top w:val="single" w:sz="3" w:space="0" w:color="000000"/>
              <w:left w:val="single" w:sz="3" w:space="0" w:color="000000"/>
              <w:bottom w:val="single" w:sz="3" w:space="0" w:color="000000"/>
              <w:right w:val="single" w:sz="3" w:space="0" w:color="000000"/>
            </w:tcBorders>
            <w:tcMar>
              <w:left w:w="0" w:type="dxa"/>
              <w:right w:w="0" w:type="dxa"/>
            </w:tcMar>
          </w:tcPr>
          <w:p w14:paraId="1013A7D6" w14:textId="77777777" w:rsidR="00220A8E" w:rsidRDefault="00000000">
            <w:pPr>
              <w:autoSpaceDE w:val="0"/>
              <w:autoSpaceDN w:val="0"/>
              <w:spacing w:before="124" w:after="0" w:line="214" w:lineRule="exact"/>
              <w:ind w:left="104"/>
            </w:pPr>
            <w:r>
              <w:rPr>
                <w:rFonts w:ascii="FangSong" w:eastAsia="FangSong" w:hAnsi="FangSong"/>
                <w:color w:val="000000"/>
                <w:sz w:val="21"/>
              </w:rPr>
              <w:t>通知类型</w:t>
            </w:r>
          </w:p>
        </w:tc>
      </w:tr>
      <w:tr w:rsidR="00220A8E" w14:paraId="624A7285" w14:textId="77777777">
        <w:trPr>
          <w:trHeight w:hRule="exact" w:val="2200"/>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AE27F6B" w14:textId="77777777" w:rsidR="00220A8E" w:rsidRDefault="00000000">
            <w:pPr>
              <w:autoSpaceDE w:val="0"/>
              <w:autoSpaceDN w:val="0"/>
              <w:spacing w:before="988" w:after="0" w:line="212" w:lineRule="exact"/>
              <w:jc w:val="center"/>
            </w:pPr>
            <w:r>
              <w:rPr>
                <w:rFonts w:ascii="FangSong" w:eastAsia="FangSong" w:hAnsi="FangSong"/>
                <w:color w:val="000000"/>
                <w:sz w:val="21"/>
              </w:rPr>
              <w:t>响应示例</w:t>
            </w:r>
          </w:p>
        </w:tc>
        <w:tc>
          <w:tcPr>
            <w:tcW w:w="798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1" w:type="dxa"/>
              <w:tblLayout w:type="fixed"/>
              <w:tblLook w:val="04A0" w:firstRow="1" w:lastRow="0" w:firstColumn="1" w:lastColumn="0" w:noHBand="0" w:noVBand="1"/>
            </w:tblPr>
            <w:tblGrid>
              <w:gridCol w:w="7772"/>
            </w:tblGrid>
            <w:tr w:rsidR="00220A8E" w14:paraId="15B9270A" w14:textId="77777777">
              <w:trPr>
                <w:trHeight w:hRule="exact" w:val="308"/>
              </w:trPr>
              <w:tc>
                <w:tcPr>
                  <w:tcW w:w="7772" w:type="dxa"/>
                  <w:shd w:val="clear" w:color="auto" w:fill="FFFFFD"/>
                  <w:tcMar>
                    <w:left w:w="0" w:type="dxa"/>
                    <w:right w:w="0" w:type="dxa"/>
                  </w:tcMar>
                </w:tcPr>
                <w:p w14:paraId="3E3F1944" w14:textId="77777777" w:rsidR="00220A8E" w:rsidRDefault="00000000">
                  <w:pPr>
                    <w:autoSpaceDE w:val="0"/>
                    <w:autoSpaceDN w:val="0"/>
                    <w:spacing w:before="34" w:after="0" w:line="236" w:lineRule="exact"/>
                  </w:pPr>
                  <w:r>
                    <w:rPr>
                      <w:rFonts w:ascii="Consolas" w:eastAsia="Consolas" w:hAnsi="Consolas"/>
                      <w:color w:val="000000"/>
                      <w:sz w:val="18"/>
                    </w:rPr>
                    <w:t>{</w:t>
                  </w:r>
                </w:p>
              </w:tc>
            </w:tr>
          </w:tbl>
          <w:p w14:paraId="7B1B5C3B" w14:textId="77777777" w:rsidR="00220A8E" w:rsidRDefault="00220A8E">
            <w:pPr>
              <w:autoSpaceDE w:val="0"/>
              <w:autoSpaceDN w:val="0"/>
              <w:spacing w:after="0" w:line="20" w:lineRule="exact"/>
            </w:pPr>
          </w:p>
          <w:tbl>
            <w:tblPr>
              <w:tblW w:w="0" w:type="auto"/>
              <w:tblInd w:w="243" w:type="dxa"/>
              <w:tblLayout w:type="fixed"/>
              <w:tblLook w:val="04A0" w:firstRow="1" w:lastRow="0" w:firstColumn="1" w:lastColumn="0" w:noHBand="0" w:noVBand="1"/>
            </w:tblPr>
            <w:tblGrid>
              <w:gridCol w:w="4580"/>
            </w:tblGrid>
            <w:tr w:rsidR="00220A8E" w14:paraId="30CFC5AB" w14:textId="77777777">
              <w:trPr>
                <w:trHeight w:hRule="exact" w:val="316"/>
              </w:trPr>
              <w:tc>
                <w:tcPr>
                  <w:tcW w:w="4580" w:type="dxa"/>
                  <w:shd w:val="clear" w:color="auto" w:fill="FFFFFD"/>
                  <w:tcMar>
                    <w:left w:w="0" w:type="dxa"/>
                    <w:right w:w="0" w:type="dxa"/>
                  </w:tcMar>
                </w:tcPr>
                <w:p w14:paraId="63AE4D13" w14:textId="77777777" w:rsidR="00220A8E" w:rsidRDefault="00000000">
                  <w:pPr>
                    <w:autoSpaceDE w:val="0"/>
                    <w:autoSpaceDN w:val="0"/>
                    <w:spacing w:before="38" w:after="0" w:line="236" w:lineRule="exact"/>
                    <w:ind w:left="254"/>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2DDEFCF3" w14:textId="77777777" w:rsidR="00220A8E" w:rsidRDefault="00220A8E">
            <w:pPr>
              <w:autoSpaceDE w:val="0"/>
              <w:autoSpaceDN w:val="0"/>
              <w:spacing w:after="0" w:line="20" w:lineRule="exact"/>
            </w:pPr>
          </w:p>
          <w:tbl>
            <w:tblPr>
              <w:tblW w:w="0" w:type="auto"/>
              <w:tblInd w:w="243" w:type="dxa"/>
              <w:tblLayout w:type="fixed"/>
              <w:tblLook w:val="04A0" w:firstRow="1" w:lastRow="0" w:firstColumn="1" w:lastColumn="0" w:noHBand="0" w:noVBand="1"/>
            </w:tblPr>
            <w:tblGrid>
              <w:gridCol w:w="5020"/>
            </w:tblGrid>
            <w:tr w:rsidR="00220A8E" w14:paraId="73266C77" w14:textId="77777777">
              <w:trPr>
                <w:trHeight w:hRule="exact" w:val="312"/>
              </w:trPr>
              <w:tc>
                <w:tcPr>
                  <w:tcW w:w="5020" w:type="dxa"/>
                  <w:shd w:val="clear" w:color="auto" w:fill="FFFFFD"/>
                  <w:tcMar>
                    <w:left w:w="0" w:type="dxa"/>
                    <w:right w:w="0" w:type="dxa"/>
                  </w:tcMar>
                </w:tcPr>
                <w:p w14:paraId="5E9AC939" w14:textId="77777777" w:rsidR="00220A8E" w:rsidRDefault="00000000">
                  <w:pPr>
                    <w:autoSpaceDE w:val="0"/>
                    <w:autoSpaceDN w:val="0"/>
                    <w:spacing w:before="40" w:after="0" w:line="236" w:lineRule="exact"/>
                    <w:ind w:left="254"/>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获取数据成功</w:t>
                  </w:r>
                  <w:r>
                    <w:rPr>
                      <w:rFonts w:ascii="Consolas" w:eastAsia="Consolas" w:hAnsi="Consolas"/>
                      <w:color w:val="0451A5"/>
                      <w:sz w:val="18"/>
                    </w:rPr>
                    <w:t>"</w:t>
                  </w:r>
                  <w:r>
                    <w:rPr>
                      <w:rFonts w:ascii="Consolas" w:eastAsia="Consolas" w:hAnsi="Consolas"/>
                      <w:color w:val="000000"/>
                      <w:sz w:val="18"/>
                    </w:rPr>
                    <w:t>,</w:t>
                  </w:r>
                </w:p>
              </w:tc>
            </w:tr>
          </w:tbl>
          <w:p w14:paraId="241C0C7D" w14:textId="77777777" w:rsidR="00220A8E" w:rsidRDefault="00220A8E">
            <w:pPr>
              <w:autoSpaceDE w:val="0"/>
              <w:autoSpaceDN w:val="0"/>
              <w:spacing w:after="0" w:line="20" w:lineRule="exact"/>
            </w:pPr>
          </w:p>
          <w:tbl>
            <w:tblPr>
              <w:tblW w:w="0" w:type="auto"/>
              <w:tblInd w:w="243" w:type="dxa"/>
              <w:tblLayout w:type="fixed"/>
              <w:tblLook w:val="04A0" w:firstRow="1" w:lastRow="0" w:firstColumn="1" w:lastColumn="0" w:noHBand="0" w:noVBand="1"/>
            </w:tblPr>
            <w:tblGrid>
              <w:gridCol w:w="4440"/>
            </w:tblGrid>
            <w:tr w:rsidR="00220A8E" w14:paraId="2769C31D" w14:textId="77777777">
              <w:trPr>
                <w:trHeight w:hRule="exact" w:val="308"/>
              </w:trPr>
              <w:tc>
                <w:tcPr>
                  <w:tcW w:w="4440" w:type="dxa"/>
                  <w:shd w:val="clear" w:color="auto" w:fill="FFFFFD"/>
                  <w:tcMar>
                    <w:left w:w="0" w:type="dxa"/>
                    <w:right w:w="0" w:type="dxa"/>
                  </w:tcMar>
                </w:tcPr>
                <w:p w14:paraId="6317E99B" w14:textId="77777777" w:rsidR="00220A8E" w:rsidRDefault="00000000">
                  <w:pPr>
                    <w:autoSpaceDE w:val="0"/>
                    <w:autoSpaceDN w:val="0"/>
                    <w:spacing w:before="34" w:after="0" w:line="236" w:lineRule="exact"/>
                    <w:ind w:left="254"/>
                  </w:pPr>
                  <w:r>
                    <w:rPr>
                      <w:rFonts w:ascii="Consolas" w:eastAsia="Consolas" w:hAnsi="Consolas"/>
                      <w:color w:val="A31515"/>
                      <w:sz w:val="18"/>
                    </w:rPr>
                    <w:t>"data"</w:t>
                  </w:r>
                  <w:r>
                    <w:rPr>
                      <w:rFonts w:ascii="Consolas" w:eastAsia="Consolas" w:hAnsi="Consolas"/>
                      <w:color w:val="000000"/>
                      <w:sz w:val="18"/>
                    </w:rPr>
                    <w:t>:[</w:t>
                  </w:r>
                </w:p>
              </w:tc>
            </w:tr>
          </w:tbl>
          <w:p w14:paraId="1F6F0747" w14:textId="77777777" w:rsidR="00220A8E" w:rsidRDefault="00220A8E">
            <w:pPr>
              <w:autoSpaceDE w:val="0"/>
              <w:autoSpaceDN w:val="0"/>
              <w:spacing w:after="0" w:line="20" w:lineRule="exact"/>
            </w:pPr>
          </w:p>
          <w:tbl>
            <w:tblPr>
              <w:tblW w:w="0" w:type="auto"/>
              <w:tblInd w:w="443" w:type="dxa"/>
              <w:tblLayout w:type="fixed"/>
              <w:tblLook w:val="04A0" w:firstRow="1" w:lastRow="0" w:firstColumn="1" w:lastColumn="0" w:noHBand="0" w:noVBand="1"/>
            </w:tblPr>
            <w:tblGrid>
              <w:gridCol w:w="4040"/>
            </w:tblGrid>
            <w:tr w:rsidR="00220A8E" w14:paraId="4CDB344F" w14:textId="77777777">
              <w:trPr>
                <w:trHeight w:hRule="exact" w:val="312"/>
              </w:trPr>
              <w:tc>
                <w:tcPr>
                  <w:tcW w:w="4040" w:type="dxa"/>
                  <w:shd w:val="clear" w:color="auto" w:fill="FFFFFD"/>
                  <w:tcMar>
                    <w:left w:w="0" w:type="dxa"/>
                    <w:right w:w="0" w:type="dxa"/>
                  </w:tcMar>
                </w:tcPr>
                <w:p w14:paraId="0176FD2C" w14:textId="77777777" w:rsidR="00220A8E" w:rsidRDefault="00000000">
                  <w:pPr>
                    <w:autoSpaceDE w:val="0"/>
                    <w:autoSpaceDN w:val="0"/>
                    <w:spacing w:before="38" w:after="0" w:line="236" w:lineRule="exact"/>
                    <w:ind w:left="450"/>
                  </w:pPr>
                  <w:r>
                    <w:rPr>
                      <w:rFonts w:ascii="Consolas" w:eastAsia="Consolas" w:hAnsi="Consolas"/>
                      <w:color w:val="000000"/>
                      <w:sz w:val="18"/>
                    </w:rPr>
                    <w:t>{</w:t>
                  </w:r>
                </w:p>
              </w:tc>
            </w:tr>
          </w:tbl>
          <w:p w14:paraId="1072A4CD" w14:textId="77777777" w:rsidR="00220A8E" w:rsidRDefault="00220A8E">
            <w:pPr>
              <w:autoSpaceDE w:val="0"/>
              <w:autoSpaceDN w:val="0"/>
              <w:spacing w:after="0" w:line="20" w:lineRule="exact"/>
            </w:pPr>
          </w:p>
          <w:tbl>
            <w:tblPr>
              <w:tblW w:w="0" w:type="auto"/>
              <w:tblInd w:w="583" w:type="dxa"/>
              <w:tblLayout w:type="fixed"/>
              <w:tblLook w:val="04A0" w:firstRow="1" w:lastRow="0" w:firstColumn="1" w:lastColumn="0" w:noHBand="0" w:noVBand="1"/>
            </w:tblPr>
            <w:tblGrid>
              <w:gridCol w:w="4380"/>
            </w:tblGrid>
            <w:tr w:rsidR="00220A8E" w14:paraId="57D29DB6" w14:textId="77777777">
              <w:trPr>
                <w:trHeight w:hRule="exact" w:val="314"/>
              </w:trPr>
              <w:tc>
                <w:tcPr>
                  <w:tcW w:w="4380" w:type="dxa"/>
                  <w:shd w:val="clear" w:color="auto" w:fill="FFFFFD"/>
                  <w:tcMar>
                    <w:left w:w="0" w:type="dxa"/>
                    <w:right w:w="0" w:type="dxa"/>
                  </w:tcMar>
                </w:tcPr>
                <w:p w14:paraId="19291335" w14:textId="77777777" w:rsidR="00220A8E" w:rsidRDefault="00000000">
                  <w:pPr>
                    <w:autoSpaceDE w:val="0"/>
                    <w:autoSpaceDN w:val="0"/>
                    <w:spacing w:before="38" w:after="0" w:line="236" w:lineRule="exact"/>
                    <w:ind w:left="598"/>
                  </w:pPr>
                  <w:r>
                    <w:rPr>
                      <w:rFonts w:ascii="Consolas" w:eastAsia="Consolas" w:hAnsi="Consolas"/>
                      <w:color w:val="000000"/>
                      <w:sz w:val="18"/>
                    </w:rPr>
                    <w:t>"id":1,</w:t>
                  </w:r>
                </w:p>
              </w:tc>
            </w:tr>
          </w:tbl>
          <w:p w14:paraId="45F93791" w14:textId="77777777" w:rsidR="00220A8E" w:rsidRDefault="00220A8E">
            <w:pPr>
              <w:autoSpaceDE w:val="0"/>
              <w:autoSpaceDN w:val="0"/>
              <w:spacing w:after="0" w:line="20" w:lineRule="exact"/>
            </w:pPr>
          </w:p>
          <w:tbl>
            <w:tblPr>
              <w:tblW w:w="0" w:type="auto"/>
              <w:tblInd w:w="583" w:type="dxa"/>
              <w:tblLayout w:type="fixed"/>
              <w:tblLook w:val="04A0" w:firstRow="1" w:lastRow="0" w:firstColumn="1" w:lastColumn="0" w:noHBand="0" w:noVBand="1"/>
            </w:tblPr>
            <w:tblGrid>
              <w:gridCol w:w="5240"/>
            </w:tblGrid>
            <w:tr w:rsidR="00220A8E" w14:paraId="11203EEB" w14:textId="77777777">
              <w:trPr>
                <w:trHeight w:hRule="exact" w:val="282"/>
              </w:trPr>
              <w:tc>
                <w:tcPr>
                  <w:tcW w:w="5240" w:type="dxa"/>
                  <w:shd w:val="clear" w:color="auto" w:fill="FFFFFD"/>
                  <w:tcMar>
                    <w:left w:w="0" w:type="dxa"/>
                    <w:right w:w="0" w:type="dxa"/>
                  </w:tcMar>
                </w:tcPr>
                <w:p w14:paraId="04D59776" w14:textId="77777777" w:rsidR="00220A8E" w:rsidRDefault="00000000">
                  <w:pPr>
                    <w:autoSpaceDE w:val="0"/>
                    <w:autoSpaceDN w:val="0"/>
                    <w:spacing w:before="42" w:after="0" w:line="236" w:lineRule="exact"/>
                    <w:ind w:left="598"/>
                  </w:pPr>
                  <w:r>
                    <w:rPr>
                      <w:rFonts w:ascii="Consolas" w:eastAsia="Consolas" w:hAnsi="Consolas"/>
                      <w:color w:val="000000"/>
                      <w:sz w:val="18"/>
                    </w:rPr>
                    <w:t>"noticeTitle":"</w:t>
                  </w:r>
                  <w:r>
                    <w:rPr>
                      <w:rFonts w:ascii="FangSong" w:eastAsia="FangSong" w:hAnsi="FangSong"/>
                      <w:color w:val="000000"/>
                      <w:sz w:val="18"/>
                    </w:rPr>
                    <w:t>缴费通知</w:t>
                  </w:r>
                  <w:r>
                    <w:rPr>
                      <w:rFonts w:ascii="Consolas" w:eastAsia="Consolas" w:hAnsi="Consolas"/>
                      <w:color w:val="000000"/>
                      <w:sz w:val="18"/>
                    </w:rPr>
                    <w:t>",</w:t>
                  </w:r>
                </w:p>
              </w:tc>
            </w:tr>
          </w:tbl>
          <w:p w14:paraId="1D1A87ED" w14:textId="77777777" w:rsidR="00220A8E" w:rsidRDefault="00220A8E">
            <w:pPr>
              <w:autoSpaceDE w:val="0"/>
              <w:autoSpaceDN w:val="0"/>
              <w:spacing w:after="0" w:line="14" w:lineRule="exact"/>
            </w:pPr>
          </w:p>
          <w:p w14:paraId="1DDD5EAD" w14:textId="77777777" w:rsidR="00220A8E" w:rsidRDefault="00220A8E">
            <w:pPr>
              <w:autoSpaceDE w:val="0"/>
              <w:autoSpaceDN w:val="0"/>
              <w:spacing w:after="0" w:line="14" w:lineRule="exact"/>
            </w:pPr>
          </w:p>
          <w:p w14:paraId="5085C294" w14:textId="77777777" w:rsidR="00220A8E" w:rsidRDefault="00220A8E">
            <w:pPr>
              <w:autoSpaceDE w:val="0"/>
              <w:autoSpaceDN w:val="0"/>
              <w:spacing w:after="0" w:line="14" w:lineRule="exact"/>
            </w:pPr>
          </w:p>
          <w:p w14:paraId="3686764B" w14:textId="77777777" w:rsidR="00220A8E" w:rsidRDefault="00220A8E">
            <w:pPr>
              <w:autoSpaceDE w:val="0"/>
              <w:autoSpaceDN w:val="0"/>
              <w:spacing w:after="0" w:line="14" w:lineRule="exact"/>
            </w:pPr>
          </w:p>
          <w:p w14:paraId="5F74DC82" w14:textId="77777777" w:rsidR="00220A8E" w:rsidRDefault="00220A8E">
            <w:pPr>
              <w:autoSpaceDE w:val="0"/>
              <w:autoSpaceDN w:val="0"/>
              <w:spacing w:after="0" w:line="14" w:lineRule="exact"/>
            </w:pPr>
          </w:p>
          <w:p w14:paraId="213C4916" w14:textId="77777777" w:rsidR="00220A8E" w:rsidRDefault="00220A8E">
            <w:pPr>
              <w:autoSpaceDE w:val="0"/>
              <w:autoSpaceDN w:val="0"/>
              <w:spacing w:after="0" w:line="14" w:lineRule="exact"/>
            </w:pPr>
          </w:p>
          <w:p w14:paraId="20CC8D03" w14:textId="77777777" w:rsidR="00220A8E" w:rsidRDefault="00220A8E">
            <w:pPr>
              <w:autoSpaceDE w:val="0"/>
              <w:autoSpaceDN w:val="0"/>
              <w:spacing w:after="0" w:line="14" w:lineRule="exact"/>
            </w:pPr>
          </w:p>
        </w:tc>
      </w:tr>
    </w:tbl>
    <w:p w14:paraId="5D184EA0" w14:textId="77777777" w:rsidR="00220A8E" w:rsidRDefault="00000000">
      <w:pPr>
        <w:autoSpaceDE w:val="0"/>
        <w:autoSpaceDN w:val="0"/>
        <w:spacing w:before="310" w:after="0" w:line="250" w:lineRule="exact"/>
        <w:ind w:right="4932"/>
        <w:jc w:val="right"/>
      </w:pPr>
      <w:r>
        <w:rPr>
          <w:rFonts w:ascii="Calibri" w:eastAsia="Calibri" w:hAnsi="Calibri"/>
          <w:b/>
          <w:color w:val="000000"/>
          <w:sz w:val="18"/>
        </w:rPr>
        <w:t>29</w:t>
      </w:r>
      <w:r>
        <w:rPr>
          <w:rFonts w:ascii="Calibri" w:eastAsia="Calibri" w:hAnsi="Calibri"/>
          <w:color w:val="000000"/>
          <w:sz w:val="18"/>
        </w:rPr>
        <w:t xml:space="preserve"> /</w:t>
      </w:r>
      <w:r>
        <w:rPr>
          <w:rFonts w:ascii="Calibri" w:eastAsia="Calibri" w:hAnsi="Calibri"/>
          <w:b/>
          <w:color w:val="000000"/>
          <w:sz w:val="18"/>
        </w:rPr>
        <w:t xml:space="preserve"> 39</w:t>
      </w:r>
    </w:p>
    <w:p w14:paraId="088D4910" w14:textId="77777777" w:rsidR="00220A8E" w:rsidRDefault="00220A8E">
      <w:pPr>
        <w:sectPr w:rsidR="00220A8E">
          <w:pgSz w:w="11906" w:h="16838"/>
          <w:pgMar w:top="424" w:right="720" w:bottom="490" w:left="1016" w:header="720" w:footer="720" w:gutter="0"/>
          <w:cols w:space="720"/>
          <w:docGrid w:linePitch="360"/>
        </w:sectPr>
      </w:pPr>
    </w:p>
    <w:p w14:paraId="2F38A4BC" w14:textId="77777777" w:rsidR="00220A8E" w:rsidRDefault="00220A8E">
      <w:pPr>
        <w:autoSpaceDE w:val="0"/>
        <w:autoSpaceDN w:val="0"/>
        <w:spacing w:after="204" w:line="220" w:lineRule="exact"/>
      </w:pPr>
    </w:p>
    <w:p w14:paraId="2B14836F" w14:textId="77777777" w:rsidR="00220A8E" w:rsidRDefault="00000000">
      <w:pPr>
        <w:autoSpaceDE w:val="0"/>
        <w:autoSpaceDN w:val="0"/>
        <w:spacing w:after="350" w:line="242" w:lineRule="exact"/>
        <w:ind w:right="391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2146"/>
        <w:gridCol w:w="7984"/>
      </w:tblGrid>
      <w:tr w:rsidR="00220A8E" w14:paraId="5B71A87F" w14:textId="77777777">
        <w:trPr>
          <w:trHeight w:hRule="exact" w:val="375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D030992" w14:textId="77777777" w:rsidR="00220A8E" w:rsidRDefault="00220A8E"/>
        </w:tc>
        <w:tc>
          <w:tcPr>
            <w:tcW w:w="7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893147D" w14:textId="77777777" w:rsidR="00220A8E" w:rsidRDefault="00000000">
            <w:pPr>
              <w:autoSpaceDE w:val="0"/>
              <w:autoSpaceDN w:val="0"/>
              <w:spacing w:before="36" w:after="40" w:line="236" w:lineRule="exact"/>
              <w:ind w:left="1182"/>
            </w:pPr>
            <w:r>
              <w:rPr>
                <w:rFonts w:ascii="Consolas" w:eastAsia="Consolas" w:hAnsi="Consolas"/>
                <w:color w:val="000000"/>
                <w:sz w:val="18"/>
              </w:rPr>
              <w:t>"noticeStatus":1,</w:t>
            </w:r>
          </w:p>
          <w:tbl>
            <w:tblPr>
              <w:tblW w:w="0" w:type="auto"/>
              <w:tblInd w:w="101" w:type="dxa"/>
              <w:tblLayout w:type="fixed"/>
              <w:tblLook w:val="04A0" w:firstRow="1" w:lastRow="0" w:firstColumn="1" w:lastColumn="0" w:noHBand="0" w:noVBand="1"/>
            </w:tblPr>
            <w:tblGrid>
              <w:gridCol w:w="7772"/>
            </w:tblGrid>
            <w:tr w:rsidR="00220A8E" w14:paraId="5BAB5177" w14:textId="77777777">
              <w:trPr>
                <w:trHeight w:hRule="exact" w:val="316"/>
              </w:trPr>
              <w:tc>
                <w:tcPr>
                  <w:tcW w:w="7772" w:type="dxa"/>
                  <w:shd w:val="clear" w:color="auto" w:fill="FFFFFD"/>
                  <w:tcMar>
                    <w:left w:w="0" w:type="dxa"/>
                    <w:right w:w="0" w:type="dxa"/>
                  </w:tcMar>
                </w:tcPr>
                <w:p w14:paraId="0D85A8D9" w14:textId="77777777" w:rsidR="00220A8E" w:rsidRDefault="00000000">
                  <w:pPr>
                    <w:autoSpaceDE w:val="0"/>
                    <w:autoSpaceDN w:val="0"/>
                    <w:spacing w:before="42" w:after="0" w:line="236" w:lineRule="exact"/>
                    <w:ind w:left="1080"/>
                  </w:pPr>
                  <w:r>
                    <w:rPr>
                      <w:rFonts w:ascii="Consolas" w:eastAsia="Consolas" w:hAnsi="Consolas"/>
                      <w:color w:val="000000"/>
                      <w:sz w:val="18"/>
                    </w:rPr>
                    <w:t>"contentNotice":"</w:t>
                  </w:r>
                  <w:r>
                    <w:rPr>
                      <w:rFonts w:ascii="FangSong" w:eastAsia="FangSong" w:hAnsi="FangSong"/>
                      <w:color w:val="000000"/>
                      <w:sz w:val="18"/>
                    </w:rPr>
                    <w:t>现</w:t>
                  </w:r>
                  <w:r>
                    <w:rPr>
                      <w:rFonts w:ascii="Consolas" w:eastAsia="Consolas" w:hAnsi="Consolas"/>
                      <w:color w:val="000000"/>
                      <w:sz w:val="18"/>
                    </w:rPr>
                    <w:t>XXXX</w:t>
                  </w:r>
                  <w:r>
                    <w:rPr>
                      <w:rFonts w:ascii="FangSong" w:eastAsia="FangSong" w:hAnsi="FangSong"/>
                      <w:color w:val="000000"/>
                      <w:sz w:val="18"/>
                    </w:rPr>
                    <w:t xml:space="preserve"> 物业服务中心自</w:t>
                  </w:r>
                  <w:r>
                    <w:rPr>
                      <w:rFonts w:ascii="Consolas" w:eastAsia="Consolas" w:hAnsi="Consolas"/>
                      <w:color w:val="000000"/>
                      <w:sz w:val="18"/>
                    </w:rPr>
                    <w:t>20xx</w:t>
                  </w:r>
                  <w:r>
                    <w:rPr>
                      <w:rFonts w:ascii="FangSong" w:eastAsia="FangSong" w:hAnsi="FangSong"/>
                      <w:color w:val="000000"/>
                      <w:sz w:val="18"/>
                    </w:rPr>
                    <w:t xml:space="preserve"> 年</w:t>
                  </w:r>
                  <w:r>
                    <w:rPr>
                      <w:rFonts w:ascii="Consolas" w:eastAsia="Consolas" w:hAnsi="Consolas"/>
                      <w:color w:val="000000"/>
                      <w:sz w:val="18"/>
                    </w:rPr>
                    <w:t>X</w:t>
                  </w:r>
                  <w:r>
                    <w:rPr>
                      <w:rFonts w:ascii="FangSong" w:eastAsia="FangSong" w:hAnsi="FangSong"/>
                      <w:color w:val="000000"/>
                      <w:sz w:val="18"/>
                    </w:rPr>
                    <w:t xml:space="preserve"> 月</w:t>
                  </w:r>
                  <w:r>
                    <w:rPr>
                      <w:rFonts w:ascii="Consolas" w:eastAsia="Consolas" w:hAnsi="Consolas"/>
                      <w:color w:val="000000"/>
                      <w:sz w:val="18"/>
                    </w:rPr>
                    <w:t>X</w:t>
                  </w:r>
                  <w:r>
                    <w:rPr>
                      <w:rFonts w:ascii="FangSong" w:eastAsia="FangSong" w:hAnsi="FangSong"/>
                      <w:color w:val="000000"/>
                      <w:sz w:val="18"/>
                    </w:rPr>
                    <w:t xml:space="preserve"> 日起开始收取</w:t>
                  </w:r>
                  <w:r>
                    <w:rPr>
                      <w:rFonts w:ascii="Consolas" w:eastAsia="Consolas" w:hAnsi="Consolas"/>
                      <w:color w:val="000000"/>
                      <w:sz w:val="18"/>
                    </w:rPr>
                    <w:t>20xx</w:t>
                  </w:r>
                  <w:r>
                    <w:rPr>
                      <w:rFonts w:ascii="FangSong" w:eastAsia="FangSong" w:hAnsi="FangSong"/>
                      <w:color w:val="000000"/>
                      <w:sz w:val="18"/>
                    </w:rPr>
                    <w:t xml:space="preserve"> 年</w:t>
                  </w:r>
                </w:p>
              </w:tc>
            </w:tr>
          </w:tbl>
          <w:p w14:paraId="56612AC1" w14:textId="77777777" w:rsidR="00220A8E" w:rsidRDefault="00000000">
            <w:pPr>
              <w:autoSpaceDE w:val="0"/>
              <w:autoSpaceDN w:val="0"/>
              <w:spacing w:before="38" w:after="38" w:line="236" w:lineRule="exact"/>
              <w:ind w:left="102"/>
            </w:pPr>
            <w:r>
              <w:rPr>
                <w:rFonts w:ascii="Consolas" w:eastAsia="Consolas" w:hAnsi="Consolas"/>
                <w:color w:val="000000"/>
                <w:sz w:val="18"/>
              </w:rPr>
              <w:t>7</w:t>
            </w:r>
            <w:r>
              <w:rPr>
                <w:rFonts w:ascii="FangSong" w:eastAsia="FangSong" w:hAnsi="FangSong"/>
                <w:color w:val="000000"/>
                <w:sz w:val="18"/>
              </w:rPr>
              <w:t xml:space="preserve"> 月的物业管理费及代收水、电费。有需要缴费的住户请于周一至周五（上午</w:t>
            </w:r>
            <w:r>
              <w:rPr>
                <w:rFonts w:ascii="Consolas" w:eastAsia="Consolas" w:hAnsi="Consolas"/>
                <w:color w:val="000000"/>
                <w:sz w:val="18"/>
              </w:rPr>
              <w:t>8</w:t>
            </w:r>
            <w:r>
              <w:rPr>
                <w:rFonts w:ascii="FangSong" w:eastAsia="FangSong" w:hAnsi="FangSong"/>
                <w:color w:val="000000"/>
                <w:sz w:val="18"/>
              </w:rPr>
              <w:t>：</w:t>
            </w:r>
            <w:r>
              <w:rPr>
                <w:rFonts w:ascii="Consolas" w:eastAsia="Consolas" w:hAnsi="Consolas"/>
                <w:color w:val="000000"/>
                <w:sz w:val="18"/>
              </w:rPr>
              <w:t>30—12</w:t>
            </w:r>
            <w:r>
              <w:rPr>
                <w:rFonts w:ascii="FangSong" w:eastAsia="FangSong" w:hAnsi="FangSong"/>
                <w:color w:val="000000"/>
                <w:sz w:val="18"/>
              </w:rPr>
              <w:t>：</w:t>
            </w:r>
            <w:r>
              <w:rPr>
                <w:rFonts w:ascii="Consolas" w:eastAsia="Consolas" w:hAnsi="Consolas"/>
                <w:color w:val="000000"/>
                <w:sz w:val="18"/>
              </w:rPr>
              <w:t>00</w:t>
            </w:r>
            <w:r>
              <w:rPr>
                <w:rFonts w:ascii="FangSong" w:eastAsia="FangSong" w:hAnsi="FangSong"/>
                <w:color w:val="000000"/>
                <w:sz w:val="18"/>
              </w:rPr>
              <w:t xml:space="preserve"> 下午</w:t>
            </w:r>
          </w:p>
          <w:tbl>
            <w:tblPr>
              <w:tblW w:w="0" w:type="auto"/>
              <w:tblInd w:w="43" w:type="dxa"/>
              <w:tblLayout w:type="fixed"/>
              <w:tblLook w:val="04A0" w:firstRow="1" w:lastRow="0" w:firstColumn="1" w:lastColumn="0" w:noHBand="0" w:noVBand="1"/>
            </w:tblPr>
            <w:tblGrid>
              <w:gridCol w:w="5800"/>
            </w:tblGrid>
            <w:tr w:rsidR="00220A8E" w14:paraId="1323F394" w14:textId="77777777">
              <w:trPr>
                <w:trHeight w:hRule="exact" w:val="312"/>
              </w:trPr>
              <w:tc>
                <w:tcPr>
                  <w:tcW w:w="5800" w:type="dxa"/>
                  <w:shd w:val="clear" w:color="auto" w:fill="FFFFFD"/>
                  <w:tcMar>
                    <w:left w:w="0" w:type="dxa"/>
                    <w:right w:w="0" w:type="dxa"/>
                  </w:tcMar>
                </w:tcPr>
                <w:p w14:paraId="68B216DC" w14:textId="77777777" w:rsidR="00220A8E" w:rsidRDefault="00000000">
                  <w:pPr>
                    <w:autoSpaceDE w:val="0"/>
                    <w:autoSpaceDN w:val="0"/>
                    <w:spacing w:before="38" w:after="0" w:line="236" w:lineRule="exact"/>
                    <w:ind w:left="58"/>
                  </w:pPr>
                  <w:r>
                    <w:rPr>
                      <w:rFonts w:ascii="Consolas" w:eastAsia="Consolas" w:hAnsi="Consolas"/>
                      <w:color w:val="000000"/>
                      <w:sz w:val="18"/>
                    </w:rPr>
                    <w:t>13</w:t>
                  </w:r>
                  <w:r>
                    <w:rPr>
                      <w:rFonts w:ascii="FangSong" w:eastAsia="FangSong" w:hAnsi="FangSong"/>
                      <w:color w:val="000000"/>
                      <w:sz w:val="18"/>
                    </w:rPr>
                    <w:t>：</w:t>
                  </w:r>
                  <w:r>
                    <w:rPr>
                      <w:rFonts w:ascii="Consolas" w:eastAsia="Consolas" w:hAnsi="Consolas"/>
                      <w:color w:val="000000"/>
                      <w:sz w:val="18"/>
                    </w:rPr>
                    <w:t>30—17</w:t>
                  </w:r>
                  <w:r>
                    <w:rPr>
                      <w:rFonts w:ascii="FangSong" w:eastAsia="FangSong" w:hAnsi="FangSong"/>
                      <w:color w:val="000000"/>
                      <w:sz w:val="18"/>
                    </w:rPr>
                    <w:t>：</w:t>
                  </w:r>
                  <w:r>
                    <w:rPr>
                      <w:rFonts w:ascii="Consolas" w:eastAsia="Consolas" w:hAnsi="Consolas"/>
                      <w:color w:val="000000"/>
                      <w:sz w:val="18"/>
                    </w:rPr>
                    <w:t>30</w:t>
                  </w:r>
                  <w:r>
                    <w:rPr>
                      <w:rFonts w:ascii="FangSong" w:eastAsia="FangSong" w:hAnsi="FangSong"/>
                      <w:color w:val="000000"/>
                      <w:sz w:val="18"/>
                    </w:rPr>
                    <w:t>）前往物业服务中心缴费。</w:t>
                  </w:r>
                  <w:r>
                    <w:rPr>
                      <w:rFonts w:ascii="Consolas" w:eastAsia="Consolas" w:hAnsi="Consolas"/>
                      <w:color w:val="000000"/>
                      <w:sz w:val="18"/>
                    </w:rPr>
                    <w:t>",</w:t>
                  </w:r>
                </w:p>
              </w:tc>
            </w:tr>
          </w:tbl>
          <w:p w14:paraId="65443FB1" w14:textId="77777777" w:rsidR="00220A8E" w:rsidRDefault="00220A8E">
            <w:pPr>
              <w:autoSpaceDE w:val="0"/>
              <w:autoSpaceDN w:val="0"/>
              <w:spacing w:after="0" w:line="20" w:lineRule="exact"/>
            </w:pPr>
          </w:p>
          <w:tbl>
            <w:tblPr>
              <w:tblW w:w="0" w:type="auto"/>
              <w:tblInd w:w="583" w:type="dxa"/>
              <w:tblLayout w:type="fixed"/>
              <w:tblLook w:val="04A0" w:firstRow="1" w:lastRow="0" w:firstColumn="1" w:lastColumn="0" w:noHBand="0" w:noVBand="1"/>
            </w:tblPr>
            <w:tblGrid>
              <w:gridCol w:w="5240"/>
            </w:tblGrid>
            <w:tr w:rsidR="00220A8E" w14:paraId="3A676355" w14:textId="77777777">
              <w:trPr>
                <w:trHeight w:hRule="exact" w:val="308"/>
              </w:trPr>
              <w:tc>
                <w:tcPr>
                  <w:tcW w:w="5240" w:type="dxa"/>
                  <w:shd w:val="clear" w:color="auto" w:fill="FFFFFD"/>
                  <w:tcMar>
                    <w:left w:w="0" w:type="dxa"/>
                    <w:right w:w="0" w:type="dxa"/>
                  </w:tcMar>
                </w:tcPr>
                <w:p w14:paraId="064C5BB8" w14:textId="77777777" w:rsidR="00220A8E" w:rsidRDefault="00000000">
                  <w:pPr>
                    <w:autoSpaceDE w:val="0"/>
                    <w:autoSpaceDN w:val="0"/>
                    <w:spacing w:before="38" w:after="0" w:line="236" w:lineRule="exact"/>
                    <w:ind w:left="598"/>
                  </w:pPr>
                  <w:r>
                    <w:rPr>
                      <w:rFonts w:ascii="Consolas" w:eastAsia="Consolas" w:hAnsi="Consolas"/>
                      <w:color w:val="000000"/>
                      <w:sz w:val="18"/>
                    </w:rPr>
                    <w:t>"releaseUnit":"</w:t>
                  </w:r>
                  <w:r>
                    <w:rPr>
                      <w:rFonts w:ascii="FangSong" w:eastAsia="FangSong" w:hAnsi="FangSong"/>
                      <w:color w:val="000000"/>
                      <w:sz w:val="18"/>
                    </w:rPr>
                    <w:t>物业管理</w:t>
                  </w:r>
                  <w:r>
                    <w:rPr>
                      <w:rFonts w:ascii="Consolas" w:eastAsia="Consolas" w:hAnsi="Consolas"/>
                      <w:color w:val="000000"/>
                      <w:sz w:val="18"/>
                    </w:rPr>
                    <w:t>",</w:t>
                  </w:r>
                </w:p>
              </w:tc>
            </w:tr>
          </w:tbl>
          <w:p w14:paraId="2B5A8447" w14:textId="77777777" w:rsidR="00220A8E" w:rsidRDefault="00220A8E">
            <w:pPr>
              <w:autoSpaceDE w:val="0"/>
              <w:autoSpaceDN w:val="0"/>
              <w:spacing w:after="0" w:line="20" w:lineRule="exact"/>
            </w:pPr>
          </w:p>
          <w:tbl>
            <w:tblPr>
              <w:tblW w:w="0" w:type="auto"/>
              <w:tblInd w:w="583" w:type="dxa"/>
              <w:tblLayout w:type="fixed"/>
              <w:tblLook w:val="04A0" w:firstRow="1" w:lastRow="0" w:firstColumn="1" w:lastColumn="0" w:noHBand="0" w:noVBand="1"/>
            </w:tblPr>
            <w:tblGrid>
              <w:gridCol w:w="5120"/>
            </w:tblGrid>
            <w:tr w:rsidR="00220A8E" w14:paraId="482E8C1E" w14:textId="77777777">
              <w:trPr>
                <w:trHeight w:hRule="exact" w:val="310"/>
              </w:trPr>
              <w:tc>
                <w:tcPr>
                  <w:tcW w:w="5120" w:type="dxa"/>
                  <w:shd w:val="clear" w:color="auto" w:fill="FFFFFD"/>
                  <w:tcMar>
                    <w:left w:w="0" w:type="dxa"/>
                    <w:right w:w="0" w:type="dxa"/>
                  </w:tcMar>
                </w:tcPr>
                <w:p w14:paraId="4A916DCF" w14:textId="77777777" w:rsidR="00220A8E" w:rsidRDefault="00000000">
                  <w:pPr>
                    <w:autoSpaceDE w:val="0"/>
                    <w:autoSpaceDN w:val="0"/>
                    <w:spacing w:before="36" w:after="0" w:line="236" w:lineRule="exact"/>
                    <w:ind w:left="598"/>
                  </w:pPr>
                  <w:r>
                    <w:rPr>
                      <w:rFonts w:ascii="Consolas" w:eastAsia="Consolas" w:hAnsi="Consolas"/>
                      <w:color w:val="000000"/>
                      <w:sz w:val="18"/>
                    </w:rPr>
                    <w:t>"phone":"13999999999",</w:t>
                  </w:r>
                </w:p>
              </w:tc>
            </w:tr>
          </w:tbl>
          <w:p w14:paraId="3CC246A5" w14:textId="77777777" w:rsidR="00220A8E" w:rsidRDefault="00220A8E">
            <w:pPr>
              <w:autoSpaceDE w:val="0"/>
              <w:autoSpaceDN w:val="0"/>
              <w:spacing w:after="0" w:line="20" w:lineRule="exact"/>
            </w:pPr>
          </w:p>
          <w:tbl>
            <w:tblPr>
              <w:tblW w:w="0" w:type="auto"/>
              <w:tblInd w:w="583" w:type="dxa"/>
              <w:tblLayout w:type="fixed"/>
              <w:tblLook w:val="04A0" w:firstRow="1" w:lastRow="0" w:firstColumn="1" w:lastColumn="0" w:noHBand="0" w:noVBand="1"/>
            </w:tblPr>
            <w:tblGrid>
              <w:gridCol w:w="5760"/>
            </w:tblGrid>
            <w:tr w:rsidR="00220A8E" w14:paraId="68FF5A22" w14:textId="77777777">
              <w:trPr>
                <w:trHeight w:hRule="exact" w:val="312"/>
              </w:trPr>
              <w:tc>
                <w:tcPr>
                  <w:tcW w:w="5760" w:type="dxa"/>
                  <w:shd w:val="clear" w:color="auto" w:fill="FFFFFD"/>
                  <w:tcMar>
                    <w:left w:w="0" w:type="dxa"/>
                    <w:right w:w="0" w:type="dxa"/>
                  </w:tcMar>
                </w:tcPr>
                <w:p w14:paraId="041D096D" w14:textId="77777777" w:rsidR="00220A8E" w:rsidRDefault="00000000">
                  <w:pPr>
                    <w:autoSpaceDE w:val="0"/>
                    <w:autoSpaceDN w:val="0"/>
                    <w:spacing w:before="38" w:after="0" w:line="236" w:lineRule="exact"/>
                    <w:ind w:left="598"/>
                  </w:pPr>
                  <w:r>
                    <w:rPr>
                      <w:rFonts w:ascii="Consolas" w:eastAsia="Consolas" w:hAnsi="Consolas"/>
                      <w:color w:val="000000"/>
                      <w:sz w:val="18"/>
                    </w:rPr>
                    <w:t>"createTime":"2023-04-2215:18:25",</w:t>
                  </w:r>
                </w:p>
              </w:tc>
            </w:tr>
          </w:tbl>
          <w:p w14:paraId="2731CBC1" w14:textId="77777777" w:rsidR="00220A8E" w:rsidRDefault="00220A8E">
            <w:pPr>
              <w:autoSpaceDE w:val="0"/>
              <w:autoSpaceDN w:val="0"/>
              <w:spacing w:after="0" w:line="20" w:lineRule="exact"/>
            </w:pPr>
          </w:p>
          <w:tbl>
            <w:tblPr>
              <w:tblW w:w="0" w:type="auto"/>
              <w:tblInd w:w="583" w:type="dxa"/>
              <w:tblLayout w:type="fixed"/>
              <w:tblLook w:val="04A0" w:firstRow="1" w:lastRow="0" w:firstColumn="1" w:lastColumn="0" w:noHBand="0" w:noVBand="1"/>
            </w:tblPr>
            <w:tblGrid>
              <w:gridCol w:w="4720"/>
            </w:tblGrid>
            <w:tr w:rsidR="00220A8E" w14:paraId="28D00A9E" w14:textId="77777777">
              <w:trPr>
                <w:trHeight w:hRule="exact" w:val="314"/>
              </w:trPr>
              <w:tc>
                <w:tcPr>
                  <w:tcW w:w="4720" w:type="dxa"/>
                  <w:shd w:val="clear" w:color="auto" w:fill="FFFFFD"/>
                  <w:tcMar>
                    <w:left w:w="0" w:type="dxa"/>
                    <w:right w:w="0" w:type="dxa"/>
                  </w:tcMar>
                </w:tcPr>
                <w:p w14:paraId="3C627930" w14:textId="77777777" w:rsidR="00220A8E" w:rsidRDefault="00000000">
                  <w:pPr>
                    <w:autoSpaceDE w:val="0"/>
                    <w:autoSpaceDN w:val="0"/>
                    <w:spacing w:before="38" w:after="0" w:line="236" w:lineRule="exact"/>
                    <w:ind w:left="598"/>
                  </w:pPr>
                  <w:r>
                    <w:rPr>
                      <w:rFonts w:ascii="Consolas" w:eastAsia="Consolas" w:hAnsi="Consolas"/>
                      <w:color w:val="000000"/>
                      <w:sz w:val="18"/>
                    </w:rPr>
                    <w:t>"expressId":1,</w:t>
                  </w:r>
                </w:p>
              </w:tc>
            </w:tr>
          </w:tbl>
          <w:p w14:paraId="5034239E" w14:textId="77777777" w:rsidR="00220A8E" w:rsidRDefault="00220A8E">
            <w:pPr>
              <w:autoSpaceDE w:val="0"/>
              <w:autoSpaceDN w:val="0"/>
              <w:spacing w:after="0" w:line="20" w:lineRule="exact"/>
            </w:pPr>
          </w:p>
          <w:tbl>
            <w:tblPr>
              <w:tblW w:w="0" w:type="auto"/>
              <w:tblInd w:w="583" w:type="dxa"/>
              <w:tblLayout w:type="fixed"/>
              <w:tblLook w:val="04A0" w:firstRow="1" w:lastRow="0" w:firstColumn="1" w:lastColumn="0" w:noHBand="0" w:noVBand="1"/>
            </w:tblPr>
            <w:tblGrid>
              <w:gridCol w:w="5140"/>
            </w:tblGrid>
            <w:tr w:rsidR="00220A8E" w14:paraId="781CF0F7" w14:textId="77777777">
              <w:trPr>
                <w:trHeight w:hRule="exact" w:val="312"/>
              </w:trPr>
              <w:tc>
                <w:tcPr>
                  <w:tcW w:w="5140" w:type="dxa"/>
                  <w:shd w:val="clear" w:color="auto" w:fill="FFFFFD"/>
                  <w:tcMar>
                    <w:left w:w="0" w:type="dxa"/>
                    <w:right w:w="0" w:type="dxa"/>
                  </w:tcMar>
                </w:tcPr>
                <w:p w14:paraId="7B474487" w14:textId="77777777" w:rsidR="00220A8E" w:rsidRDefault="00000000">
                  <w:pPr>
                    <w:autoSpaceDE w:val="0"/>
                    <w:autoSpaceDN w:val="0"/>
                    <w:spacing w:before="42" w:after="0" w:line="236" w:lineRule="exact"/>
                    <w:ind w:left="598"/>
                  </w:pPr>
                  <w:r>
                    <w:rPr>
                      <w:rFonts w:ascii="Consolas" w:eastAsia="Consolas" w:hAnsi="Consolas"/>
                      <w:color w:val="000000"/>
                      <w:sz w:val="18"/>
                    </w:rPr>
                    <w:t>"noticeName":"</w:t>
                  </w:r>
                  <w:r>
                    <w:rPr>
                      <w:rFonts w:ascii="FangSong" w:eastAsia="FangSong" w:hAnsi="FangSong"/>
                      <w:color w:val="000000"/>
                      <w:sz w:val="18"/>
                    </w:rPr>
                    <w:t>重要通知</w:t>
                  </w:r>
                  <w:r>
                    <w:rPr>
                      <w:rFonts w:ascii="Consolas" w:eastAsia="Consolas" w:hAnsi="Consolas"/>
                      <w:color w:val="000000"/>
                      <w:sz w:val="18"/>
                    </w:rPr>
                    <w:t>"</w:t>
                  </w:r>
                </w:p>
              </w:tc>
            </w:tr>
          </w:tbl>
          <w:p w14:paraId="09553296" w14:textId="77777777" w:rsidR="00220A8E" w:rsidRDefault="00220A8E">
            <w:pPr>
              <w:autoSpaceDE w:val="0"/>
              <w:autoSpaceDN w:val="0"/>
              <w:spacing w:after="0" w:line="20" w:lineRule="exact"/>
            </w:pPr>
          </w:p>
          <w:tbl>
            <w:tblPr>
              <w:tblW w:w="0" w:type="auto"/>
              <w:tblInd w:w="443" w:type="dxa"/>
              <w:tblLayout w:type="fixed"/>
              <w:tblLook w:val="04A0" w:firstRow="1" w:lastRow="0" w:firstColumn="1" w:lastColumn="0" w:noHBand="0" w:noVBand="1"/>
            </w:tblPr>
            <w:tblGrid>
              <w:gridCol w:w="4040"/>
            </w:tblGrid>
            <w:tr w:rsidR="00220A8E" w14:paraId="3A72345E" w14:textId="77777777">
              <w:trPr>
                <w:trHeight w:hRule="exact" w:val="310"/>
              </w:trPr>
              <w:tc>
                <w:tcPr>
                  <w:tcW w:w="4040" w:type="dxa"/>
                  <w:shd w:val="clear" w:color="auto" w:fill="FFFFFD"/>
                  <w:tcMar>
                    <w:left w:w="0" w:type="dxa"/>
                    <w:right w:w="0" w:type="dxa"/>
                  </w:tcMar>
                </w:tcPr>
                <w:p w14:paraId="24826BE7" w14:textId="77777777" w:rsidR="00220A8E" w:rsidRDefault="00000000">
                  <w:pPr>
                    <w:autoSpaceDE w:val="0"/>
                    <w:autoSpaceDN w:val="0"/>
                    <w:spacing w:before="36" w:after="0" w:line="236" w:lineRule="exact"/>
                    <w:ind w:left="450"/>
                  </w:pPr>
                  <w:r>
                    <w:rPr>
                      <w:rFonts w:ascii="Consolas" w:eastAsia="Consolas" w:hAnsi="Consolas"/>
                      <w:color w:val="000000"/>
                      <w:sz w:val="18"/>
                    </w:rPr>
                    <w:t>}</w:t>
                  </w:r>
                </w:p>
              </w:tc>
            </w:tr>
          </w:tbl>
          <w:p w14:paraId="4A4FBD82" w14:textId="77777777" w:rsidR="00220A8E" w:rsidRDefault="00220A8E">
            <w:pPr>
              <w:autoSpaceDE w:val="0"/>
              <w:autoSpaceDN w:val="0"/>
              <w:spacing w:after="0" w:line="20" w:lineRule="exact"/>
            </w:pPr>
          </w:p>
          <w:tbl>
            <w:tblPr>
              <w:tblW w:w="0" w:type="auto"/>
              <w:tblInd w:w="243" w:type="dxa"/>
              <w:tblLayout w:type="fixed"/>
              <w:tblLook w:val="04A0" w:firstRow="1" w:lastRow="0" w:firstColumn="1" w:lastColumn="0" w:noHBand="0" w:noVBand="1"/>
            </w:tblPr>
            <w:tblGrid>
              <w:gridCol w:w="4040"/>
            </w:tblGrid>
            <w:tr w:rsidR="00220A8E" w14:paraId="7E42B051" w14:textId="77777777">
              <w:trPr>
                <w:trHeight w:hRule="exact" w:val="312"/>
              </w:trPr>
              <w:tc>
                <w:tcPr>
                  <w:tcW w:w="4040" w:type="dxa"/>
                  <w:shd w:val="clear" w:color="auto" w:fill="FFFFFD"/>
                  <w:tcMar>
                    <w:left w:w="0" w:type="dxa"/>
                    <w:right w:w="0" w:type="dxa"/>
                  </w:tcMar>
                </w:tcPr>
                <w:p w14:paraId="70260961" w14:textId="77777777" w:rsidR="00220A8E" w:rsidRDefault="00000000">
                  <w:pPr>
                    <w:autoSpaceDE w:val="0"/>
                    <w:autoSpaceDN w:val="0"/>
                    <w:spacing w:before="38" w:after="0" w:line="236" w:lineRule="exact"/>
                    <w:ind w:left="254"/>
                  </w:pPr>
                  <w:r>
                    <w:rPr>
                      <w:rFonts w:ascii="Consolas" w:eastAsia="Consolas" w:hAnsi="Consolas"/>
                      <w:color w:val="000000"/>
                      <w:sz w:val="18"/>
                    </w:rPr>
                    <w:t>]</w:t>
                  </w:r>
                </w:p>
              </w:tc>
            </w:tr>
          </w:tbl>
          <w:p w14:paraId="5F730AC9" w14:textId="77777777" w:rsidR="00220A8E" w:rsidRDefault="00000000">
            <w:pPr>
              <w:autoSpaceDE w:val="0"/>
              <w:autoSpaceDN w:val="0"/>
              <w:spacing w:before="38" w:after="0" w:line="236" w:lineRule="exact"/>
              <w:ind w:left="102"/>
            </w:pPr>
            <w:r>
              <w:rPr>
                <w:rFonts w:ascii="Consolas" w:eastAsia="Consolas" w:hAnsi="Consolas"/>
                <w:color w:val="000000"/>
                <w:sz w:val="18"/>
              </w:rPr>
              <w:t>}</w:t>
            </w:r>
          </w:p>
        </w:tc>
      </w:tr>
    </w:tbl>
    <w:p w14:paraId="3259E40F" w14:textId="77777777" w:rsidR="00220A8E" w:rsidRDefault="00000000">
      <w:pPr>
        <w:autoSpaceDE w:val="0"/>
        <w:autoSpaceDN w:val="0"/>
        <w:spacing w:before="692" w:after="0" w:line="404" w:lineRule="exact"/>
        <w:ind w:left="116"/>
      </w:pPr>
      <w:r>
        <w:rPr>
          <w:rFonts w:ascii="Consolas" w:eastAsia="Consolas" w:hAnsi="Consolas"/>
          <w:b/>
          <w:color w:val="000000"/>
          <w:sz w:val="32"/>
        </w:rPr>
        <w:t>1.6.3</w:t>
      </w:r>
      <w:r>
        <w:rPr>
          <w:rFonts w:ascii="FangSong" w:eastAsia="FangSong" w:hAnsi="FangSong"/>
          <w:color w:val="000000"/>
          <w:sz w:val="32"/>
        </w:rPr>
        <w:t xml:space="preserve"> 社区通知变已读</w:t>
      </w:r>
    </w:p>
    <w:p w14:paraId="3D8ED7B6" w14:textId="77777777" w:rsidR="00220A8E" w:rsidRDefault="00000000">
      <w:pPr>
        <w:autoSpaceDE w:val="0"/>
        <w:autoSpaceDN w:val="0"/>
        <w:spacing w:before="270" w:after="0" w:line="564" w:lineRule="exact"/>
        <w:ind w:left="116" w:right="5040"/>
      </w:pPr>
      <w:r>
        <w:rPr>
          <w:rFonts w:ascii="FangSong" w:eastAsia="FangSong" w:hAnsi="FangSong"/>
          <w:color w:val="000000"/>
          <w:sz w:val="28"/>
        </w:rPr>
        <w:t>接口地址：</w:t>
      </w:r>
      <w:r>
        <w:rPr>
          <w:rFonts w:ascii="Consolas" w:eastAsia="Consolas" w:hAnsi="Consolas"/>
          <w:color w:val="000000"/>
          <w:sz w:val="21"/>
        </w:rPr>
        <w:t>/prod-api/api/readNotice/1</w:t>
      </w:r>
      <w:r>
        <w:br/>
      </w:r>
      <w:r>
        <w:rPr>
          <w:rFonts w:ascii="FangSong" w:eastAsia="FangSong" w:hAnsi="FangSong"/>
          <w:color w:val="000000"/>
          <w:sz w:val="28"/>
        </w:rPr>
        <w:t>请求方法：</w:t>
      </w:r>
      <w:r>
        <w:rPr>
          <w:rFonts w:ascii="Consolas" w:eastAsia="Consolas" w:hAnsi="Consolas"/>
          <w:color w:val="000000"/>
          <w:sz w:val="21"/>
        </w:rPr>
        <w:t>PUT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2BF626CD" w14:textId="77777777" w:rsidR="00220A8E" w:rsidRDefault="00000000">
      <w:pPr>
        <w:autoSpaceDE w:val="0"/>
        <w:autoSpaceDN w:val="0"/>
        <w:spacing w:before="190" w:after="164"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2"/>
        <w:gridCol w:w="3440"/>
        <w:gridCol w:w="1274"/>
        <w:gridCol w:w="1222"/>
        <w:gridCol w:w="2002"/>
      </w:tblGrid>
      <w:tr w:rsidR="00220A8E" w14:paraId="0F40F0B3" w14:textId="77777777">
        <w:trPr>
          <w:trHeight w:hRule="exact" w:val="466"/>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1D3B5D78" w14:textId="77777777" w:rsidR="00220A8E" w:rsidRDefault="00000000">
            <w:pPr>
              <w:autoSpaceDE w:val="0"/>
              <w:autoSpaceDN w:val="0"/>
              <w:spacing w:before="126" w:after="0" w:line="214" w:lineRule="exact"/>
              <w:jc w:val="center"/>
            </w:pPr>
            <w:r>
              <w:rPr>
                <w:rFonts w:ascii="FangSong" w:eastAsia="FangSong" w:hAnsi="FangSong"/>
                <w:color w:val="000000"/>
                <w:sz w:val="21"/>
              </w:rPr>
              <w:t>参数名称</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097D73A7" w14:textId="77777777" w:rsidR="00220A8E" w:rsidRDefault="00000000">
            <w:pPr>
              <w:autoSpaceDE w:val="0"/>
              <w:autoSpaceDN w:val="0"/>
              <w:spacing w:before="126" w:after="0" w:line="214" w:lineRule="exact"/>
              <w:jc w:val="center"/>
            </w:pPr>
            <w:r>
              <w:rPr>
                <w:rFonts w:ascii="FangSong" w:eastAsia="FangSong" w:hAnsi="FangSong"/>
                <w:color w:val="000000"/>
                <w:sz w:val="21"/>
              </w:rPr>
              <w:t>参数说明</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CCA83D8" w14:textId="77777777" w:rsidR="00220A8E" w:rsidRDefault="00000000">
            <w:pPr>
              <w:autoSpaceDE w:val="0"/>
              <w:autoSpaceDN w:val="0"/>
              <w:spacing w:before="126" w:after="0" w:line="214" w:lineRule="exact"/>
              <w:jc w:val="center"/>
            </w:pPr>
            <w:r>
              <w:rPr>
                <w:rFonts w:ascii="FangSong" w:eastAsia="FangSong" w:hAnsi="FangSong"/>
                <w:color w:val="000000"/>
                <w:sz w:val="21"/>
              </w:rPr>
              <w:t>请求类型</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7030B574" w14:textId="77777777" w:rsidR="00220A8E" w:rsidRDefault="00000000">
            <w:pPr>
              <w:autoSpaceDE w:val="0"/>
              <w:autoSpaceDN w:val="0"/>
              <w:spacing w:before="126" w:after="0" w:line="214" w:lineRule="exact"/>
              <w:jc w:val="center"/>
            </w:pPr>
            <w:r>
              <w:rPr>
                <w:rFonts w:ascii="FangSong" w:eastAsia="FangSong" w:hAnsi="FangSong"/>
                <w:color w:val="000000"/>
                <w:sz w:val="21"/>
              </w:rPr>
              <w:t>必须</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7AE27FE" w14:textId="77777777" w:rsidR="00220A8E" w:rsidRDefault="00000000">
            <w:pPr>
              <w:autoSpaceDE w:val="0"/>
              <w:autoSpaceDN w:val="0"/>
              <w:spacing w:before="126" w:after="0" w:line="214" w:lineRule="exact"/>
              <w:jc w:val="center"/>
            </w:pPr>
            <w:r>
              <w:rPr>
                <w:rFonts w:ascii="FangSong" w:eastAsia="FangSong" w:hAnsi="FangSong"/>
                <w:color w:val="000000"/>
                <w:sz w:val="21"/>
              </w:rPr>
              <w:t>数据类型</w:t>
            </w:r>
          </w:p>
        </w:tc>
      </w:tr>
      <w:tr w:rsidR="00220A8E" w14:paraId="7504BCE1" w14:textId="77777777">
        <w:trPr>
          <w:trHeight w:hRule="exact" w:val="462"/>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495ECA0F" w14:textId="77777777" w:rsidR="00220A8E" w:rsidRDefault="00000000">
            <w:pPr>
              <w:autoSpaceDE w:val="0"/>
              <w:autoSpaceDN w:val="0"/>
              <w:spacing w:before="86" w:after="0" w:line="274" w:lineRule="exact"/>
              <w:ind w:left="102"/>
            </w:pPr>
            <w:r>
              <w:rPr>
                <w:rFonts w:ascii="Consolas" w:eastAsia="Consolas" w:hAnsi="Consolas"/>
                <w:color w:val="000000"/>
                <w:sz w:val="21"/>
              </w:rPr>
              <w:t>id</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547A82C8" w14:textId="77777777" w:rsidR="00220A8E" w:rsidRDefault="00000000">
            <w:pPr>
              <w:autoSpaceDE w:val="0"/>
              <w:autoSpaceDN w:val="0"/>
              <w:spacing w:before="90" w:after="0" w:line="276" w:lineRule="exact"/>
              <w:ind w:left="104"/>
            </w:pPr>
            <w:r>
              <w:rPr>
                <w:rFonts w:ascii="FangSong" w:eastAsia="FangSong" w:hAnsi="FangSong"/>
                <w:color w:val="000000"/>
                <w:sz w:val="21"/>
              </w:rPr>
              <w:t>通知</w:t>
            </w:r>
            <w:r>
              <w:rPr>
                <w:rFonts w:ascii="Consolas" w:eastAsia="Consolas" w:hAnsi="Consolas"/>
                <w:color w:val="000000"/>
                <w:sz w:val="21"/>
              </w:rPr>
              <w:t>id</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F80A9E" w14:textId="77777777" w:rsidR="00220A8E" w:rsidRDefault="00000000">
            <w:pPr>
              <w:autoSpaceDE w:val="0"/>
              <w:autoSpaceDN w:val="0"/>
              <w:spacing w:before="86" w:after="0" w:line="274" w:lineRule="exact"/>
              <w:ind w:left="102"/>
            </w:pPr>
            <w:r>
              <w:rPr>
                <w:rFonts w:ascii="Consolas" w:eastAsia="Consolas" w:hAnsi="Consolas"/>
                <w:color w:val="000000"/>
                <w:sz w:val="21"/>
              </w:rPr>
              <w:t>path</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18BC590B" w14:textId="77777777" w:rsidR="00220A8E" w:rsidRDefault="00000000">
            <w:pPr>
              <w:autoSpaceDE w:val="0"/>
              <w:autoSpaceDN w:val="0"/>
              <w:spacing w:before="86" w:after="0" w:line="274" w:lineRule="exact"/>
              <w:ind w:left="102"/>
            </w:pPr>
            <w:r>
              <w:rPr>
                <w:rFonts w:ascii="Consolas" w:eastAsia="Consolas" w:hAnsi="Consolas"/>
                <w:color w:val="000000"/>
                <w:sz w:val="21"/>
              </w:rPr>
              <w:t>true</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CB0C867"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r>
    </w:tbl>
    <w:p w14:paraId="51CEFD0C" w14:textId="77777777" w:rsidR="00220A8E" w:rsidRDefault="00000000">
      <w:pPr>
        <w:autoSpaceDE w:val="0"/>
        <w:autoSpaceDN w:val="0"/>
        <w:spacing w:after="168" w:line="542" w:lineRule="exact"/>
        <w:ind w:left="116" w:right="5616"/>
      </w:pPr>
      <w:r>
        <w:rPr>
          <w:rFonts w:ascii="FangSong" w:eastAsia="FangSong" w:hAnsi="FangSong"/>
          <w:color w:val="000000"/>
          <w:sz w:val="28"/>
        </w:rPr>
        <w:t>请求示例：</w:t>
      </w:r>
      <w:r>
        <w:rPr>
          <w:rFonts w:ascii="Consolas" w:eastAsia="Consolas" w:hAnsi="Consolas"/>
          <w:color w:val="000000"/>
          <w:sz w:val="21"/>
        </w:rPr>
        <w:t>/prod-api/api/readNotice/1</w:t>
      </w:r>
      <w:r>
        <w:br/>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958"/>
        <w:gridCol w:w="2014"/>
        <w:gridCol w:w="1974"/>
        <w:gridCol w:w="3938"/>
      </w:tblGrid>
      <w:tr w:rsidR="00220A8E" w14:paraId="0199430B"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0CCE9233"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CB6406"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4C92E8A"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650B67C8"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425CA7CC" w14:textId="77777777">
        <w:trPr>
          <w:trHeight w:hRule="exact" w:val="462"/>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6FADB93C"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76A8347F"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F2E18D" w14:textId="77777777" w:rsidR="00220A8E" w:rsidRDefault="00000000">
            <w:pPr>
              <w:autoSpaceDE w:val="0"/>
              <w:autoSpaceDN w:val="0"/>
              <w:spacing w:before="124" w:after="0" w:line="212"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59C3A9F9" w14:textId="77777777" w:rsidR="00220A8E" w:rsidRDefault="00000000">
            <w:pPr>
              <w:autoSpaceDE w:val="0"/>
              <w:autoSpaceDN w:val="0"/>
              <w:spacing w:before="92" w:after="0" w:line="274" w:lineRule="exact"/>
              <w:ind w:left="104"/>
            </w:pPr>
            <w:r>
              <w:rPr>
                <w:rFonts w:ascii="FangSong" w:eastAsia="FangSong" w:hAnsi="FangSong"/>
                <w:color w:val="000000"/>
                <w:sz w:val="21"/>
              </w:rPr>
              <w:t>状态码，</w:t>
            </w:r>
            <w:r>
              <w:rPr>
                <w:rFonts w:ascii="Consolas" w:eastAsia="Consolas" w:hAnsi="Consolas"/>
                <w:color w:val="000000"/>
                <w:sz w:val="21"/>
              </w:rPr>
              <w:t>200</w:t>
            </w:r>
            <w:r>
              <w:rPr>
                <w:rFonts w:ascii="FangSong" w:eastAsia="FangSong" w:hAnsi="FangSong"/>
                <w:color w:val="000000"/>
                <w:sz w:val="21"/>
              </w:rPr>
              <w:t>正确，其他错误</w:t>
            </w:r>
          </w:p>
        </w:tc>
      </w:tr>
      <w:tr w:rsidR="00220A8E" w14:paraId="728FE4C4" w14:textId="77777777">
        <w:trPr>
          <w:trHeight w:hRule="exact" w:val="464"/>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779E1DFD" w14:textId="77777777" w:rsidR="00220A8E" w:rsidRDefault="00000000">
            <w:pPr>
              <w:autoSpaceDE w:val="0"/>
              <w:autoSpaceDN w:val="0"/>
              <w:spacing w:before="88" w:after="0" w:line="274" w:lineRule="exact"/>
              <w:ind w:left="102"/>
            </w:pPr>
            <w:r>
              <w:rPr>
                <w:rFonts w:ascii="Consolas" w:eastAsia="Consolas" w:hAnsi="Consolas"/>
                <w:color w:val="000000"/>
                <w:sz w:val="21"/>
              </w:rPr>
              <w:t>msg</w:t>
            </w:r>
          </w:p>
        </w:tc>
        <w:tc>
          <w:tcPr>
            <w:tcW w:w="2014" w:type="dxa"/>
            <w:tcBorders>
              <w:top w:val="single" w:sz="3" w:space="0" w:color="000000"/>
              <w:left w:val="single" w:sz="3" w:space="0" w:color="000000"/>
              <w:bottom w:val="single" w:sz="3" w:space="0" w:color="000000"/>
              <w:right w:val="single" w:sz="3" w:space="0" w:color="000000"/>
            </w:tcBorders>
            <w:tcMar>
              <w:left w:w="0" w:type="dxa"/>
              <w:right w:w="0" w:type="dxa"/>
            </w:tcMar>
          </w:tcPr>
          <w:p w14:paraId="07F16DCC"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97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0DDA63"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938" w:type="dxa"/>
            <w:tcBorders>
              <w:top w:val="single" w:sz="3" w:space="0" w:color="000000"/>
              <w:left w:val="single" w:sz="3" w:space="0" w:color="000000"/>
              <w:bottom w:val="single" w:sz="3" w:space="0" w:color="000000"/>
              <w:right w:val="single" w:sz="3" w:space="0" w:color="000000"/>
            </w:tcBorders>
            <w:tcMar>
              <w:left w:w="0" w:type="dxa"/>
              <w:right w:w="0" w:type="dxa"/>
            </w:tcMar>
          </w:tcPr>
          <w:p w14:paraId="327FF968" w14:textId="77777777" w:rsidR="00220A8E" w:rsidRDefault="00000000">
            <w:pPr>
              <w:autoSpaceDE w:val="0"/>
              <w:autoSpaceDN w:val="0"/>
              <w:spacing w:before="124" w:after="0" w:line="214" w:lineRule="exact"/>
              <w:ind w:left="104"/>
            </w:pPr>
            <w:r>
              <w:rPr>
                <w:rFonts w:ascii="FangSong" w:eastAsia="FangSong" w:hAnsi="FangSong"/>
                <w:color w:val="000000"/>
                <w:sz w:val="21"/>
              </w:rPr>
              <w:t>返回消息内容</w:t>
            </w:r>
          </w:p>
        </w:tc>
      </w:tr>
      <w:tr w:rsidR="00220A8E" w14:paraId="3A37FAE2" w14:textId="77777777">
        <w:trPr>
          <w:trHeight w:hRule="exact" w:val="1260"/>
        </w:trPr>
        <w:tc>
          <w:tcPr>
            <w:tcW w:w="1958" w:type="dxa"/>
            <w:tcBorders>
              <w:top w:val="single" w:sz="3" w:space="0" w:color="000000"/>
              <w:left w:val="single" w:sz="3" w:space="0" w:color="000000"/>
              <w:bottom w:val="single" w:sz="3" w:space="0" w:color="000000"/>
              <w:right w:val="single" w:sz="3" w:space="0" w:color="000000"/>
            </w:tcBorders>
            <w:tcMar>
              <w:left w:w="0" w:type="dxa"/>
              <w:right w:w="0" w:type="dxa"/>
            </w:tcMar>
          </w:tcPr>
          <w:p w14:paraId="1548392E" w14:textId="77777777" w:rsidR="00220A8E" w:rsidRDefault="00000000">
            <w:pPr>
              <w:autoSpaceDE w:val="0"/>
              <w:autoSpaceDN w:val="0"/>
              <w:spacing w:before="522" w:after="0" w:line="214" w:lineRule="exact"/>
              <w:jc w:val="center"/>
            </w:pPr>
            <w:r>
              <w:rPr>
                <w:rFonts w:ascii="FangSong" w:eastAsia="FangSong" w:hAnsi="FangSong"/>
                <w:color w:val="000000"/>
                <w:sz w:val="21"/>
              </w:rPr>
              <w:t>响应示例</w:t>
            </w:r>
          </w:p>
        </w:tc>
        <w:tc>
          <w:tcPr>
            <w:tcW w:w="7926"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3" w:type="dxa"/>
              <w:tblLayout w:type="fixed"/>
              <w:tblLook w:val="04A0" w:firstRow="1" w:lastRow="0" w:firstColumn="1" w:lastColumn="0" w:noHBand="0" w:noVBand="1"/>
            </w:tblPr>
            <w:tblGrid>
              <w:gridCol w:w="7710"/>
            </w:tblGrid>
            <w:tr w:rsidR="00220A8E" w14:paraId="673E8B1C" w14:textId="77777777">
              <w:trPr>
                <w:trHeight w:hRule="exact" w:val="310"/>
              </w:trPr>
              <w:tc>
                <w:tcPr>
                  <w:tcW w:w="7710" w:type="dxa"/>
                  <w:shd w:val="clear" w:color="auto" w:fill="FFFFFD"/>
                  <w:tcMar>
                    <w:left w:w="0" w:type="dxa"/>
                    <w:right w:w="0" w:type="dxa"/>
                  </w:tcMar>
                </w:tcPr>
                <w:p w14:paraId="0EC64480"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656B9C3E"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560"/>
            </w:tblGrid>
            <w:tr w:rsidR="00220A8E" w14:paraId="36660C15" w14:textId="77777777">
              <w:trPr>
                <w:trHeight w:hRule="exact" w:val="314"/>
              </w:trPr>
              <w:tc>
                <w:tcPr>
                  <w:tcW w:w="4560" w:type="dxa"/>
                  <w:shd w:val="clear" w:color="auto" w:fill="FFFFFD"/>
                  <w:tcMar>
                    <w:left w:w="0" w:type="dxa"/>
                    <w:right w:w="0" w:type="dxa"/>
                  </w:tcMar>
                </w:tcPr>
                <w:p w14:paraId="6C55E604" w14:textId="77777777" w:rsidR="00220A8E" w:rsidRDefault="00000000">
                  <w:pPr>
                    <w:autoSpaceDE w:val="0"/>
                    <w:autoSpaceDN w:val="0"/>
                    <w:spacing w:before="38" w:after="0" w:line="236" w:lineRule="exact"/>
                    <w:ind w:left="268"/>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03EA5960"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780"/>
            </w:tblGrid>
            <w:tr w:rsidR="00220A8E" w14:paraId="75326127" w14:textId="77777777">
              <w:trPr>
                <w:trHeight w:hRule="exact" w:val="312"/>
              </w:trPr>
              <w:tc>
                <w:tcPr>
                  <w:tcW w:w="4780" w:type="dxa"/>
                  <w:shd w:val="clear" w:color="auto" w:fill="FFFFFD"/>
                  <w:tcMar>
                    <w:left w:w="0" w:type="dxa"/>
                    <w:right w:w="0" w:type="dxa"/>
                  </w:tcMar>
                </w:tcPr>
                <w:p w14:paraId="50735FE3" w14:textId="77777777" w:rsidR="00220A8E" w:rsidRDefault="00000000">
                  <w:pPr>
                    <w:autoSpaceDE w:val="0"/>
                    <w:autoSpaceDN w:val="0"/>
                    <w:spacing w:before="40" w:after="0" w:line="236" w:lineRule="exact"/>
                    <w:ind w:left="268"/>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FangSong" w:eastAsia="FangSong" w:hAnsi="FangSong"/>
                      <w:color w:val="0451A5"/>
                      <w:sz w:val="18"/>
                    </w:rPr>
                    <w:t>操作成功</w:t>
                  </w:r>
                  <w:r>
                    <w:rPr>
                      <w:rFonts w:ascii="Consolas" w:eastAsia="Consolas" w:hAnsi="Consolas"/>
                      <w:color w:val="0451A5"/>
                      <w:sz w:val="18"/>
                    </w:rPr>
                    <w:t>"</w:t>
                  </w:r>
                </w:p>
              </w:tc>
            </w:tr>
          </w:tbl>
          <w:p w14:paraId="28C5FF45"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020"/>
            </w:tblGrid>
            <w:tr w:rsidR="00220A8E" w14:paraId="50DF71B8" w14:textId="77777777">
              <w:trPr>
                <w:trHeight w:hRule="exact" w:val="276"/>
              </w:trPr>
              <w:tc>
                <w:tcPr>
                  <w:tcW w:w="4020" w:type="dxa"/>
                  <w:shd w:val="clear" w:color="auto" w:fill="FFFFFD"/>
                  <w:tcMar>
                    <w:left w:w="0" w:type="dxa"/>
                    <w:right w:w="0" w:type="dxa"/>
                  </w:tcMar>
                </w:tcPr>
                <w:p w14:paraId="4EDEB556" w14:textId="77777777" w:rsidR="00220A8E" w:rsidRDefault="00000000">
                  <w:pPr>
                    <w:autoSpaceDE w:val="0"/>
                    <w:autoSpaceDN w:val="0"/>
                    <w:spacing w:before="36" w:after="0" w:line="236" w:lineRule="exact"/>
                    <w:ind w:left="72"/>
                  </w:pPr>
                  <w:r>
                    <w:rPr>
                      <w:rFonts w:ascii="Consolas" w:eastAsia="Consolas" w:hAnsi="Consolas"/>
                      <w:color w:val="000000"/>
                      <w:sz w:val="18"/>
                    </w:rPr>
                    <w:t>}</w:t>
                  </w:r>
                </w:p>
              </w:tc>
            </w:tr>
          </w:tbl>
          <w:p w14:paraId="271A72A4" w14:textId="77777777" w:rsidR="00220A8E" w:rsidRDefault="00220A8E">
            <w:pPr>
              <w:autoSpaceDE w:val="0"/>
              <w:autoSpaceDN w:val="0"/>
              <w:spacing w:after="0" w:line="14" w:lineRule="exact"/>
            </w:pPr>
          </w:p>
          <w:p w14:paraId="3CACCC67" w14:textId="77777777" w:rsidR="00220A8E" w:rsidRDefault="00220A8E">
            <w:pPr>
              <w:autoSpaceDE w:val="0"/>
              <w:autoSpaceDN w:val="0"/>
              <w:spacing w:after="0" w:line="14" w:lineRule="exact"/>
            </w:pPr>
          </w:p>
          <w:p w14:paraId="4C2A688E" w14:textId="77777777" w:rsidR="00220A8E" w:rsidRDefault="00220A8E">
            <w:pPr>
              <w:autoSpaceDE w:val="0"/>
              <w:autoSpaceDN w:val="0"/>
              <w:spacing w:after="0" w:line="14" w:lineRule="exact"/>
            </w:pPr>
          </w:p>
          <w:p w14:paraId="11F9E0F6" w14:textId="77777777" w:rsidR="00220A8E" w:rsidRDefault="00220A8E">
            <w:pPr>
              <w:autoSpaceDE w:val="0"/>
              <w:autoSpaceDN w:val="0"/>
              <w:spacing w:after="0" w:line="14" w:lineRule="exact"/>
            </w:pPr>
          </w:p>
        </w:tc>
      </w:tr>
    </w:tbl>
    <w:p w14:paraId="10A08ED0" w14:textId="77777777" w:rsidR="00220A8E" w:rsidRDefault="00000000">
      <w:pPr>
        <w:autoSpaceDE w:val="0"/>
        <w:autoSpaceDN w:val="0"/>
        <w:spacing w:before="1296" w:after="0" w:line="250" w:lineRule="exact"/>
        <w:ind w:right="4932"/>
        <w:jc w:val="right"/>
      </w:pPr>
      <w:r>
        <w:rPr>
          <w:rFonts w:ascii="Calibri" w:eastAsia="Calibri" w:hAnsi="Calibri"/>
          <w:b/>
          <w:color w:val="000000"/>
          <w:sz w:val="18"/>
        </w:rPr>
        <w:t>30</w:t>
      </w:r>
      <w:r>
        <w:rPr>
          <w:rFonts w:ascii="Calibri" w:eastAsia="Calibri" w:hAnsi="Calibri"/>
          <w:color w:val="000000"/>
          <w:sz w:val="18"/>
        </w:rPr>
        <w:t xml:space="preserve"> /</w:t>
      </w:r>
      <w:r>
        <w:rPr>
          <w:rFonts w:ascii="Calibri" w:eastAsia="Calibri" w:hAnsi="Calibri"/>
          <w:b/>
          <w:color w:val="000000"/>
          <w:sz w:val="18"/>
        </w:rPr>
        <w:t xml:space="preserve"> 39</w:t>
      </w:r>
    </w:p>
    <w:p w14:paraId="7A938BD0" w14:textId="77777777" w:rsidR="00220A8E" w:rsidRDefault="00220A8E">
      <w:pPr>
        <w:sectPr w:rsidR="00220A8E">
          <w:pgSz w:w="11906" w:h="16838"/>
          <w:pgMar w:top="424" w:right="720" w:bottom="490" w:left="1016" w:header="720" w:footer="720" w:gutter="0"/>
          <w:cols w:space="720"/>
          <w:docGrid w:linePitch="360"/>
        </w:sectPr>
      </w:pPr>
    </w:p>
    <w:p w14:paraId="0967AAFE" w14:textId="77777777" w:rsidR="00220A8E" w:rsidRDefault="00220A8E">
      <w:pPr>
        <w:autoSpaceDE w:val="0"/>
        <w:autoSpaceDN w:val="0"/>
        <w:spacing w:after="204" w:line="220" w:lineRule="exact"/>
      </w:pPr>
    </w:p>
    <w:p w14:paraId="6917927C" w14:textId="77777777" w:rsidR="00220A8E" w:rsidRDefault="00000000">
      <w:pPr>
        <w:autoSpaceDE w:val="0"/>
        <w:autoSpaceDN w:val="0"/>
        <w:spacing w:after="0" w:line="242" w:lineRule="exact"/>
        <w:ind w:right="391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485B9270" w14:textId="77777777" w:rsidR="00220A8E" w:rsidRDefault="00000000">
      <w:pPr>
        <w:autoSpaceDE w:val="0"/>
        <w:autoSpaceDN w:val="0"/>
        <w:spacing w:before="458" w:after="0" w:line="556" w:lineRule="exact"/>
        <w:ind w:left="116"/>
      </w:pPr>
      <w:r>
        <w:rPr>
          <w:rFonts w:ascii="Consolas" w:eastAsia="Consolas" w:hAnsi="Consolas"/>
          <w:b/>
          <w:color w:val="000000"/>
          <w:sz w:val="44"/>
        </w:rPr>
        <w:t>2.</w:t>
      </w:r>
      <w:r>
        <w:rPr>
          <w:rFonts w:ascii="FangSong" w:eastAsia="FangSong" w:hAnsi="FangSong"/>
          <w:color w:val="000000"/>
          <w:sz w:val="44"/>
        </w:rPr>
        <w:t>智慧健康</w:t>
      </w:r>
    </w:p>
    <w:p w14:paraId="7C0DA209" w14:textId="77777777" w:rsidR="00220A8E" w:rsidRDefault="00000000">
      <w:pPr>
        <w:autoSpaceDE w:val="0"/>
        <w:autoSpaceDN w:val="0"/>
        <w:spacing w:before="536" w:after="0" w:line="402" w:lineRule="exact"/>
        <w:ind w:left="116"/>
      </w:pPr>
      <w:r>
        <w:rPr>
          <w:rFonts w:ascii="Consolas" w:eastAsia="Consolas" w:hAnsi="Consolas"/>
          <w:b/>
          <w:color w:val="000000"/>
          <w:sz w:val="32"/>
        </w:rPr>
        <w:t>2.2.1</w:t>
      </w:r>
      <w:r>
        <w:rPr>
          <w:rFonts w:ascii="FangSong" w:eastAsia="FangSong" w:hAnsi="FangSong"/>
          <w:color w:val="000000"/>
          <w:sz w:val="32"/>
        </w:rPr>
        <w:t xml:space="preserve"> 获取所有社区信息</w:t>
      </w:r>
    </w:p>
    <w:p w14:paraId="320E1AD2" w14:textId="77777777" w:rsidR="00220A8E" w:rsidRDefault="00000000">
      <w:pPr>
        <w:autoSpaceDE w:val="0"/>
        <w:autoSpaceDN w:val="0"/>
        <w:spacing w:before="306" w:after="166" w:line="532" w:lineRule="exact"/>
        <w:ind w:left="116" w:right="2880"/>
      </w:pPr>
      <w:r>
        <w:rPr>
          <w:rFonts w:ascii="FangSong" w:eastAsia="FangSong" w:hAnsi="FangSong"/>
          <w:color w:val="000000"/>
          <w:sz w:val="28"/>
        </w:rPr>
        <w:t>接口地址：</w:t>
      </w:r>
      <w:r>
        <w:rPr>
          <w:rFonts w:ascii="Consolas" w:eastAsia="Consolas" w:hAnsi="Consolas"/>
          <w:color w:val="000000"/>
          <w:sz w:val="21"/>
        </w:rPr>
        <w:t>/prod-api/api/community/list</w:t>
      </w:r>
      <w:r>
        <w:br/>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请求参数</w:t>
      </w:r>
      <w:r>
        <w:br/>
      </w:r>
      <w:r>
        <w:rPr>
          <w:rFonts w:ascii="FangSong" w:eastAsia="FangSong" w:hAnsi="FangSong"/>
          <w:color w:val="000000"/>
          <w:sz w:val="21"/>
        </w:rPr>
        <w:t>支持分页和排序参数参见表格分页和排序说明</w:t>
      </w:r>
      <w:r>
        <w:br/>
      </w:r>
      <w:r>
        <w:rPr>
          <w:rFonts w:ascii="FangSong" w:eastAsia="FangSong" w:hAnsi="FangSong"/>
          <w:color w:val="000000"/>
          <w:sz w:val="28"/>
        </w:rPr>
        <w:t>请求示例：</w:t>
      </w:r>
      <w:r>
        <w:rPr>
          <w:rFonts w:ascii="Consolas" w:eastAsia="Consolas" w:hAnsi="Consolas"/>
          <w:color w:val="000000"/>
          <w:sz w:val="21"/>
        </w:rPr>
        <w:t>/prod-api/api/community/list?pageNum=1&amp;pageSize=8</w:t>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146"/>
        <w:gridCol w:w="1822"/>
        <w:gridCol w:w="1990"/>
        <w:gridCol w:w="4172"/>
      </w:tblGrid>
      <w:tr w:rsidR="00220A8E" w14:paraId="4C207BCE"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227C52D"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2AC435DA"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90" w:type="dxa"/>
            <w:tcBorders>
              <w:top w:val="single" w:sz="3" w:space="0" w:color="000000"/>
              <w:left w:val="single" w:sz="3" w:space="0" w:color="000000"/>
              <w:bottom w:val="single" w:sz="3" w:space="0" w:color="000000"/>
              <w:right w:val="single" w:sz="3" w:space="0" w:color="000000"/>
            </w:tcBorders>
            <w:tcMar>
              <w:left w:w="0" w:type="dxa"/>
              <w:right w:w="0" w:type="dxa"/>
            </w:tcMar>
          </w:tcPr>
          <w:p w14:paraId="4452B241"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4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338D3B16"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0D2CDF73"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53A6C40" w14:textId="77777777" w:rsidR="00220A8E" w:rsidRDefault="00000000">
            <w:pPr>
              <w:autoSpaceDE w:val="0"/>
              <w:autoSpaceDN w:val="0"/>
              <w:spacing w:before="90" w:after="0" w:line="274" w:lineRule="exact"/>
              <w:ind w:left="102"/>
            </w:pPr>
            <w:r>
              <w:rPr>
                <w:rFonts w:ascii="Consolas" w:eastAsia="Consolas" w:hAnsi="Consolas"/>
                <w:color w:val="000000"/>
                <w:sz w:val="21"/>
              </w:rPr>
              <w:t>code</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7D5781A1" w14:textId="77777777" w:rsidR="00220A8E" w:rsidRDefault="00000000">
            <w:pPr>
              <w:autoSpaceDE w:val="0"/>
              <w:autoSpaceDN w:val="0"/>
              <w:spacing w:before="90" w:after="0" w:line="274" w:lineRule="exact"/>
              <w:ind w:left="102"/>
            </w:pPr>
            <w:r>
              <w:rPr>
                <w:rFonts w:ascii="Consolas" w:eastAsia="Consolas" w:hAnsi="Consolas"/>
                <w:color w:val="000000"/>
                <w:sz w:val="21"/>
              </w:rPr>
              <w:t>string</w:t>
            </w:r>
          </w:p>
        </w:tc>
        <w:tc>
          <w:tcPr>
            <w:tcW w:w="1990" w:type="dxa"/>
            <w:tcBorders>
              <w:top w:val="single" w:sz="3" w:space="0" w:color="000000"/>
              <w:left w:val="single" w:sz="3" w:space="0" w:color="000000"/>
              <w:bottom w:val="single" w:sz="3" w:space="0" w:color="000000"/>
              <w:right w:val="single" w:sz="3" w:space="0" w:color="000000"/>
            </w:tcBorders>
            <w:tcMar>
              <w:left w:w="0" w:type="dxa"/>
              <w:right w:w="0" w:type="dxa"/>
            </w:tcMar>
          </w:tcPr>
          <w:p w14:paraId="2114E80A"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4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3A168659" w14:textId="77777777" w:rsidR="00220A8E" w:rsidRDefault="00000000">
            <w:pPr>
              <w:autoSpaceDE w:val="0"/>
              <w:autoSpaceDN w:val="0"/>
              <w:spacing w:before="126" w:after="0" w:line="214" w:lineRule="exact"/>
              <w:ind w:left="104"/>
            </w:pPr>
            <w:r>
              <w:rPr>
                <w:rFonts w:ascii="FangSong" w:eastAsia="FangSong" w:hAnsi="FangSong"/>
                <w:color w:val="000000"/>
                <w:sz w:val="21"/>
              </w:rPr>
              <w:t>状态码</w:t>
            </w:r>
          </w:p>
        </w:tc>
      </w:tr>
      <w:tr w:rsidR="00220A8E" w14:paraId="7FC06525"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D84ED76" w14:textId="77777777" w:rsidR="00220A8E" w:rsidRDefault="00000000">
            <w:pPr>
              <w:autoSpaceDE w:val="0"/>
              <w:autoSpaceDN w:val="0"/>
              <w:spacing w:before="86" w:after="0" w:line="276" w:lineRule="exact"/>
              <w:ind w:left="102"/>
            </w:pPr>
            <w:r>
              <w:rPr>
                <w:rFonts w:ascii="Consolas" w:eastAsia="Consolas" w:hAnsi="Consolas"/>
                <w:color w:val="000000"/>
                <w:sz w:val="21"/>
              </w:rPr>
              <w:t>msg</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F968190"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990" w:type="dxa"/>
            <w:tcBorders>
              <w:top w:val="single" w:sz="3" w:space="0" w:color="000000"/>
              <w:left w:val="single" w:sz="3" w:space="0" w:color="000000"/>
              <w:bottom w:val="single" w:sz="3" w:space="0" w:color="000000"/>
              <w:right w:val="single" w:sz="3" w:space="0" w:color="000000"/>
            </w:tcBorders>
            <w:tcMar>
              <w:left w:w="0" w:type="dxa"/>
              <w:right w:w="0" w:type="dxa"/>
            </w:tcMar>
          </w:tcPr>
          <w:p w14:paraId="0BF545E9"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4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5B87B1E4" w14:textId="77777777" w:rsidR="00220A8E" w:rsidRDefault="00000000">
            <w:pPr>
              <w:autoSpaceDE w:val="0"/>
              <w:autoSpaceDN w:val="0"/>
              <w:spacing w:before="124" w:after="0" w:line="214" w:lineRule="exact"/>
              <w:ind w:left="104"/>
            </w:pPr>
            <w:r>
              <w:rPr>
                <w:rFonts w:ascii="FangSong" w:eastAsia="FangSong" w:hAnsi="FangSong"/>
                <w:color w:val="000000"/>
                <w:sz w:val="21"/>
              </w:rPr>
              <w:t>消息内容</w:t>
            </w:r>
          </w:p>
        </w:tc>
      </w:tr>
      <w:tr w:rsidR="00220A8E" w14:paraId="537717FD"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2F53D2C" w14:textId="77777777" w:rsidR="00220A8E" w:rsidRDefault="00000000">
            <w:pPr>
              <w:autoSpaceDE w:val="0"/>
              <w:autoSpaceDN w:val="0"/>
              <w:spacing w:before="86" w:after="0" w:line="274" w:lineRule="exact"/>
              <w:ind w:left="102"/>
            </w:pPr>
            <w:r>
              <w:rPr>
                <w:rFonts w:ascii="Consolas" w:eastAsia="Consolas" w:hAnsi="Consolas"/>
                <w:color w:val="000000"/>
                <w:sz w:val="21"/>
              </w:rPr>
              <w:t>data</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653876B5" w14:textId="77777777" w:rsidR="00220A8E" w:rsidRDefault="00000000">
            <w:pPr>
              <w:autoSpaceDE w:val="0"/>
              <w:autoSpaceDN w:val="0"/>
              <w:spacing w:before="86" w:after="0" w:line="274" w:lineRule="exact"/>
              <w:ind w:left="102"/>
            </w:pPr>
            <w:r>
              <w:rPr>
                <w:rFonts w:ascii="Consolas" w:eastAsia="Consolas" w:hAnsi="Consolas"/>
                <w:color w:val="000000"/>
                <w:sz w:val="21"/>
              </w:rPr>
              <w:t>object</w:t>
            </w:r>
          </w:p>
        </w:tc>
        <w:tc>
          <w:tcPr>
            <w:tcW w:w="1990" w:type="dxa"/>
            <w:tcBorders>
              <w:top w:val="single" w:sz="3" w:space="0" w:color="000000"/>
              <w:left w:val="single" w:sz="3" w:space="0" w:color="000000"/>
              <w:bottom w:val="single" w:sz="3" w:space="0" w:color="000000"/>
              <w:right w:val="single" w:sz="3" w:space="0" w:color="000000"/>
            </w:tcBorders>
            <w:tcMar>
              <w:left w:w="0" w:type="dxa"/>
              <w:right w:w="0" w:type="dxa"/>
            </w:tcMar>
          </w:tcPr>
          <w:p w14:paraId="422EE0A9"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4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1B6D843F" w14:textId="77777777" w:rsidR="00220A8E" w:rsidRDefault="00000000">
            <w:pPr>
              <w:autoSpaceDE w:val="0"/>
              <w:autoSpaceDN w:val="0"/>
              <w:spacing w:before="122" w:after="0" w:line="214" w:lineRule="exact"/>
              <w:ind w:left="104"/>
            </w:pPr>
            <w:r>
              <w:rPr>
                <w:rFonts w:ascii="FangSong" w:eastAsia="FangSong" w:hAnsi="FangSong"/>
                <w:color w:val="000000"/>
                <w:sz w:val="21"/>
              </w:rPr>
              <w:t>列表数据（数组类型）</w:t>
            </w:r>
          </w:p>
        </w:tc>
      </w:tr>
      <w:tr w:rsidR="00220A8E" w14:paraId="5AB88092"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AE01A1B"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22564571" w14:textId="77777777" w:rsidR="00220A8E" w:rsidRDefault="00000000">
            <w:pPr>
              <w:autoSpaceDE w:val="0"/>
              <w:autoSpaceDN w:val="0"/>
              <w:spacing w:before="88" w:after="0" w:line="274" w:lineRule="exact"/>
              <w:ind w:left="102"/>
            </w:pPr>
            <w:r>
              <w:rPr>
                <w:rFonts w:ascii="Consolas" w:eastAsia="Consolas" w:hAnsi="Consolas"/>
                <w:color w:val="000000"/>
                <w:sz w:val="21"/>
              </w:rPr>
              <w:t>integer</w:t>
            </w:r>
          </w:p>
        </w:tc>
        <w:tc>
          <w:tcPr>
            <w:tcW w:w="1990" w:type="dxa"/>
            <w:tcBorders>
              <w:top w:val="single" w:sz="3" w:space="0" w:color="000000"/>
              <w:left w:val="single" w:sz="3" w:space="0" w:color="000000"/>
              <w:bottom w:val="single" w:sz="3" w:space="0" w:color="000000"/>
              <w:right w:val="single" w:sz="3" w:space="0" w:color="000000"/>
            </w:tcBorders>
            <w:tcMar>
              <w:left w:w="0" w:type="dxa"/>
              <w:right w:w="0" w:type="dxa"/>
            </w:tcMar>
          </w:tcPr>
          <w:p w14:paraId="62B2CC67"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4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005868C8" w14:textId="77777777" w:rsidR="00220A8E" w:rsidRDefault="00000000">
            <w:pPr>
              <w:autoSpaceDE w:val="0"/>
              <w:autoSpaceDN w:val="0"/>
              <w:spacing w:before="92" w:after="0" w:line="274" w:lineRule="exact"/>
              <w:ind w:left="104"/>
            </w:pPr>
            <w:r>
              <w:rPr>
                <w:rFonts w:ascii="FangSong" w:eastAsia="FangSong" w:hAnsi="FangSong"/>
                <w:color w:val="000000"/>
                <w:sz w:val="21"/>
              </w:rPr>
              <w:t>活动那个</w:t>
            </w:r>
            <w:r>
              <w:rPr>
                <w:rFonts w:ascii="Consolas" w:eastAsia="Consolas" w:hAnsi="Consolas"/>
                <w:color w:val="000000"/>
                <w:sz w:val="21"/>
              </w:rPr>
              <w:t>id</w:t>
            </w:r>
          </w:p>
        </w:tc>
      </w:tr>
      <w:tr w:rsidR="00220A8E" w14:paraId="3A5663C6"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329388E"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name</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0F6B8DCF"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990" w:type="dxa"/>
            <w:tcBorders>
              <w:top w:val="single" w:sz="3" w:space="0" w:color="000000"/>
              <w:left w:val="single" w:sz="3" w:space="0" w:color="000000"/>
              <w:bottom w:val="single" w:sz="3" w:space="0" w:color="000000"/>
              <w:right w:val="single" w:sz="3" w:space="0" w:color="000000"/>
            </w:tcBorders>
            <w:tcMar>
              <w:left w:w="0" w:type="dxa"/>
              <w:right w:w="0" w:type="dxa"/>
            </w:tcMar>
          </w:tcPr>
          <w:p w14:paraId="2C2BF92B"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4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2E02BE97" w14:textId="77777777" w:rsidR="00220A8E" w:rsidRDefault="00000000">
            <w:pPr>
              <w:autoSpaceDE w:val="0"/>
              <w:autoSpaceDN w:val="0"/>
              <w:spacing w:before="92" w:after="0" w:line="274" w:lineRule="exact"/>
              <w:ind w:left="104"/>
            </w:pPr>
            <w:r>
              <w:rPr>
                <w:rFonts w:ascii="FangSong" w:eastAsia="FangSong" w:hAnsi="FangSong"/>
                <w:color w:val="000000"/>
                <w:sz w:val="21"/>
              </w:rPr>
              <w:t>分类，</w:t>
            </w:r>
            <w:r>
              <w:rPr>
                <w:rFonts w:ascii="Consolas" w:eastAsia="Consolas" w:hAnsi="Consolas"/>
                <w:color w:val="000000"/>
                <w:sz w:val="21"/>
              </w:rPr>
              <w:t>1</w:t>
            </w:r>
            <w:r>
              <w:rPr>
                <w:rFonts w:ascii="FangSong" w:eastAsia="FangSong" w:hAnsi="FangSong"/>
                <w:color w:val="000000"/>
                <w:sz w:val="21"/>
              </w:rPr>
              <w:t>文化；</w:t>
            </w:r>
            <w:r>
              <w:rPr>
                <w:rFonts w:ascii="Consolas" w:eastAsia="Consolas" w:hAnsi="Consolas"/>
                <w:color w:val="000000"/>
                <w:sz w:val="21"/>
              </w:rPr>
              <w:t>2</w:t>
            </w:r>
            <w:r>
              <w:rPr>
                <w:rFonts w:ascii="FangSong" w:eastAsia="FangSong" w:hAnsi="FangSong"/>
                <w:color w:val="000000"/>
                <w:sz w:val="21"/>
              </w:rPr>
              <w:t>体育；</w:t>
            </w:r>
            <w:r>
              <w:rPr>
                <w:rFonts w:ascii="Consolas" w:eastAsia="Consolas" w:hAnsi="Consolas"/>
                <w:color w:val="000000"/>
                <w:sz w:val="21"/>
              </w:rPr>
              <w:t>3</w:t>
            </w:r>
            <w:r>
              <w:rPr>
                <w:rFonts w:ascii="FangSong" w:eastAsia="FangSong" w:hAnsi="FangSong"/>
                <w:color w:val="000000"/>
                <w:sz w:val="21"/>
              </w:rPr>
              <w:t>公益；</w:t>
            </w:r>
            <w:r>
              <w:rPr>
                <w:rFonts w:ascii="Consolas" w:eastAsia="Consolas" w:hAnsi="Consolas"/>
                <w:color w:val="000000"/>
                <w:sz w:val="21"/>
              </w:rPr>
              <w:t>4</w:t>
            </w:r>
            <w:r>
              <w:rPr>
                <w:rFonts w:ascii="FangSong" w:eastAsia="FangSong" w:hAnsi="FangSong"/>
                <w:color w:val="000000"/>
                <w:sz w:val="21"/>
              </w:rPr>
              <w:t>亲子；</w:t>
            </w:r>
          </w:p>
        </w:tc>
      </w:tr>
      <w:tr w:rsidR="00220A8E" w14:paraId="66BEEFE8"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F3E7042" w14:textId="77777777" w:rsidR="00220A8E" w:rsidRDefault="00000000">
            <w:pPr>
              <w:autoSpaceDE w:val="0"/>
              <w:autoSpaceDN w:val="0"/>
              <w:spacing w:before="86" w:after="0" w:line="274" w:lineRule="exact"/>
              <w:ind w:left="102"/>
            </w:pPr>
            <w:r>
              <w:rPr>
                <w:rFonts w:ascii="Consolas" w:eastAsia="Consolas" w:hAnsi="Consolas"/>
                <w:color w:val="000000"/>
                <w:sz w:val="21"/>
              </w:rPr>
              <w:t>total</w:t>
            </w:r>
          </w:p>
        </w:tc>
        <w:tc>
          <w:tcPr>
            <w:tcW w:w="1822" w:type="dxa"/>
            <w:tcBorders>
              <w:top w:val="single" w:sz="3" w:space="0" w:color="000000"/>
              <w:left w:val="single" w:sz="3" w:space="0" w:color="000000"/>
              <w:bottom w:val="single" w:sz="3" w:space="0" w:color="000000"/>
              <w:right w:val="single" w:sz="3" w:space="0" w:color="000000"/>
            </w:tcBorders>
            <w:tcMar>
              <w:left w:w="0" w:type="dxa"/>
              <w:right w:w="0" w:type="dxa"/>
            </w:tcMar>
          </w:tcPr>
          <w:p w14:paraId="396558D6"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90" w:type="dxa"/>
            <w:tcBorders>
              <w:top w:val="single" w:sz="3" w:space="0" w:color="000000"/>
              <w:left w:val="single" w:sz="3" w:space="0" w:color="000000"/>
              <w:bottom w:val="single" w:sz="3" w:space="0" w:color="000000"/>
              <w:right w:val="single" w:sz="3" w:space="0" w:color="000000"/>
            </w:tcBorders>
            <w:tcMar>
              <w:left w:w="0" w:type="dxa"/>
              <w:right w:w="0" w:type="dxa"/>
            </w:tcMar>
          </w:tcPr>
          <w:p w14:paraId="000DE0D0"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4172" w:type="dxa"/>
            <w:tcBorders>
              <w:top w:val="single" w:sz="3" w:space="0" w:color="000000"/>
              <w:left w:val="single" w:sz="3" w:space="0" w:color="000000"/>
              <w:bottom w:val="single" w:sz="3" w:space="0" w:color="000000"/>
              <w:right w:val="single" w:sz="3" w:space="0" w:color="000000"/>
            </w:tcBorders>
            <w:tcMar>
              <w:left w:w="0" w:type="dxa"/>
              <w:right w:w="0" w:type="dxa"/>
            </w:tcMar>
          </w:tcPr>
          <w:p w14:paraId="2F764196" w14:textId="77777777" w:rsidR="00220A8E" w:rsidRDefault="00000000">
            <w:pPr>
              <w:autoSpaceDE w:val="0"/>
              <w:autoSpaceDN w:val="0"/>
              <w:spacing w:before="122" w:after="0" w:line="214" w:lineRule="exact"/>
              <w:ind w:left="104"/>
            </w:pPr>
            <w:r>
              <w:rPr>
                <w:rFonts w:ascii="FangSong" w:eastAsia="FangSong" w:hAnsi="FangSong"/>
                <w:color w:val="000000"/>
                <w:sz w:val="21"/>
              </w:rPr>
              <w:t>总记录数</w:t>
            </w:r>
          </w:p>
        </w:tc>
      </w:tr>
      <w:tr w:rsidR="00220A8E" w14:paraId="19D6B903" w14:textId="77777777">
        <w:trPr>
          <w:trHeight w:hRule="exact" w:val="313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6068BA5" w14:textId="77777777" w:rsidR="00220A8E" w:rsidRDefault="00000000">
            <w:pPr>
              <w:autoSpaceDE w:val="0"/>
              <w:autoSpaceDN w:val="0"/>
              <w:spacing w:before="1458" w:after="0" w:line="214" w:lineRule="exact"/>
              <w:jc w:val="center"/>
            </w:pPr>
            <w:r>
              <w:rPr>
                <w:rFonts w:ascii="FangSong" w:eastAsia="FangSong" w:hAnsi="FangSong"/>
                <w:color w:val="000000"/>
                <w:sz w:val="21"/>
              </w:rPr>
              <w:t>响应示例</w:t>
            </w:r>
          </w:p>
        </w:tc>
        <w:tc>
          <w:tcPr>
            <w:tcW w:w="7984"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1" w:type="dxa"/>
              <w:tblLayout w:type="fixed"/>
              <w:tblLook w:val="04A0" w:firstRow="1" w:lastRow="0" w:firstColumn="1" w:lastColumn="0" w:noHBand="0" w:noVBand="1"/>
            </w:tblPr>
            <w:tblGrid>
              <w:gridCol w:w="7772"/>
            </w:tblGrid>
            <w:tr w:rsidR="00220A8E" w14:paraId="10E6AE83" w14:textId="77777777">
              <w:trPr>
                <w:trHeight w:hRule="exact" w:val="310"/>
              </w:trPr>
              <w:tc>
                <w:tcPr>
                  <w:tcW w:w="7772" w:type="dxa"/>
                  <w:shd w:val="clear" w:color="auto" w:fill="FFFFFD"/>
                  <w:tcMar>
                    <w:left w:w="0" w:type="dxa"/>
                    <w:right w:w="0" w:type="dxa"/>
                  </w:tcMar>
                </w:tcPr>
                <w:p w14:paraId="04281628"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7CC190FB" w14:textId="77777777" w:rsidR="00220A8E" w:rsidRDefault="00220A8E">
            <w:pPr>
              <w:autoSpaceDE w:val="0"/>
              <w:autoSpaceDN w:val="0"/>
              <w:spacing w:after="0" w:line="20" w:lineRule="exact"/>
            </w:pPr>
          </w:p>
          <w:tbl>
            <w:tblPr>
              <w:tblW w:w="0" w:type="auto"/>
              <w:tblInd w:w="223" w:type="dxa"/>
              <w:tblLayout w:type="fixed"/>
              <w:tblLook w:val="04A0" w:firstRow="1" w:lastRow="0" w:firstColumn="1" w:lastColumn="0" w:noHBand="0" w:noVBand="1"/>
            </w:tblPr>
            <w:tblGrid>
              <w:gridCol w:w="4600"/>
            </w:tblGrid>
            <w:tr w:rsidR="00220A8E" w14:paraId="4BDFF7A9" w14:textId="77777777">
              <w:trPr>
                <w:trHeight w:hRule="exact" w:val="314"/>
              </w:trPr>
              <w:tc>
                <w:tcPr>
                  <w:tcW w:w="4600" w:type="dxa"/>
                  <w:shd w:val="clear" w:color="auto" w:fill="FFFFFD"/>
                  <w:tcMar>
                    <w:left w:w="0" w:type="dxa"/>
                    <w:right w:w="0" w:type="dxa"/>
                  </w:tcMar>
                </w:tcPr>
                <w:p w14:paraId="28E3F2A2" w14:textId="77777777" w:rsidR="00220A8E" w:rsidRDefault="00000000">
                  <w:pPr>
                    <w:autoSpaceDE w:val="0"/>
                    <w:autoSpaceDN w:val="0"/>
                    <w:spacing w:before="38" w:after="0" w:line="236" w:lineRule="exact"/>
                    <w:ind w:left="256"/>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6A2CDAD2" w14:textId="77777777" w:rsidR="00220A8E" w:rsidRDefault="00220A8E">
            <w:pPr>
              <w:autoSpaceDE w:val="0"/>
              <w:autoSpaceDN w:val="0"/>
              <w:spacing w:after="0" w:line="20" w:lineRule="exact"/>
            </w:pPr>
          </w:p>
          <w:tbl>
            <w:tblPr>
              <w:tblW w:w="0" w:type="auto"/>
              <w:tblInd w:w="223" w:type="dxa"/>
              <w:tblLayout w:type="fixed"/>
              <w:tblLook w:val="04A0" w:firstRow="1" w:lastRow="0" w:firstColumn="1" w:lastColumn="0" w:noHBand="0" w:noVBand="1"/>
            </w:tblPr>
            <w:tblGrid>
              <w:gridCol w:w="4860"/>
            </w:tblGrid>
            <w:tr w:rsidR="00220A8E" w14:paraId="3013258E" w14:textId="77777777">
              <w:trPr>
                <w:trHeight w:hRule="exact" w:val="312"/>
              </w:trPr>
              <w:tc>
                <w:tcPr>
                  <w:tcW w:w="4860" w:type="dxa"/>
                  <w:shd w:val="clear" w:color="auto" w:fill="FFFFFD"/>
                  <w:tcMar>
                    <w:left w:w="0" w:type="dxa"/>
                    <w:right w:w="0" w:type="dxa"/>
                  </w:tcMar>
                </w:tcPr>
                <w:p w14:paraId="55D38E9E" w14:textId="77777777" w:rsidR="00220A8E" w:rsidRDefault="00000000">
                  <w:pPr>
                    <w:autoSpaceDE w:val="0"/>
                    <w:autoSpaceDN w:val="0"/>
                    <w:spacing w:before="40" w:after="0" w:line="236" w:lineRule="exact"/>
                    <w:ind w:left="256"/>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请求成功</w:t>
                  </w:r>
                  <w:r>
                    <w:rPr>
                      <w:rFonts w:ascii="Consolas" w:eastAsia="Consolas" w:hAnsi="Consolas"/>
                      <w:color w:val="0451A5"/>
                      <w:sz w:val="18"/>
                    </w:rPr>
                    <w:t>"</w:t>
                  </w:r>
                  <w:r>
                    <w:rPr>
                      <w:rFonts w:ascii="Consolas" w:eastAsia="Consolas" w:hAnsi="Consolas"/>
                      <w:color w:val="000000"/>
                      <w:sz w:val="18"/>
                    </w:rPr>
                    <w:t>,</w:t>
                  </w:r>
                </w:p>
              </w:tc>
            </w:tr>
          </w:tbl>
          <w:p w14:paraId="6994907A" w14:textId="77777777" w:rsidR="00220A8E" w:rsidRDefault="00220A8E">
            <w:pPr>
              <w:autoSpaceDE w:val="0"/>
              <w:autoSpaceDN w:val="0"/>
              <w:spacing w:after="0" w:line="20" w:lineRule="exact"/>
            </w:pPr>
          </w:p>
          <w:tbl>
            <w:tblPr>
              <w:tblW w:w="0" w:type="auto"/>
              <w:tblInd w:w="223" w:type="dxa"/>
              <w:tblLayout w:type="fixed"/>
              <w:tblLook w:val="04A0" w:firstRow="1" w:lastRow="0" w:firstColumn="1" w:lastColumn="0" w:noHBand="0" w:noVBand="1"/>
            </w:tblPr>
            <w:tblGrid>
              <w:gridCol w:w="4440"/>
            </w:tblGrid>
            <w:tr w:rsidR="00220A8E" w14:paraId="18C23C4D" w14:textId="77777777">
              <w:trPr>
                <w:trHeight w:hRule="exact" w:val="310"/>
              </w:trPr>
              <w:tc>
                <w:tcPr>
                  <w:tcW w:w="4440" w:type="dxa"/>
                  <w:shd w:val="clear" w:color="auto" w:fill="FFFFFD"/>
                  <w:tcMar>
                    <w:left w:w="0" w:type="dxa"/>
                    <w:right w:w="0" w:type="dxa"/>
                  </w:tcMar>
                </w:tcPr>
                <w:p w14:paraId="037774A3" w14:textId="77777777" w:rsidR="00220A8E" w:rsidRDefault="00000000">
                  <w:pPr>
                    <w:autoSpaceDE w:val="0"/>
                    <w:autoSpaceDN w:val="0"/>
                    <w:spacing w:before="36" w:after="0" w:line="236" w:lineRule="exact"/>
                    <w:ind w:left="256"/>
                  </w:pPr>
                  <w:r>
                    <w:rPr>
                      <w:rFonts w:ascii="Consolas" w:eastAsia="Consolas" w:hAnsi="Consolas"/>
                      <w:color w:val="A31515"/>
                      <w:sz w:val="18"/>
                    </w:rPr>
                    <w:t>"data"</w:t>
                  </w:r>
                  <w:r>
                    <w:rPr>
                      <w:rFonts w:ascii="Consolas" w:eastAsia="Consolas" w:hAnsi="Consolas"/>
                      <w:color w:val="000000"/>
                      <w:sz w:val="18"/>
                    </w:rPr>
                    <w:t>:[</w:t>
                  </w:r>
                </w:p>
              </w:tc>
            </w:tr>
          </w:tbl>
          <w:p w14:paraId="6E901A74" w14:textId="77777777" w:rsidR="00220A8E" w:rsidRDefault="00220A8E">
            <w:pPr>
              <w:autoSpaceDE w:val="0"/>
              <w:autoSpaceDN w:val="0"/>
              <w:spacing w:after="0" w:line="20" w:lineRule="exact"/>
            </w:pPr>
          </w:p>
          <w:tbl>
            <w:tblPr>
              <w:tblW w:w="0" w:type="auto"/>
              <w:tblInd w:w="423" w:type="dxa"/>
              <w:tblLayout w:type="fixed"/>
              <w:tblLook w:val="04A0" w:firstRow="1" w:lastRow="0" w:firstColumn="1" w:lastColumn="0" w:noHBand="0" w:noVBand="1"/>
            </w:tblPr>
            <w:tblGrid>
              <w:gridCol w:w="4040"/>
            </w:tblGrid>
            <w:tr w:rsidR="00220A8E" w14:paraId="1022C46D" w14:textId="77777777">
              <w:trPr>
                <w:trHeight w:hRule="exact" w:val="312"/>
              </w:trPr>
              <w:tc>
                <w:tcPr>
                  <w:tcW w:w="4040" w:type="dxa"/>
                  <w:shd w:val="clear" w:color="auto" w:fill="FFFFFD"/>
                  <w:tcMar>
                    <w:left w:w="0" w:type="dxa"/>
                    <w:right w:w="0" w:type="dxa"/>
                  </w:tcMar>
                </w:tcPr>
                <w:p w14:paraId="2953D518" w14:textId="77777777" w:rsidR="00220A8E" w:rsidRDefault="00000000">
                  <w:pPr>
                    <w:autoSpaceDE w:val="0"/>
                    <w:autoSpaceDN w:val="0"/>
                    <w:spacing w:before="38" w:after="0" w:line="236" w:lineRule="exact"/>
                    <w:ind w:left="434"/>
                  </w:pPr>
                  <w:r>
                    <w:rPr>
                      <w:rFonts w:ascii="Consolas" w:eastAsia="Consolas" w:hAnsi="Consolas"/>
                      <w:color w:val="000000"/>
                      <w:sz w:val="18"/>
                    </w:rPr>
                    <w:t>{</w:t>
                  </w:r>
                </w:p>
              </w:tc>
            </w:tr>
          </w:tbl>
          <w:p w14:paraId="20D640BF" w14:textId="77777777" w:rsidR="00220A8E" w:rsidRDefault="00220A8E">
            <w:pPr>
              <w:autoSpaceDE w:val="0"/>
              <w:autoSpaceDN w:val="0"/>
              <w:spacing w:after="0" w:line="20" w:lineRule="exact"/>
            </w:pPr>
          </w:p>
          <w:tbl>
            <w:tblPr>
              <w:tblW w:w="0" w:type="auto"/>
              <w:tblInd w:w="603" w:type="dxa"/>
              <w:tblLayout w:type="fixed"/>
              <w:tblLook w:val="04A0" w:firstRow="1" w:lastRow="0" w:firstColumn="1" w:lastColumn="0" w:noHBand="0" w:noVBand="1"/>
            </w:tblPr>
            <w:tblGrid>
              <w:gridCol w:w="4440"/>
            </w:tblGrid>
            <w:tr w:rsidR="00220A8E" w14:paraId="54C8CC6F" w14:textId="77777777">
              <w:trPr>
                <w:trHeight w:hRule="exact" w:val="314"/>
              </w:trPr>
              <w:tc>
                <w:tcPr>
                  <w:tcW w:w="4440" w:type="dxa"/>
                  <w:shd w:val="clear" w:color="auto" w:fill="FFFFFD"/>
                  <w:tcMar>
                    <w:left w:w="0" w:type="dxa"/>
                    <w:right w:w="0" w:type="dxa"/>
                  </w:tcMar>
                </w:tcPr>
                <w:p w14:paraId="567EAD3C" w14:textId="77777777" w:rsidR="00220A8E" w:rsidRDefault="00000000">
                  <w:pPr>
                    <w:autoSpaceDE w:val="0"/>
                    <w:autoSpaceDN w:val="0"/>
                    <w:spacing w:before="38" w:after="0" w:line="236" w:lineRule="exact"/>
                    <w:ind w:left="632"/>
                  </w:pP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15</w:t>
                  </w:r>
                  <w:r>
                    <w:rPr>
                      <w:rFonts w:ascii="Consolas" w:eastAsia="Consolas" w:hAnsi="Consolas"/>
                      <w:color w:val="000000"/>
                      <w:sz w:val="18"/>
                    </w:rPr>
                    <w:t>,</w:t>
                  </w:r>
                </w:p>
              </w:tc>
            </w:tr>
          </w:tbl>
          <w:p w14:paraId="36579EE8" w14:textId="77777777" w:rsidR="00220A8E" w:rsidRDefault="00220A8E">
            <w:pPr>
              <w:autoSpaceDE w:val="0"/>
              <w:autoSpaceDN w:val="0"/>
              <w:spacing w:after="0" w:line="20" w:lineRule="exact"/>
            </w:pPr>
          </w:p>
          <w:tbl>
            <w:tblPr>
              <w:tblW w:w="0" w:type="auto"/>
              <w:tblInd w:w="603" w:type="dxa"/>
              <w:tblLayout w:type="fixed"/>
              <w:tblLook w:val="04A0" w:firstRow="1" w:lastRow="0" w:firstColumn="1" w:lastColumn="0" w:noHBand="0" w:noVBand="1"/>
            </w:tblPr>
            <w:tblGrid>
              <w:gridCol w:w="4720"/>
            </w:tblGrid>
            <w:tr w:rsidR="00220A8E" w14:paraId="4A094203" w14:textId="77777777">
              <w:trPr>
                <w:trHeight w:hRule="exact" w:val="312"/>
              </w:trPr>
              <w:tc>
                <w:tcPr>
                  <w:tcW w:w="4720" w:type="dxa"/>
                  <w:shd w:val="clear" w:color="auto" w:fill="FFFFFD"/>
                  <w:tcMar>
                    <w:left w:w="0" w:type="dxa"/>
                    <w:right w:w="0" w:type="dxa"/>
                  </w:tcMar>
                </w:tcPr>
                <w:p w14:paraId="5A78094A" w14:textId="77777777" w:rsidR="00220A8E" w:rsidRDefault="00000000">
                  <w:pPr>
                    <w:autoSpaceDE w:val="0"/>
                    <w:autoSpaceDN w:val="0"/>
                    <w:spacing w:before="40" w:after="0" w:line="236" w:lineRule="exact"/>
                    <w:ind w:left="632"/>
                  </w:pPr>
                  <w:r>
                    <w:rPr>
                      <w:rFonts w:ascii="Consolas" w:eastAsia="Consolas" w:hAnsi="Consolas"/>
                      <w:color w:val="A31515"/>
                      <w:sz w:val="18"/>
                    </w:rPr>
                    <w:t>"name"</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社区</w:t>
                  </w:r>
                  <w:r>
                    <w:rPr>
                      <w:rFonts w:ascii="Consolas" w:eastAsia="Consolas" w:hAnsi="Consolas"/>
                      <w:color w:val="0451A5"/>
                      <w:sz w:val="18"/>
                    </w:rPr>
                    <w:t>"</w:t>
                  </w:r>
                  <w:r>
                    <w:rPr>
                      <w:rFonts w:ascii="Consolas" w:eastAsia="Consolas" w:hAnsi="Consolas"/>
                      <w:color w:val="000000"/>
                      <w:sz w:val="18"/>
                    </w:rPr>
                    <w:t>,</w:t>
                  </w:r>
                </w:p>
              </w:tc>
            </w:tr>
          </w:tbl>
          <w:p w14:paraId="603636AB" w14:textId="77777777" w:rsidR="00220A8E" w:rsidRDefault="00220A8E">
            <w:pPr>
              <w:autoSpaceDE w:val="0"/>
              <w:autoSpaceDN w:val="0"/>
              <w:spacing w:after="0" w:line="20" w:lineRule="exact"/>
            </w:pPr>
          </w:p>
          <w:tbl>
            <w:tblPr>
              <w:tblW w:w="0" w:type="auto"/>
              <w:tblInd w:w="423" w:type="dxa"/>
              <w:tblLayout w:type="fixed"/>
              <w:tblLook w:val="04A0" w:firstRow="1" w:lastRow="0" w:firstColumn="1" w:lastColumn="0" w:noHBand="0" w:noVBand="1"/>
            </w:tblPr>
            <w:tblGrid>
              <w:gridCol w:w="4040"/>
            </w:tblGrid>
            <w:tr w:rsidR="00220A8E" w14:paraId="0AB23178" w14:textId="77777777">
              <w:trPr>
                <w:trHeight w:hRule="exact" w:val="310"/>
              </w:trPr>
              <w:tc>
                <w:tcPr>
                  <w:tcW w:w="4040" w:type="dxa"/>
                  <w:shd w:val="clear" w:color="auto" w:fill="FFFFFD"/>
                  <w:tcMar>
                    <w:left w:w="0" w:type="dxa"/>
                    <w:right w:w="0" w:type="dxa"/>
                  </w:tcMar>
                </w:tcPr>
                <w:p w14:paraId="1ADC2633" w14:textId="77777777" w:rsidR="00220A8E" w:rsidRDefault="00000000">
                  <w:pPr>
                    <w:autoSpaceDE w:val="0"/>
                    <w:autoSpaceDN w:val="0"/>
                    <w:spacing w:before="36" w:after="0" w:line="236" w:lineRule="exact"/>
                    <w:ind w:left="434"/>
                  </w:pPr>
                  <w:r>
                    <w:rPr>
                      <w:rFonts w:ascii="Consolas" w:eastAsia="Consolas" w:hAnsi="Consolas"/>
                      <w:color w:val="000000"/>
                      <w:sz w:val="18"/>
                    </w:rPr>
                    <w:t>}</w:t>
                  </w:r>
                </w:p>
              </w:tc>
            </w:tr>
          </w:tbl>
          <w:p w14:paraId="7120923F" w14:textId="77777777" w:rsidR="00220A8E" w:rsidRDefault="00220A8E">
            <w:pPr>
              <w:autoSpaceDE w:val="0"/>
              <w:autoSpaceDN w:val="0"/>
              <w:spacing w:after="0" w:line="20" w:lineRule="exact"/>
            </w:pPr>
          </w:p>
          <w:tbl>
            <w:tblPr>
              <w:tblW w:w="0" w:type="auto"/>
              <w:tblInd w:w="283" w:type="dxa"/>
              <w:tblLayout w:type="fixed"/>
              <w:tblLook w:val="04A0" w:firstRow="1" w:lastRow="0" w:firstColumn="1" w:lastColumn="0" w:noHBand="0" w:noVBand="1"/>
            </w:tblPr>
            <w:tblGrid>
              <w:gridCol w:w="4080"/>
            </w:tblGrid>
            <w:tr w:rsidR="00220A8E" w14:paraId="10C7B0A5" w14:textId="77777777">
              <w:trPr>
                <w:trHeight w:hRule="exact" w:val="312"/>
              </w:trPr>
              <w:tc>
                <w:tcPr>
                  <w:tcW w:w="4080" w:type="dxa"/>
                  <w:shd w:val="clear" w:color="auto" w:fill="FFFFFD"/>
                  <w:tcMar>
                    <w:left w:w="0" w:type="dxa"/>
                    <w:right w:w="0" w:type="dxa"/>
                  </w:tcMar>
                </w:tcPr>
                <w:p w14:paraId="099769EF" w14:textId="77777777" w:rsidR="00220A8E" w:rsidRDefault="00000000">
                  <w:pPr>
                    <w:autoSpaceDE w:val="0"/>
                    <w:autoSpaceDN w:val="0"/>
                    <w:spacing w:before="38" w:after="0" w:line="236" w:lineRule="exact"/>
                    <w:ind w:left="296"/>
                  </w:pPr>
                  <w:r>
                    <w:rPr>
                      <w:rFonts w:ascii="Consolas" w:eastAsia="Consolas" w:hAnsi="Consolas"/>
                      <w:color w:val="000000"/>
                      <w:sz w:val="18"/>
                    </w:rPr>
                    <w:t>],</w:t>
                  </w:r>
                </w:p>
              </w:tc>
            </w:tr>
          </w:tbl>
          <w:p w14:paraId="57D073F8" w14:textId="77777777" w:rsidR="00220A8E" w:rsidRDefault="00220A8E">
            <w:pPr>
              <w:autoSpaceDE w:val="0"/>
              <w:autoSpaceDN w:val="0"/>
              <w:spacing w:after="0" w:line="20" w:lineRule="exact"/>
            </w:pPr>
          </w:p>
          <w:tbl>
            <w:tblPr>
              <w:tblW w:w="0" w:type="auto"/>
              <w:tblInd w:w="223" w:type="dxa"/>
              <w:tblLayout w:type="fixed"/>
              <w:tblLook w:val="04A0" w:firstRow="1" w:lastRow="0" w:firstColumn="1" w:lastColumn="0" w:noHBand="0" w:noVBand="1"/>
            </w:tblPr>
            <w:tblGrid>
              <w:gridCol w:w="4500"/>
            </w:tblGrid>
            <w:tr w:rsidR="00220A8E" w14:paraId="100565FA" w14:textId="77777777">
              <w:trPr>
                <w:trHeight w:hRule="exact" w:val="276"/>
              </w:trPr>
              <w:tc>
                <w:tcPr>
                  <w:tcW w:w="4500" w:type="dxa"/>
                  <w:shd w:val="clear" w:color="auto" w:fill="FFFFFD"/>
                  <w:tcMar>
                    <w:left w:w="0" w:type="dxa"/>
                    <w:right w:w="0" w:type="dxa"/>
                  </w:tcMar>
                </w:tcPr>
                <w:p w14:paraId="72FDDC9D" w14:textId="77777777" w:rsidR="00220A8E" w:rsidRDefault="00000000">
                  <w:pPr>
                    <w:autoSpaceDE w:val="0"/>
                    <w:autoSpaceDN w:val="0"/>
                    <w:spacing w:before="38" w:after="0" w:line="236" w:lineRule="exact"/>
                    <w:ind w:left="256"/>
                  </w:pPr>
                  <w:r>
                    <w:rPr>
                      <w:rFonts w:ascii="Consolas" w:eastAsia="Consolas" w:hAnsi="Consolas"/>
                      <w:color w:val="A31515"/>
                      <w:sz w:val="18"/>
                    </w:rPr>
                    <w:t>"total"</w:t>
                  </w:r>
                  <w:r>
                    <w:rPr>
                      <w:rFonts w:ascii="Consolas" w:eastAsia="Consolas" w:hAnsi="Consolas"/>
                      <w:color w:val="000000"/>
                      <w:sz w:val="18"/>
                    </w:rPr>
                    <w:t>:1</w:t>
                  </w:r>
                </w:p>
              </w:tc>
            </w:tr>
          </w:tbl>
          <w:p w14:paraId="3A25F3B9" w14:textId="77777777" w:rsidR="00220A8E" w:rsidRDefault="00220A8E">
            <w:pPr>
              <w:autoSpaceDE w:val="0"/>
              <w:autoSpaceDN w:val="0"/>
              <w:spacing w:after="0" w:line="14" w:lineRule="exact"/>
            </w:pPr>
          </w:p>
          <w:p w14:paraId="5D03DA1F" w14:textId="77777777" w:rsidR="00220A8E" w:rsidRDefault="00220A8E">
            <w:pPr>
              <w:autoSpaceDE w:val="0"/>
              <w:autoSpaceDN w:val="0"/>
              <w:spacing w:after="0" w:line="14" w:lineRule="exact"/>
            </w:pPr>
          </w:p>
          <w:p w14:paraId="77D3AFE6" w14:textId="77777777" w:rsidR="00220A8E" w:rsidRDefault="00220A8E">
            <w:pPr>
              <w:autoSpaceDE w:val="0"/>
              <w:autoSpaceDN w:val="0"/>
              <w:spacing w:after="0" w:line="14" w:lineRule="exact"/>
            </w:pPr>
          </w:p>
          <w:p w14:paraId="0F100631" w14:textId="77777777" w:rsidR="00220A8E" w:rsidRDefault="00220A8E">
            <w:pPr>
              <w:autoSpaceDE w:val="0"/>
              <w:autoSpaceDN w:val="0"/>
              <w:spacing w:after="0" w:line="14" w:lineRule="exact"/>
            </w:pPr>
          </w:p>
          <w:p w14:paraId="74CA2E09" w14:textId="77777777" w:rsidR="00220A8E" w:rsidRDefault="00220A8E">
            <w:pPr>
              <w:autoSpaceDE w:val="0"/>
              <w:autoSpaceDN w:val="0"/>
              <w:spacing w:after="0" w:line="14" w:lineRule="exact"/>
            </w:pPr>
          </w:p>
          <w:p w14:paraId="0B54FDDE" w14:textId="77777777" w:rsidR="00220A8E" w:rsidRDefault="00220A8E">
            <w:pPr>
              <w:autoSpaceDE w:val="0"/>
              <w:autoSpaceDN w:val="0"/>
              <w:spacing w:after="0" w:line="14" w:lineRule="exact"/>
            </w:pPr>
          </w:p>
          <w:p w14:paraId="569BE505" w14:textId="77777777" w:rsidR="00220A8E" w:rsidRDefault="00220A8E">
            <w:pPr>
              <w:autoSpaceDE w:val="0"/>
              <w:autoSpaceDN w:val="0"/>
              <w:spacing w:after="0" w:line="14" w:lineRule="exact"/>
            </w:pPr>
          </w:p>
          <w:p w14:paraId="35ADD393" w14:textId="77777777" w:rsidR="00220A8E" w:rsidRDefault="00220A8E">
            <w:pPr>
              <w:autoSpaceDE w:val="0"/>
              <w:autoSpaceDN w:val="0"/>
              <w:spacing w:after="0" w:line="14" w:lineRule="exact"/>
            </w:pPr>
          </w:p>
          <w:p w14:paraId="689A7150" w14:textId="77777777" w:rsidR="00220A8E" w:rsidRDefault="00220A8E">
            <w:pPr>
              <w:autoSpaceDE w:val="0"/>
              <w:autoSpaceDN w:val="0"/>
              <w:spacing w:after="0" w:line="14" w:lineRule="exact"/>
            </w:pPr>
          </w:p>
          <w:p w14:paraId="07F9EBC6" w14:textId="77777777" w:rsidR="00220A8E" w:rsidRDefault="00220A8E">
            <w:pPr>
              <w:autoSpaceDE w:val="0"/>
              <w:autoSpaceDN w:val="0"/>
              <w:spacing w:after="0" w:line="14" w:lineRule="exact"/>
            </w:pPr>
          </w:p>
        </w:tc>
      </w:tr>
    </w:tbl>
    <w:p w14:paraId="5D8476C3" w14:textId="77777777" w:rsidR="00220A8E" w:rsidRDefault="00000000">
      <w:pPr>
        <w:autoSpaceDE w:val="0"/>
        <w:autoSpaceDN w:val="0"/>
        <w:spacing w:before="1450" w:after="0" w:line="250" w:lineRule="exact"/>
        <w:ind w:right="4932"/>
        <w:jc w:val="right"/>
      </w:pPr>
      <w:r>
        <w:rPr>
          <w:rFonts w:ascii="Calibri" w:eastAsia="Calibri" w:hAnsi="Calibri"/>
          <w:b/>
          <w:color w:val="000000"/>
          <w:sz w:val="18"/>
        </w:rPr>
        <w:t>31</w:t>
      </w:r>
      <w:r>
        <w:rPr>
          <w:rFonts w:ascii="Calibri" w:eastAsia="Calibri" w:hAnsi="Calibri"/>
          <w:color w:val="000000"/>
          <w:sz w:val="18"/>
        </w:rPr>
        <w:t xml:space="preserve"> /</w:t>
      </w:r>
      <w:r>
        <w:rPr>
          <w:rFonts w:ascii="Calibri" w:eastAsia="Calibri" w:hAnsi="Calibri"/>
          <w:b/>
          <w:color w:val="000000"/>
          <w:sz w:val="18"/>
        </w:rPr>
        <w:t xml:space="preserve"> 39</w:t>
      </w:r>
    </w:p>
    <w:p w14:paraId="3DCD0C67" w14:textId="77777777" w:rsidR="00220A8E" w:rsidRDefault="00220A8E">
      <w:pPr>
        <w:sectPr w:rsidR="00220A8E">
          <w:pgSz w:w="11906" w:h="16838"/>
          <w:pgMar w:top="424" w:right="720" w:bottom="490" w:left="1016" w:header="720" w:footer="720" w:gutter="0"/>
          <w:cols w:space="720"/>
          <w:docGrid w:linePitch="360"/>
        </w:sectPr>
      </w:pPr>
    </w:p>
    <w:p w14:paraId="7E61A507" w14:textId="77777777" w:rsidR="00220A8E" w:rsidRDefault="00220A8E">
      <w:pPr>
        <w:autoSpaceDE w:val="0"/>
        <w:autoSpaceDN w:val="0"/>
        <w:spacing w:after="204" w:line="220" w:lineRule="exact"/>
      </w:pPr>
    </w:p>
    <w:p w14:paraId="0305070A" w14:textId="77777777" w:rsidR="00220A8E" w:rsidRDefault="00000000">
      <w:pPr>
        <w:autoSpaceDE w:val="0"/>
        <w:autoSpaceDN w:val="0"/>
        <w:spacing w:after="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72EBCA18" w14:textId="77777777" w:rsidR="00220A8E" w:rsidRDefault="00000000">
      <w:pPr>
        <w:autoSpaceDE w:val="0"/>
        <w:autoSpaceDN w:val="0"/>
        <w:spacing w:before="470" w:after="0" w:line="402" w:lineRule="exact"/>
        <w:ind w:left="116"/>
      </w:pPr>
      <w:r>
        <w:rPr>
          <w:rFonts w:ascii="Consolas" w:eastAsia="Consolas" w:hAnsi="Consolas"/>
          <w:b/>
          <w:color w:val="000000"/>
          <w:sz w:val="32"/>
        </w:rPr>
        <w:t>2.2.2</w:t>
      </w:r>
      <w:r>
        <w:rPr>
          <w:rFonts w:ascii="FangSong" w:eastAsia="FangSong" w:hAnsi="FangSong"/>
          <w:color w:val="000000"/>
          <w:sz w:val="32"/>
        </w:rPr>
        <w:t xml:space="preserve"> 社区活动列表</w:t>
      </w:r>
    </w:p>
    <w:p w14:paraId="5AB4F527" w14:textId="77777777" w:rsidR="00220A8E" w:rsidRDefault="00000000">
      <w:pPr>
        <w:autoSpaceDE w:val="0"/>
        <w:autoSpaceDN w:val="0"/>
        <w:spacing w:before="318" w:after="0" w:line="520" w:lineRule="exact"/>
        <w:ind w:left="116" w:right="5184"/>
      </w:pPr>
      <w:r>
        <w:rPr>
          <w:rFonts w:ascii="FangSong" w:eastAsia="FangSong" w:hAnsi="FangSong"/>
          <w:color w:val="000000"/>
          <w:sz w:val="28"/>
        </w:rPr>
        <w:t>接口地址：</w:t>
      </w:r>
      <w:r>
        <w:rPr>
          <w:rFonts w:ascii="Consolas" w:eastAsia="Consolas" w:hAnsi="Consolas"/>
          <w:color w:val="000000"/>
          <w:sz w:val="21"/>
        </w:rPr>
        <w:t>/prod-api/api/activity/List</w:t>
      </w:r>
      <w:r>
        <w:br/>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请求参数</w:t>
      </w:r>
      <w:r>
        <w:br/>
      </w:r>
      <w:r>
        <w:rPr>
          <w:rFonts w:ascii="FangSong" w:eastAsia="FangSong" w:hAnsi="FangSong"/>
          <w:color w:val="000000"/>
          <w:sz w:val="21"/>
        </w:rPr>
        <w:t>支持分页和排序参数参见表格分页和排序说明</w:t>
      </w:r>
    </w:p>
    <w:p w14:paraId="6B2DC24A" w14:textId="77777777" w:rsidR="00220A8E" w:rsidRDefault="00000000">
      <w:pPr>
        <w:autoSpaceDE w:val="0"/>
        <w:autoSpaceDN w:val="0"/>
        <w:spacing w:after="166" w:line="566" w:lineRule="exact"/>
        <w:ind w:left="116" w:right="2736"/>
      </w:pPr>
      <w:r>
        <w:rPr>
          <w:rFonts w:ascii="FangSong" w:eastAsia="FangSong" w:hAnsi="FangSong"/>
          <w:color w:val="000000"/>
          <w:sz w:val="28"/>
        </w:rPr>
        <w:t>请求示例：</w:t>
      </w:r>
      <w:r>
        <w:rPr>
          <w:rFonts w:ascii="Consolas" w:eastAsia="Consolas" w:hAnsi="Consolas"/>
          <w:color w:val="000000"/>
          <w:sz w:val="21"/>
        </w:rPr>
        <w:t>/prod-api/api/activity/List?pageNum=1&amp;pageSize=8</w:t>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146"/>
        <w:gridCol w:w="2012"/>
        <w:gridCol w:w="1924"/>
        <w:gridCol w:w="3802"/>
      </w:tblGrid>
      <w:tr w:rsidR="00220A8E" w14:paraId="04F976C6"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5838B04" w14:textId="77777777" w:rsidR="00220A8E" w:rsidRDefault="00000000">
            <w:pPr>
              <w:autoSpaceDE w:val="0"/>
              <w:autoSpaceDN w:val="0"/>
              <w:spacing w:before="122" w:after="0" w:line="214" w:lineRule="exact"/>
              <w:jc w:val="center"/>
            </w:pPr>
            <w:r>
              <w:rPr>
                <w:rFonts w:ascii="FangSong" w:eastAsia="FangSong" w:hAnsi="FangSong"/>
                <w:color w:val="000000"/>
                <w:sz w:val="21"/>
              </w:rPr>
              <w:t>名称</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278F524" w14:textId="77777777" w:rsidR="00220A8E" w:rsidRDefault="00000000">
            <w:pPr>
              <w:autoSpaceDE w:val="0"/>
              <w:autoSpaceDN w:val="0"/>
              <w:spacing w:before="122" w:after="0" w:line="214" w:lineRule="exact"/>
              <w:jc w:val="center"/>
            </w:pPr>
            <w:r>
              <w:rPr>
                <w:rFonts w:ascii="FangSong" w:eastAsia="FangSong" w:hAnsi="FangSong"/>
                <w:color w:val="000000"/>
                <w:sz w:val="21"/>
              </w:rPr>
              <w:t>类型</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613400" w14:textId="77777777" w:rsidR="00220A8E" w:rsidRDefault="00000000">
            <w:pPr>
              <w:autoSpaceDE w:val="0"/>
              <w:autoSpaceDN w:val="0"/>
              <w:spacing w:before="122" w:after="0" w:line="214" w:lineRule="exact"/>
              <w:jc w:val="center"/>
            </w:pPr>
            <w:r>
              <w:rPr>
                <w:rFonts w:ascii="FangSong" w:eastAsia="FangSong" w:hAnsi="FangSong"/>
                <w:color w:val="000000"/>
                <w:sz w:val="21"/>
              </w:rPr>
              <w:t>是否必须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D14E09B" w14:textId="77777777" w:rsidR="00220A8E" w:rsidRDefault="00000000">
            <w:pPr>
              <w:autoSpaceDE w:val="0"/>
              <w:autoSpaceDN w:val="0"/>
              <w:spacing w:before="122" w:after="0" w:line="214" w:lineRule="exact"/>
              <w:jc w:val="center"/>
            </w:pPr>
            <w:r>
              <w:rPr>
                <w:rFonts w:ascii="FangSong" w:eastAsia="FangSong" w:hAnsi="FangSong"/>
                <w:color w:val="000000"/>
                <w:sz w:val="21"/>
              </w:rPr>
              <w:t>备注</w:t>
            </w:r>
          </w:p>
        </w:tc>
      </w:tr>
      <w:tr w:rsidR="00220A8E" w14:paraId="276789E9"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14E42F3"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26B46E2"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88B2770"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D74DDA3" w14:textId="77777777" w:rsidR="00220A8E" w:rsidRDefault="00000000">
            <w:pPr>
              <w:autoSpaceDE w:val="0"/>
              <w:autoSpaceDN w:val="0"/>
              <w:spacing w:before="124" w:after="0" w:line="214" w:lineRule="exact"/>
              <w:ind w:left="102"/>
            </w:pPr>
            <w:r>
              <w:rPr>
                <w:rFonts w:ascii="FangSong" w:eastAsia="FangSong" w:hAnsi="FangSong"/>
                <w:color w:val="000000"/>
                <w:sz w:val="21"/>
              </w:rPr>
              <w:t>状态码</w:t>
            </w:r>
          </w:p>
        </w:tc>
      </w:tr>
      <w:tr w:rsidR="00220A8E" w14:paraId="2CC92BA4"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A22855D"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96312D5"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8D64B3F"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0118FDF" w14:textId="77777777" w:rsidR="00220A8E" w:rsidRDefault="00000000">
            <w:pPr>
              <w:autoSpaceDE w:val="0"/>
              <w:autoSpaceDN w:val="0"/>
              <w:spacing w:before="126" w:after="0" w:line="214" w:lineRule="exact"/>
              <w:ind w:left="102"/>
            </w:pPr>
            <w:r>
              <w:rPr>
                <w:rFonts w:ascii="FangSong" w:eastAsia="FangSong" w:hAnsi="FangSong"/>
                <w:color w:val="000000"/>
                <w:sz w:val="21"/>
              </w:rPr>
              <w:t>消息内容</w:t>
            </w:r>
          </w:p>
        </w:tc>
      </w:tr>
      <w:tr w:rsidR="00220A8E" w14:paraId="4FB82813"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C9BECF3" w14:textId="77777777" w:rsidR="00220A8E" w:rsidRDefault="00000000">
            <w:pPr>
              <w:autoSpaceDE w:val="0"/>
              <w:autoSpaceDN w:val="0"/>
              <w:spacing w:before="86" w:after="0" w:line="274" w:lineRule="exact"/>
              <w:ind w:left="102"/>
            </w:pPr>
            <w:r>
              <w:rPr>
                <w:rFonts w:ascii="Consolas" w:eastAsia="Consolas" w:hAnsi="Consolas"/>
                <w:color w:val="000000"/>
                <w:sz w:val="21"/>
              </w:rPr>
              <w:t>data</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4DDECDC" w14:textId="77777777" w:rsidR="00220A8E" w:rsidRDefault="00000000">
            <w:pPr>
              <w:autoSpaceDE w:val="0"/>
              <w:autoSpaceDN w:val="0"/>
              <w:spacing w:before="86" w:after="0" w:line="274" w:lineRule="exact"/>
              <w:ind w:left="102"/>
            </w:pPr>
            <w:r>
              <w:rPr>
                <w:rFonts w:ascii="Consolas" w:eastAsia="Consolas" w:hAnsi="Consolas"/>
                <w:color w:val="000000"/>
                <w:sz w:val="21"/>
              </w:rPr>
              <w:t>object</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0D491CF"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5EA7C87" w14:textId="77777777" w:rsidR="00220A8E" w:rsidRDefault="00000000">
            <w:pPr>
              <w:autoSpaceDE w:val="0"/>
              <w:autoSpaceDN w:val="0"/>
              <w:spacing w:before="122" w:after="0" w:line="214" w:lineRule="exact"/>
              <w:ind w:left="102"/>
            </w:pPr>
            <w:r>
              <w:rPr>
                <w:rFonts w:ascii="FangSong" w:eastAsia="FangSong" w:hAnsi="FangSong"/>
                <w:color w:val="000000"/>
                <w:sz w:val="21"/>
              </w:rPr>
              <w:t>新闻实体</w:t>
            </w:r>
          </w:p>
        </w:tc>
      </w:tr>
      <w:tr w:rsidR="00220A8E" w14:paraId="44ED7540"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6E6435B"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AB2EDD3" w14:textId="77777777" w:rsidR="00220A8E" w:rsidRDefault="00000000">
            <w:pPr>
              <w:autoSpaceDE w:val="0"/>
              <w:autoSpaceDN w:val="0"/>
              <w:spacing w:before="88"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5A837B"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472D8A2" w14:textId="77777777" w:rsidR="00220A8E" w:rsidRDefault="00000000">
            <w:pPr>
              <w:autoSpaceDE w:val="0"/>
              <w:autoSpaceDN w:val="0"/>
              <w:spacing w:before="92" w:after="0" w:line="274" w:lineRule="exact"/>
              <w:ind w:left="102"/>
            </w:pPr>
            <w:r>
              <w:rPr>
                <w:rFonts w:ascii="FangSong" w:eastAsia="FangSong" w:hAnsi="FangSong"/>
                <w:color w:val="000000"/>
                <w:sz w:val="21"/>
              </w:rPr>
              <w:t>活动那个</w:t>
            </w:r>
            <w:r>
              <w:rPr>
                <w:rFonts w:ascii="Consolas" w:eastAsia="Consolas" w:hAnsi="Consolas"/>
                <w:color w:val="000000"/>
                <w:sz w:val="21"/>
              </w:rPr>
              <w:t>id</w:t>
            </w:r>
          </w:p>
        </w:tc>
      </w:tr>
      <w:tr w:rsidR="00220A8E" w14:paraId="1DD38DFF"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4B7ED24"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category</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F11768F" w14:textId="77777777" w:rsidR="00220A8E" w:rsidRDefault="00000000">
            <w:pPr>
              <w:autoSpaceDE w:val="0"/>
              <w:autoSpaceDN w:val="0"/>
              <w:spacing w:before="84"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BFE4F26"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62F40BE" w14:textId="77777777" w:rsidR="00220A8E" w:rsidRDefault="00000000">
            <w:pPr>
              <w:autoSpaceDE w:val="0"/>
              <w:autoSpaceDN w:val="0"/>
              <w:spacing w:before="92" w:after="0" w:line="274" w:lineRule="exact"/>
              <w:jc w:val="center"/>
            </w:pPr>
            <w:r>
              <w:rPr>
                <w:rFonts w:ascii="FangSong" w:eastAsia="FangSong" w:hAnsi="FangSong"/>
                <w:color w:val="000000"/>
                <w:sz w:val="21"/>
              </w:rPr>
              <w:t>分类，</w:t>
            </w:r>
            <w:r>
              <w:rPr>
                <w:rFonts w:ascii="Consolas" w:eastAsia="Consolas" w:hAnsi="Consolas"/>
                <w:color w:val="000000"/>
                <w:sz w:val="21"/>
              </w:rPr>
              <w:t>1</w:t>
            </w:r>
            <w:r>
              <w:rPr>
                <w:rFonts w:ascii="FangSong" w:eastAsia="FangSong" w:hAnsi="FangSong"/>
                <w:color w:val="000000"/>
                <w:sz w:val="21"/>
              </w:rPr>
              <w:t>文化；</w:t>
            </w:r>
            <w:r>
              <w:rPr>
                <w:rFonts w:ascii="Consolas" w:eastAsia="Consolas" w:hAnsi="Consolas"/>
                <w:color w:val="000000"/>
                <w:sz w:val="21"/>
              </w:rPr>
              <w:t>2</w:t>
            </w:r>
            <w:r>
              <w:rPr>
                <w:rFonts w:ascii="FangSong" w:eastAsia="FangSong" w:hAnsi="FangSong"/>
                <w:color w:val="000000"/>
                <w:sz w:val="21"/>
              </w:rPr>
              <w:t>体育；</w:t>
            </w:r>
            <w:r>
              <w:rPr>
                <w:rFonts w:ascii="Consolas" w:eastAsia="Consolas" w:hAnsi="Consolas"/>
                <w:color w:val="000000"/>
                <w:sz w:val="21"/>
              </w:rPr>
              <w:t>3</w:t>
            </w:r>
            <w:r>
              <w:rPr>
                <w:rFonts w:ascii="FangSong" w:eastAsia="FangSong" w:hAnsi="FangSong"/>
                <w:color w:val="000000"/>
                <w:sz w:val="21"/>
              </w:rPr>
              <w:t>公益；</w:t>
            </w:r>
            <w:r>
              <w:rPr>
                <w:rFonts w:ascii="Consolas" w:eastAsia="Consolas" w:hAnsi="Consolas"/>
                <w:color w:val="000000"/>
                <w:sz w:val="21"/>
              </w:rPr>
              <w:t>4</w:t>
            </w:r>
            <w:r>
              <w:rPr>
                <w:rFonts w:ascii="FangSong" w:eastAsia="FangSong" w:hAnsi="FangSong"/>
                <w:color w:val="000000"/>
                <w:sz w:val="21"/>
              </w:rPr>
              <w:t>亲子；</w:t>
            </w:r>
          </w:p>
        </w:tc>
      </w:tr>
      <w:tr w:rsidR="00220A8E" w14:paraId="67543AAE"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7FB225D" w14:textId="77777777" w:rsidR="00220A8E" w:rsidRDefault="00000000">
            <w:pPr>
              <w:autoSpaceDE w:val="0"/>
              <w:autoSpaceDN w:val="0"/>
              <w:spacing w:before="20" w:after="0" w:line="276" w:lineRule="exact"/>
              <w:ind w:left="322"/>
            </w:pPr>
            <w:r>
              <w:rPr>
                <w:rFonts w:ascii="FangSong" w:eastAsia="FangSong" w:hAnsi="FangSong"/>
                <w:color w:val="000000"/>
                <w:sz w:val="21"/>
              </w:rPr>
              <w:t>├</w:t>
            </w:r>
            <w:r>
              <w:rPr>
                <w:rFonts w:ascii="Consolas" w:eastAsia="Consolas" w:hAnsi="Consolas"/>
                <w:color w:val="000000"/>
                <w:sz w:val="21"/>
              </w:rPr>
              <w:t>title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8622280"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D264BD"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D6F7123" w14:textId="77777777" w:rsidR="00220A8E" w:rsidRDefault="00000000">
            <w:pPr>
              <w:autoSpaceDE w:val="0"/>
              <w:autoSpaceDN w:val="0"/>
              <w:spacing w:before="124" w:after="0" w:line="214" w:lineRule="exact"/>
              <w:ind w:left="102"/>
            </w:pPr>
            <w:r>
              <w:rPr>
                <w:rFonts w:ascii="FangSong" w:eastAsia="FangSong" w:hAnsi="FangSong"/>
                <w:color w:val="000000"/>
                <w:sz w:val="21"/>
              </w:rPr>
              <w:t>标题</w:t>
            </w:r>
          </w:p>
        </w:tc>
      </w:tr>
      <w:tr w:rsidR="00220A8E" w14:paraId="2DA18C74"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55C25DD"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picPath</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B256467"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489AA72"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05CA7E2" w14:textId="77777777" w:rsidR="00220A8E" w:rsidRDefault="00000000">
            <w:pPr>
              <w:autoSpaceDE w:val="0"/>
              <w:autoSpaceDN w:val="0"/>
              <w:spacing w:before="124" w:after="0" w:line="214" w:lineRule="exact"/>
              <w:ind w:left="102"/>
            </w:pPr>
            <w:r>
              <w:rPr>
                <w:rFonts w:ascii="FangSong" w:eastAsia="FangSong" w:hAnsi="FangSong"/>
                <w:color w:val="000000"/>
                <w:sz w:val="21"/>
              </w:rPr>
              <w:t>图片地址</w:t>
            </w:r>
          </w:p>
        </w:tc>
      </w:tr>
      <w:tr w:rsidR="00220A8E" w14:paraId="452C0B87"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99601A7"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startDate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ACA3064" w14:textId="77777777" w:rsidR="00220A8E" w:rsidRDefault="00000000">
            <w:pPr>
              <w:autoSpaceDE w:val="0"/>
              <w:autoSpaceDN w:val="0"/>
              <w:spacing w:before="84"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9AF6C88"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9E36F28" w14:textId="77777777" w:rsidR="00220A8E" w:rsidRDefault="00000000">
            <w:pPr>
              <w:autoSpaceDE w:val="0"/>
              <w:autoSpaceDN w:val="0"/>
              <w:spacing w:before="124" w:after="0" w:line="214" w:lineRule="exact"/>
              <w:ind w:left="102"/>
            </w:pPr>
            <w:r>
              <w:rPr>
                <w:rFonts w:ascii="FangSong" w:eastAsia="FangSong" w:hAnsi="FangSong"/>
                <w:color w:val="000000"/>
                <w:sz w:val="21"/>
              </w:rPr>
              <w:t>活动开始时间</w:t>
            </w:r>
          </w:p>
        </w:tc>
      </w:tr>
      <w:tr w:rsidR="00220A8E" w14:paraId="3EE6CCB8"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5C30426" w14:textId="77777777" w:rsidR="00220A8E" w:rsidRDefault="00000000">
            <w:pPr>
              <w:autoSpaceDE w:val="0"/>
              <w:autoSpaceDN w:val="0"/>
              <w:spacing w:before="18" w:after="0" w:line="276" w:lineRule="exact"/>
              <w:ind w:left="322"/>
            </w:pPr>
            <w:r>
              <w:rPr>
                <w:rFonts w:ascii="FangSong" w:eastAsia="FangSong" w:hAnsi="FangSong"/>
                <w:color w:val="000000"/>
                <w:sz w:val="21"/>
              </w:rPr>
              <w:t>├</w:t>
            </w:r>
            <w:r>
              <w:rPr>
                <w:rFonts w:ascii="Consolas" w:eastAsia="Consolas" w:hAnsi="Consolas"/>
                <w:color w:val="000000"/>
                <w:sz w:val="21"/>
              </w:rPr>
              <w:t>endDate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582F1EE"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882647"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131646E" w14:textId="77777777" w:rsidR="00220A8E" w:rsidRDefault="00000000">
            <w:pPr>
              <w:autoSpaceDE w:val="0"/>
              <w:autoSpaceDN w:val="0"/>
              <w:spacing w:before="122" w:after="0" w:line="214" w:lineRule="exact"/>
              <w:ind w:left="102"/>
            </w:pPr>
            <w:r>
              <w:rPr>
                <w:rFonts w:ascii="FangSong" w:eastAsia="FangSong" w:hAnsi="FangSong"/>
                <w:color w:val="000000"/>
                <w:sz w:val="21"/>
              </w:rPr>
              <w:t>活动结束时间</w:t>
            </w:r>
          </w:p>
        </w:tc>
      </w:tr>
      <w:tr w:rsidR="00220A8E" w14:paraId="3E157E31"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74872E1"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sponsor</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16BF8E1" w14:textId="77777777" w:rsidR="00220A8E" w:rsidRDefault="00000000">
            <w:pPr>
              <w:autoSpaceDE w:val="0"/>
              <w:autoSpaceDN w:val="0"/>
              <w:spacing w:before="88"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637B318"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1DE7404" w14:textId="77777777" w:rsidR="00220A8E" w:rsidRDefault="00000000">
            <w:pPr>
              <w:autoSpaceDE w:val="0"/>
              <w:autoSpaceDN w:val="0"/>
              <w:spacing w:before="124" w:after="0" w:line="214" w:lineRule="exact"/>
              <w:ind w:left="102"/>
            </w:pPr>
            <w:r>
              <w:rPr>
                <w:rFonts w:ascii="FangSong" w:eastAsia="FangSong" w:hAnsi="FangSong"/>
                <w:color w:val="000000"/>
                <w:sz w:val="21"/>
              </w:rPr>
              <w:t>评发起方</w:t>
            </w:r>
          </w:p>
        </w:tc>
      </w:tr>
      <w:tr w:rsidR="00220A8E" w14:paraId="549C8BC8"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96F53E"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content</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0F4B2464" w14:textId="77777777" w:rsidR="00220A8E" w:rsidRDefault="00000000">
            <w:pPr>
              <w:autoSpaceDE w:val="0"/>
              <w:autoSpaceDN w:val="0"/>
              <w:spacing w:before="86"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BFD423"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A3A2B50" w14:textId="77777777" w:rsidR="00220A8E" w:rsidRDefault="00000000">
            <w:pPr>
              <w:autoSpaceDE w:val="0"/>
              <w:autoSpaceDN w:val="0"/>
              <w:spacing w:before="126" w:after="0" w:line="214" w:lineRule="exact"/>
              <w:ind w:left="102"/>
            </w:pPr>
            <w:r>
              <w:rPr>
                <w:rFonts w:ascii="FangSong" w:eastAsia="FangSong" w:hAnsi="FangSong"/>
                <w:color w:val="000000"/>
                <w:sz w:val="21"/>
              </w:rPr>
              <w:t>详情</w:t>
            </w:r>
          </w:p>
        </w:tc>
      </w:tr>
      <w:tr w:rsidR="00220A8E" w14:paraId="7771109D"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4AB4AD4" w14:textId="77777777" w:rsidR="00220A8E" w:rsidRDefault="00000000">
            <w:pPr>
              <w:autoSpaceDE w:val="0"/>
              <w:autoSpaceDN w:val="0"/>
              <w:spacing w:before="20" w:after="0" w:line="276" w:lineRule="exact"/>
              <w:ind w:left="322"/>
            </w:pPr>
            <w:r>
              <w:rPr>
                <w:rFonts w:ascii="FangSong" w:eastAsia="FangSong" w:hAnsi="FangSong"/>
                <w:color w:val="000000"/>
                <w:sz w:val="21"/>
              </w:rPr>
              <w:t>├</w:t>
            </w:r>
            <w:r>
              <w:rPr>
                <w:rFonts w:ascii="Consolas" w:eastAsia="Consolas" w:hAnsi="Consolas"/>
                <w:color w:val="000000"/>
                <w:sz w:val="21"/>
              </w:rPr>
              <w:t>signUpNum</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627252" w14:textId="77777777" w:rsidR="00220A8E" w:rsidRDefault="00000000">
            <w:pPr>
              <w:autoSpaceDE w:val="0"/>
              <w:autoSpaceDN w:val="0"/>
              <w:spacing w:before="88" w:after="0" w:line="274" w:lineRule="exact"/>
              <w:ind w:left="102"/>
            </w:pPr>
            <w:r>
              <w:rPr>
                <w:rFonts w:ascii="Consolas" w:eastAsia="Consolas" w:hAnsi="Consolas"/>
                <w:color w:val="000000"/>
                <w:sz w:val="21"/>
              </w:rPr>
              <w:t>boolean</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7DC87C51"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F56290A" w14:textId="77777777" w:rsidR="00220A8E" w:rsidRDefault="00000000">
            <w:pPr>
              <w:autoSpaceDE w:val="0"/>
              <w:autoSpaceDN w:val="0"/>
              <w:spacing w:before="124" w:after="0" w:line="214" w:lineRule="exact"/>
              <w:ind w:left="102"/>
            </w:pPr>
            <w:r>
              <w:rPr>
                <w:rFonts w:ascii="FangSong" w:eastAsia="FangSong" w:hAnsi="FangSong"/>
                <w:color w:val="000000"/>
                <w:sz w:val="21"/>
              </w:rPr>
              <w:t>己报名人数</w:t>
            </w:r>
          </w:p>
        </w:tc>
      </w:tr>
      <w:tr w:rsidR="00220A8E" w14:paraId="35D9B45C"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79748C7"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maxNum</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11CFC9CC"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6B7D3FDE"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F0820A8" w14:textId="77777777" w:rsidR="00220A8E" w:rsidRDefault="00000000">
            <w:pPr>
              <w:autoSpaceDE w:val="0"/>
              <w:autoSpaceDN w:val="0"/>
              <w:spacing w:before="122" w:after="0" w:line="214" w:lineRule="exact"/>
              <w:ind w:left="102"/>
            </w:pPr>
            <w:r>
              <w:rPr>
                <w:rFonts w:ascii="FangSong" w:eastAsia="FangSong" w:hAnsi="FangSong"/>
                <w:color w:val="000000"/>
                <w:sz w:val="21"/>
              </w:rPr>
              <w:t>最大数量</w:t>
            </w:r>
          </w:p>
        </w:tc>
      </w:tr>
      <w:tr w:rsidR="00220A8E" w14:paraId="6F26AA80"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BE8F367"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signUpEndDate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2CEA949"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D411A87"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5A3920D" w14:textId="77777777" w:rsidR="00220A8E" w:rsidRDefault="00000000">
            <w:pPr>
              <w:autoSpaceDE w:val="0"/>
              <w:autoSpaceDN w:val="0"/>
              <w:spacing w:before="124" w:after="0" w:line="214" w:lineRule="exact"/>
              <w:ind w:left="102"/>
            </w:pPr>
            <w:r>
              <w:rPr>
                <w:rFonts w:ascii="FangSong" w:eastAsia="FangSong" w:hAnsi="FangSong"/>
                <w:color w:val="000000"/>
                <w:sz w:val="21"/>
              </w:rPr>
              <w:t>报名截止时间</w:t>
            </w:r>
          </w:p>
        </w:tc>
      </w:tr>
      <w:tr w:rsidR="00220A8E" w14:paraId="64E0AB54"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967F007" w14:textId="77777777" w:rsidR="00220A8E" w:rsidRDefault="00000000">
            <w:pPr>
              <w:autoSpaceDE w:val="0"/>
              <w:autoSpaceDN w:val="0"/>
              <w:spacing w:before="20" w:after="0" w:line="276" w:lineRule="exact"/>
              <w:ind w:left="322"/>
            </w:pPr>
            <w:r>
              <w:rPr>
                <w:rFonts w:ascii="FangSong" w:eastAsia="FangSong" w:hAnsi="FangSong"/>
                <w:color w:val="000000"/>
                <w:sz w:val="21"/>
              </w:rPr>
              <w:t>├</w:t>
            </w:r>
            <w:r>
              <w:rPr>
                <w:rFonts w:ascii="Consolas" w:eastAsia="Consolas" w:hAnsi="Consolas"/>
                <w:color w:val="000000"/>
                <w:sz w:val="21"/>
              </w:rPr>
              <w:t>isTop</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701C39"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EF7B52F"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FEEBD4A" w14:textId="77777777" w:rsidR="00220A8E" w:rsidRDefault="00000000">
            <w:pPr>
              <w:autoSpaceDE w:val="0"/>
              <w:autoSpaceDN w:val="0"/>
              <w:spacing w:before="92" w:after="0" w:line="276" w:lineRule="exact"/>
              <w:ind w:left="102"/>
            </w:pPr>
            <w:r>
              <w:rPr>
                <w:rFonts w:ascii="FangSong" w:eastAsia="FangSong" w:hAnsi="FangSong"/>
                <w:color w:val="000000"/>
                <w:sz w:val="21"/>
              </w:rPr>
              <w:t>是否推荐，</w:t>
            </w:r>
            <w:r>
              <w:rPr>
                <w:rFonts w:ascii="Consolas" w:eastAsia="Consolas" w:hAnsi="Consolas"/>
                <w:color w:val="000000"/>
                <w:sz w:val="21"/>
              </w:rPr>
              <w:t>1</w:t>
            </w:r>
            <w:r>
              <w:rPr>
                <w:rFonts w:ascii="FangSong" w:eastAsia="FangSong" w:hAnsi="FangSong"/>
                <w:color w:val="000000"/>
                <w:sz w:val="21"/>
              </w:rPr>
              <w:t>推荐</w:t>
            </w:r>
          </w:p>
        </w:tc>
      </w:tr>
      <w:tr w:rsidR="00220A8E" w14:paraId="1CCB8C4A"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A19A17D" w14:textId="77777777" w:rsidR="00220A8E" w:rsidRDefault="00000000">
            <w:pPr>
              <w:autoSpaceDE w:val="0"/>
              <w:autoSpaceDN w:val="0"/>
              <w:spacing w:before="88" w:after="0" w:line="274" w:lineRule="exact"/>
              <w:ind w:left="102"/>
            </w:pPr>
            <w:r>
              <w:rPr>
                <w:rFonts w:ascii="Consolas" w:eastAsia="Consolas" w:hAnsi="Consolas"/>
                <w:color w:val="000000"/>
                <w:sz w:val="21"/>
              </w:rPr>
              <w:t>total</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455086F"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D3163DD"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AD0F172" w14:textId="77777777" w:rsidR="00220A8E" w:rsidRDefault="00000000">
            <w:pPr>
              <w:autoSpaceDE w:val="0"/>
              <w:autoSpaceDN w:val="0"/>
              <w:spacing w:before="124" w:after="0" w:line="214" w:lineRule="exact"/>
              <w:ind w:left="102"/>
            </w:pPr>
            <w:r>
              <w:rPr>
                <w:rFonts w:ascii="FangSong" w:eastAsia="FangSong" w:hAnsi="FangSong"/>
                <w:color w:val="000000"/>
                <w:sz w:val="21"/>
              </w:rPr>
              <w:t>总记录数</w:t>
            </w:r>
          </w:p>
        </w:tc>
      </w:tr>
    </w:tbl>
    <w:p w14:paraId="47D1BF9C" w14:textId="77777777" w:rsidR="00220A8E" w:rsidRDefault="00000000">
      <w:pPr>
        <w:autoSpaceDE w:val="0"/>
        <w:autoSpaceDN w:val="0"/>
        <w:spacing w:before="1022" w:after="0" w:line="250" w:lineRule="exact"/>
        <w:jc w:val="center"/>
      </w:pPr>
      <w:r>
        <w:rPr>
          <w:rFonts w:ascii="Calibri" w:eastAsia="Calibri" w:hAnsi="Calibri"/>
          <w:b/>
          <w:color w:val="000000"/>
          <w:sz w:val="18"/>
        </w:rPr>
        <w:t>32</w:t>
      </w:r>
      <w:r>
        <w:rPr>
          <w:rFonts w:ascii="Calibri" w:eastAsia="Calibri" w:hAnsi="Calibri"/>
          <w:color w:val="000000"/>
          <w:sz w:val="18"/>
        </w:rPr>
        <w:t xml:space="preserve"> /</w:t>
      </w:r>
      <w:r>
        <w:rPr>
          <w:rFonts w:ascii="Calibri" w:eastAsia="Calibri" w:hAnsi="Calibri"/>
          <w:b/>
          <w:color w:val="000000"/>
          <w:sz w:val="18"/>
        </w:rPr>
        <w:t xml:space="preserve"> 39</w:t>
      </w:r>
    </w:p>
    <w:p w14:paraId="54B09D83" w14:textId="77777777" w:rsidR="00220A8E" w:rsidRDefault="00220A8E">
      <w:pPr>
        <w:sectPr w:rsidR="00220A8E">
          <w:pgSz w:w="11906" w:h="16838"/>
          <w:pgMar w:top="424" w:right="966" w:bottom="490" w:left="1016" w:header="720" w:footer="720" w:gutter="0"/>
          <w:cols w:space="720"/>
          <w:docGrid w:linePitch="360"/>
        </w:sectPr>
      </w:pPr>
    </w:p>
    <w:p w14:paraId="16977C44" w14:textId="77777777" w:rsidR="00220A8E" w:rsidRDefault="00220A8E">
      <w:pPr>
        <w:autoSpaceDE w:val="0"/>
        <w:autoSpaceDN w:val="0"/>
        <w:spacing w:after="204" w:line="220" w:lineRule="exact"/>
      </w:pPr>
    </w:p>
    <w:p w14:paraId="4C86EFBB"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2146"/>
        <w:gridCol w:w="7738"/>
      </w:tblGrid>
      <w:tr w:rsidR="00220A8E" w14:paraId="4A93FB5B" w14:textId="77777777">
        <w:trPr>
          <w:trHeight w:hRule="exact" w:val="65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FA7A728" w14:textId="77777777" w:rsidR="00220A8E" w:rsidRDefault="00000000">
            <w:pPr>
              <w:autoSpaceDE w:val="0"/>
              <w:autoSpaceDN w:val="0"/>
              <w:spacing w:before="3174" w:after="0" w:line="214" w:lineRule="exact"/>
              <w:jc w:val="center"/>
            </w:pPr>
            <w:r>
              <w:rPr>
                <w:rFonts w:ascii="FangSong" w:eastAsia="FangSong" w:hAnsi="FangSong"/>
                <w:color w:val="000000"/>
                <w:sz w:val="21"/>
              </w:rPr>
              <w:t>响应示例</w:t>
            </w:r>
          </w:p>
        </w:tc>
        <w:tc>
          <w:tcPr>
            <w:tcW w:w="7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0DC49BA7" w14:textId="77777777" w:rsidR="00220A8E" w:rsidRDefault="00000000">
            <w:pPr>
              <w:tabs>
                <w:tab w:val="left" w:pos="480"/>
                <w:tab w:val="left" w:pos="580"/>
                <w:tab w:val="left" w:pos="858"/>
                <w:tab w:val="left" w:pos="1236"/>
              </w:tabs>
              <w:autoSpaceDE w:val="0"/>
              <w:autoSpaceDN w:val="0"/>
              <w:spacing w:after="0" w:line="310" w:lineRule="exact"/>
              <w:ind w:left="102" w:right="576"/>
            </w:pPr>
            <w:r>
              <w:rPr>
                <w:rFonts w:ascii="Consolas" w:eastAsia="Consolas" w:hAnsi="Consolas"/>
                <w:color w:val="000000"/>
                <w:sz w:val="18"/>
              </w:rPr>
              <w:t xml:space="preserve">{ </w:t>
            </w:r>
            <w:r>
              <w:br/>
            </w:r>
            <w:r>
              <w:tab/>
            </w: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 xml:space="preserve">, </w:t>
            </w:r>
            <w:r>
              <w:br/>
            </w:r>
            <w:r>
              <w:tab/>
            </w: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请求成功</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A31515"/>
                <w:sz w:val="18"/>
              </w:rPr>
              <w:t>"data"</w:t>
            </w:r>
            <w:r>
              <w:rPr>
                <w:rFonts w:ascii="Consolas" w:eastAsia="Consolas" w:hAnsi="Consolas"/>
                <w:color w:val="000000"/>
                <w:sz w:val="18"/>
              </w:rPr>
              <w:t xml:space="preserve">:[ </w:t>
            </w:r>
            <w:r>
              <w:br/>
            </w:r>
            <w:r>
              <w:tab/>
            </w:r>
            <w:r>
              <w:tab/>
            </w:r>
            <w:r>
              <w:rPr>
                <w:rFonts w:ascii="Consolas" w:eastAsia="Consolas" w:hAnsi="Consolas"/>
                <w:color w:val="000000"/>
                <w:sz w:val="18"/>
              </w:rPr>
              <w:t xml:space="preserve">{ </w:t>
            </w:r>
            <w:r>
              <w:br/>
            </w:r>
            <w:r>
              <w:tab/>
            </w:r>
            <w:r>
              <w:tab/>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15</w:t>
            </w:r>
            <w:r>
              <w:rPr>
                <w:rFonts w:ascii="Consolas" w:eastAsia="Consolas" w:hAnsi="Consolas"/>
                <w:color w:val="000000"/>
                <w:sz w:val="18"/>
              </w:rPr>
              <w:t xml:space="preserve">, </w:t>
            </w:r>
            <w:r>
              <w:br/>
            </w:r>
            <w:r>
              <w:tab/>
            </w:r>
            <w:r>
              <w:tab/>
            </w:r>
            <w:r>
              <w:tab/>
            </w:r>
            <w:r>
              <w:rPr>
                <w:rFonts w:ascii="Consolas" w:eastAsia="Consolas" w:hAnsi="Consolas"/>
                <w:color w:val="A31515"/>
                <w:sz w:val="18"/>
              </w:rPr>
              <w:t>"category"</w:t>
            </w:r>
            <w:r>
              <w:rPr>
                <w:rFonts w:ascii="Consolas" w:eastAsia="Consolas" w:hAnsi="Consolas"/>
                <w:color w:val="000000"/>
                <w:sz w:val="18"/>
              </w:rPr>
              <w:t>:</w:t>
            </w:r>
            <w:r>
              <w:rPr>
                <w:rFonts w:ascii="Consolas" w:eastAsia="Consolas" w:hAnsi="Consolas"/>
                <w:color w:val="0451A5"/>
                <w:sz w:val="18"/>
              </w:rPr>
              <w:t>"2"</w:t>
            </w:r>
            <w:r>
              <w:rPr>
                <w:rFonts w:ascii="Consolas" w:eastAsia="Consolas" w:hAnsi="Consolas"/>
                <w:color w:val="000000"/>
                <w:sz w:val="18"/>
              </w:rPr>
              <w:t xml:space="preserve">, </w:t>
            </w:r>
            <w:r>
              <w:br/>
            </w:r>
            <w:r>
              <w:tab/>
            </w:r>
            <w:r>
              <w:tab/>
            </w:r>
            <w:r>
              <w:tab/>
            </w:r>
            <w:r>
              <w:rPr>
                <w:rFonts w:ascii="Consolas" w:eastAsia="Consolas" w:hAnsi="Consolas"/>
                <w:color w:val="A31515"/>
                <w:sz w:val="18"/>
              </w:rPr>
              <w:t>"title"</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植绿护绿</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"picPath"</w:t>
            </w:r>
            <w:r>
              <w:rPr>
                <w:rFonts w:ascii="Consolas" w:eastAsia="Consolas" w:hAnsi="Consolas"/>
                <w:color w:val="000000"/>
                <w:sz w:val="18"/>
              </w:rPr>
              <w:t xml:space="preserve">: </w:t>
            </w:r>
            <w:r>
              <w:br/>
            </w:r>
            <w:r>
              <w:rPr>
                <w:rFonts w:ascii="Consolas" w:eastAsia="Consolas" w:hAnsi="Consolas"/>
                <w:color w:val="0451A5"/>
                <w:sz w:val="18"/>
              </w:rPr>
              <w:t>"http://127.0.0.1/book/public/static/image/665014142627b085436522.jpg"</w:t>
            </w:r>
            <w:r>
              <w:rPr>
                <w:rFonts w:ascii="Consolas" w:eastAsia="Consolas" w:hAnsi="Consolas"/>
                <w:color w:val="000000"/>
                <w:sz w:val="18"/>
              </w:rPr>
              <w:t xml:space="preserve">, </w:t>
            </w:r>
            <w:r>
              <w:tab/>
            </w:r>
            <w:r>
              <w:tab/>
            </w:r>
            <w:r>
              <w:tab/>
            </w:r>
            <w:r>
              <w:rPr>
                <w:rFonts w:ascii="Consolas" w:eastAsia="Consolas" w:hAnsi="Consolas"/>
                <w:color w:val="A31515"/>
                <w:sz w:val="18"/>
              </w:rPr>
              <w:t>"startDate"</w:t>
            </w:r>
            <w:r>
              <w:rPr>
                <w:rFonts w:ascii="Consolas" w:eastAsia="Consolas" w:hAnsi="Consolas"/>
                <w:color w:val="000000"/>
                <w:sz w:val="18"/>
              </w:rPr>
              <w:t>:</w:t>
            </w:r>
            <w:r>
              <w:rPr>
                <w:rFonts w:ascii="Consolas" w:eastAsia="Consolas" w:hAnsi="Consolas"/>
                <w:color w:val="0451A5"/>
                <w:sz w:val="18"/>
              </w:rPr>
              <w:t>"2028/5/15/11:11"</w:t>
            </w:r>
            <w:r>
              <w:rPr>
                <w:rFonts w:ascii="Consolas" w:eastAsia="Consolas" w:hAnsi="Consolas"/>
                <w:color w:val="000000"/>
                <w:sz w:val="18"/>
              </w:rPr>
              <w:t xml:space="preserve">, </w:t>
            </w:r>
            <w:r>
              <w:br/>
            </w:r>
            <w:r>
              <w:tab/>
            </w:r>
            <w:r>
              <w:tab/>
            </w:r>
            <w:r>
              <w:tab/>
            </w:r>
            <w:r>
              <w:rPr>
                <w:rFonts w:ascii="Consolas" w:eastAsia="Consolas" w:hAnsi="Consolas"/>
                <w:color w:val="A31515"/>
                <w:sz w:val="18"/>
              </w:rPr>
              <w:t>"endDate"</w:t>
            </w:r>
            <w:r>
              <w:rPr>
                <w:rFonts w:ascii="Consolas" w:eastAsia="Consolas" w:hAnsi="Consolas"/>
                <w:color w:val="000000"/>
                <w:sz w:val="18"/>
              </w:rPr>
              <w:t>:</w:t>
            </w:r>
            <w:r>
              <w:rPr>
                <w:rFonts w:ascii="Consolas" w:eastAsia="Consolas" w:hAnsi="Consolas"/>
                <w:color w:val="0451A5"/>
                <w:sz w:val="18"/>
              </w:rPr>
              <w:t>"2028/5/25/11:11"</w:t>
            </w:r>
            <w:r>
              <w:rPr>
                <w:rFonts w:ascii="Consolas" w:eastAsia="Consolas" w:hAnsi="Consolas"/>
                <w:color w:val="000000"/>
                <w:sz w:val="18"/>
              </w:rPr>
              <w:t xml:space="preserve">, </w:t>
            </w:r>
            <w:r>
              <w:br/>
            </w:r>
            <w:r>
              <w:tab/>
            </w:r>
            <w:r>
              <w:tab/>
            </w:r>
            <w:r>
              <w:tab/>
            </w:r>
            <w:r>
              <w:rPr>
                <w:rFonts w:ascii="Consolas" w:eastAsia="Consolas" w:hAnsi="Consolas"/>
                <w:color w:val="A31515"/>
                <w:sz w:val="18"/>
              </w:rPr>
              <w:t>"sponsor"</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常德市西洞庭管理区农业农村局志愿服务队</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西洞庭农业农村局开展植绿护绿志愿活动</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"signUpNum"</w:t>
            </w:r>
            <w:r>
              <w:rPr>
                <w:rFonts w:ascii="Consolas" w:eastAsia="Consolas" w:hAnsi="Consolas"/>
                <w:color w:val="000000"/>
                <w:sz w:val="18"/>
              </w:rPr>
              <w:t>:</w:t>
            </w:r>
            <w:r>
              <w:rPr>
                <w:rFonts w:ascii="Consolas" w:eastAsia="Consolas" w:hAnsi="Consolas"/>
                <w:color w:val="098658"/>
                <w:sz w:val="18"/>
              </w:rPr>
              <w:t>6</w:t>
            </w:r>
            <w:r>
              <w:rPr>
                <w:rFonts w:ascii="Consolas" w:eastAsia="Consolas" w:hAnsi="Consolas"/>
                <w:color w:val="000000"/>
                <w:sz w:val="18"/>
              </w:rPr>
              <w:t xml:space="preserve">, </w:t>
            </w:r>
            <w:r>
              <w:br/>
            </w:r>
            <w:r>
              <w:tab/>
            </w:r>
            <w:r>
              <w:tab/>
            </w:r>
            <w:r>
              <w:tab/>
            </w:r>
            <w:r>
              <w:rPr>
                <w:rFonts w:ascii="Consolas" w:eastAsia="Consolas" w:hAnsi="Consolas"/>
                <w:color w:val="A31515"/>
                <w:sz w:val="18"/>
              </w:rPr>
              <w:t>"maxNum"</w:t>
            </w:r>
            <w:r>
              <w:rPr>
                <w:rFonts w:ascii="Consolas" w:eastAsia="Consolas" w:hAnsi="Consolas"/>
                <w:color w:val="000000"/>
                <w:sz w:val="18"/>
              </w:rPr>
              <w:t>:</w:t>
            </w:r>
            <w:r>
              <w:rPr>
                <w:rFonts w:ascii="Consolas" w:eastAsia="Consolas" w:hAnsi="Consolas"/>
                <w:color w:val="098658"/>
                <w:sz w:val="18"/>
              </w:rPr>
              <w:t>100</w:t>
            </w:r>
            <w:r>
              <w:rPr>
                <w:rFonts w:ascii="Consolas" w:eastAsia="Consolas" w:hAnsi="Consolas"/>
                <w:color w:val="000000"/>
                <w:sz w:val="18"/>
              </w:rPr>
              <w:t xml:space="preserve">, </w:t>
            </w:r>
            <w:r>
              <w:br/>
            </w:r>
            <w:r>
              <w:tab/>
            </w:r>
            <w:r>
              <w:tab/>
            </w:r>
            <w:r>
              <w:tab/>
            </w:r>
            <w:r>
              <w:rPr>
                <w:rFonts w:ascii="Consolas" w:eastAsia="Consolas" w:hAnsi="Consolas"/>
                <w:color w:val="A31515"/>
                <w:sz w:val="18"/>
              </w:rPr>
              <w:t>"signUpEndDate"</w:t>
            </w:r>
            <w:r>
              <w:rPr>
                <w:rFonts w:ascii="Consolas" w:eastAsia="Consolas" w:hAnsi="Consolas"/>
                <w:color w:val="000000"/>
                <w:sz w:val="18"/>
              </w:rPr>
              <w:t>:</w:t>
            </w:r>
            <w:r>
              <w:rPr>
                <w:rFonts w:ascii="Consolas" w:eastAsia="Consolas" w:hAnsi="Consolas"/>
                <w:color w:val="0451A5"/>
                <w:sz w:val="18"/>
              </w:rPr>
              <w:t>null</w:t>
            </w:r>
            <w:r>
              <w:rPr>
                <w:rFonts w:ascii="Consolas" w:eastAsia="Consolas" w:hAnsi="Consolas"/>
                <w:color w:val="000000"/>
                <w:sz w:val="18"/>
              </w:rPr>
              <w:t xml:space="preserve">, </w:t>
            </w:r>
            <w:r>
              <w:br/>
            </w:r>
            <w:r>
              <w:tab/>
            </w:r>
            <w:r>
              <w:tab/>
            </w:r>
            <w:r>
              <w:tab/>
            </w:r>
            <w:r>
              <w:rPr>
                <w:rFonts w:ascii="Consolas" w:eastAsia="Consolas" w:hAnsi="Consolas"/>
                <w:color w:val="A31515"/>
                <w:sz w:val="18"/>
              </w:rPr>
              <w:t>"isTop"</w:t>
            </w:r>
            <w:r>
              <w:rPr>
                <w:rFonts w:ascii="Consolas" w:eastAsia="Consolas" w:hAnsi="Consolas"/>
                <w:color w:val="000000"/>
                <w:sz w:val="18"/>
              </w:rPr>
              <w:t>:</w:t>
            </w:r>
            <w:r>
              <w:rPr>
                <w:rFonts w:ascii="Consolas" w:eastAsia="Consolas" w:hAnsi="Consolas"/>
                <w:color w:val="0451A5"/>
                <w:sz w:val="18"/>
              </w:rPr>
              <w:t xml:space="preserve">"1" </w:t>
            </w:r>
            <w:r>
              <w:br/>
            </w:r>
            <w:r>
              <w:tab/>
            </w:r>
            <w:r>
              <w:tab/>
            </w:r>
            <w:r>
              <w:rPr>
                <w:rFonts w:ascii="Consolas" w:eastAsia="Consolas" w:hAnsi="Consolas"/>
                <w:color w:val="000000"/>
                <w:sz w:val="18"/>
              </w:rPr>
              <w:t xml:space="preserve">} </w:t>
            </w:r>
            <w:r>
              <w:br/>
            </w:r>
            <w:r>
              <w:tab/>
            </w:r>
            <w:r>
              <w:tab/>
            </w:r>
            <w:r>
              <w:rPr>
                <w:rFonts w:ascii="Consolas" w:eastAsia="Consolas" w:hAnsi="Consolas"/>
                <w:color w:val="000000"/>
                <w:sz w:val="18"/>
              </w:rPr>
              <w:t xml:space="preserve">], </w:t>
            </w:r>
            <w:r>
              <w:br/>
            </w:r>
            <w:r>
              <w:tab/>
            </w:r>
            <w:r>
              <w:rPr>
                <w:rFonts w:ascii="Consolas" w:eastAsia="Consolas" w:hAnsi="Consolas"/>
                <w:color w:val="A31515"/>
                <w:sz w:val="18"/>
              </w:rPr>
              <w:t>"total"</w:t>
            </w:r>
            <w:r>
              <w:rPr>
                <w:rFonts w:ascii="Consolas" w:eastAsia="Consolas" w:hAnsi="Consolas"/>
                <w:color w:val="000000"/>
                <w:sz w:val="18"/>
              </w:rPr>
              <w:t>:1</w:t>
            </w:r>
          </w:p>
        </w:tc>
      </w:tr>
    </w:tbl>
    <w:p w14:paraId="2A1EB9E9" w14:textId="77777777" w:rsidR="00220A8E" w:rsidRDefault="00000000">
      <w:pPr>
        <w:autoSpaceDE w:val="0"/>
        <w:autoSpaceDN w:val="0"/>
        <w:spacing w:before="1004" w:after="0" w:line="404" w:lineRule="exact"/>
        <w:ind w:left="116"/>
      </w:pPr>
      <w:r>
        <w:rPr>
          <w:rFonts w:ascii="Consolas" w:eastAsia="Consolas" w:hAnsi="Consolas"/>
          <w:b/>
          <w:color w:val="000000"/>
          <w:sz w:val="32"/>
        </w:rPr>
        <w:t>2.2.3</w:t>
      </w:r>
      <w:r>
        <w:rPr>
          <w:rFonts w:ascii="FangSong" w:eastAsia="FangSong" w:hAnsi="FangSong"/>
          <w:color w:val="000000"/>
          <w:sz w:val="32"/>
        </w:rPr>
        <w:t xml:space="preserve"> 社区分类活动列表</w:t>
      </w:r>
    </w:p>
    <w:p w14:paraId="77CEF00A" w14:textId="77777777" w:rsidR="00220A8E" w:rsidRDefault="00000000">
      <w:pPr>
        <w:autoSpaceDE w:val="0"/>
        <w:autoSpaceDN w:val="0"/>
        <w:spacing w:before="314" w:after="0" w:line="520" w:lineRule="exact"/>
        <w:ind w:left="116" w:right="3600"/>
      </w:pPr>
      <w:r>
        <w:rPr>
          <w:rFonts w:ascii="FangSong" w:eastAsia="FangSong" w:hAnsi="FangSong"/>
          <w:color w:val="000000"/>
          <w:sz w:val="28"/>
        </w:rPr>
        <w:t>接口地址：</w:t>
      </w:r>
      <w:r>
        <w:rPr>
          <w:rFonts w:ascii="Consolas" w:eastAsia="Consolas" w:hAnsi="Consolas"/>
          <w:color w:val="000000"/>
          <w:sz w:val="21"/>
        </w:rPr>
        <w:t>/prod-api/api/activity/category/list/{id}</w:t>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请求参数</w:t>
      </w:r>
      <w:r>
        <w:br/>
      </w:r>
      <w:r>
        <w:rPr>
          <w:rFonts w:ascii="FangSong" w:eastAsia="FangSong" w:hAnsi="FangSong"/>
          <w:color w:val="000000"/>
          <w:sz w:val="21"/>
        </w:rPr>
        <w:t>支持分页和排序参数参见表格分页和排序说明</w:t>
      </w:r>
    </w:p>
    <w:p w14:paraId="58DBAC03" w14:textId="77777777" w:rsidR="00220A8E" w:rsidRDefault="00000000">
      <w:pPr>
        <w:autoSpaceDE w:val="0"/>
        <w:autoSpaceDN w:val="0"/>
        <w:spacing w:after="166" w:line="564" w:lineRule="exact"/>
        <w:ind w:left="116" w:right="1584"/>
      </w:pPr>
      <w:r>
        <w:rPr>
          <w:rFonts w:ascii="FangSong" w:eastAsia="FangSong" w:hAnsi="FangSong"/>
          <w:color w:val="000000"/>
          <w:sz w:val="28"/>
        </w:rPr>
        <w:t>请求示例：</w:t>
      </w:r>
      <w:r>
        <w:rPr>
          <w:rFonts w:ascii="Consolas" w:eastAsia="Consolas" w:hAnsi="Consolas"/>
          <w:color w:val="000000"/>
          <w:sz w:val="21"/>
        </w:rPr>
        <w:t>/prod-api/api/activity/category/list/1?pageNum=1&amp;pageSize=8</w:t>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146"/>
        <w:gridCol w:w="2012"/>
        <w:gridCol w:w="1924"/>
        <w:gridCol w:w="3802"/>
      </w:tblGrid>
      <w:tr w:rsidR="00220A8E" w14:paraId="62F391E5"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E62DD02"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1C5817A"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04E071"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3230E97"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23931B9E"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530D7C5"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D26D12"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7CAF1078"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317CFFD" w14:textId="77777777" w:rsidR="00220A8E" w:rsidRDefault="00000000">
            <w:pPr>
              <w:autoSpaceDE w:val="0"/>
              <w:autoSpaceDN w:val="0"/>
              <w:spacing w:before="124" w:after="0" w:line="214" w:lineRule="exact"/>
              <w:ind w:left="102"/>
            </w:pPr>
            <w:r>
              <w:rPr>
                <w:rFonts w:ascii="FangSong" w:eastAsia="FangSong" w:hAnsi="FangSong"/>
                <w:color w:val="000000"/>
                <w:sz w:val="21"/>
              </w:rPr>
              <w:t>状态码</w:t>
            </w:r>
          </w:p>
        </w:tc>
      </w:tr>
    </w:tbl>
    <w:p w14:paraId="5D9735CB" w14:textId="77777777" w:rsidR="00220A8E" w:rsidRDefault="00000000">
      <w:pPr>
        <w:autoSpaceDE w:val="0"/>
        <w:autoSpaceDN w:val="0"/>
        <w:spacing w:before="526" w:after="0" w:line="250" w:lineRule="exact"/>
        <w:jc w:val="center"/>
      </w:pPr>
      <w:r>
        <w:rPr>
          <w:rFonts w:ascii="Calibri" w:eastAsia="Calibri" w:hAnsi="Calibri"/>
          <w:b/>
          <w:color w:val="000000"/>
          <w:sz w:val="18"/>
        </w:rPr>
        <w:t>33</w:t>
      </w:r>
      <w:r>
        <w:rPr>
          <w:rFonts w:ascii="Calibri" w:eastAsia="Calibri" w:hAnsi="Calibri"/>
          <w:color w:val="000000"/>
          <w:sz w:val="18"/>
        </w:rPr>
        <w:t xml:space="preserve"> /</w:t>
      </w:r>
      <w:r>
        <w:rPr>
          <w:rFonts w:ascii="Calibri" w:eastAsia="Calibri" w:hAnsi="Calibri"/>
          <w:b/>
          <w:color w:val="000000"/>
          <w:sz w:val="18"/>
        </w:rPr>
        <w:t xml:space="preserve"> 39</w:t>
      </w:r>
    </w:p>
    <w:p w14:paraId="0CF78BD5" w14:textId="77777777" w:rsidR="00220A8E" w:rsidRDefault="00220A8E">
      <w:pPr>
        <w:sectPr w:rsidR="00220A8E">
          <w:pgSz w:w="11906" w:h="16838"/>
          <w:pgMar w:top="424" w:right="966" w:bottom="490" w:left="1016" w:header="720" w:footer="720" w:gutter="0"/>
          <w:cols w:space="720"/>
          <w:docGrid w:linePitch="360"/>
        </w:sectPr>
      </w:pPr>
    </w:p>
    <w:p w14:paraId="0FBC311D" w14:textId="77777777" w:rsidR="00220A8E" w:rsidRDefault="00220A8E">
      <w:pPr>
        <w:autoSpaceDE w:val="0"/>
        <w:autoSpaceDN w:val="0"/>
        <w:spacing w:after="204" w:line="220" w:lineRule="exact"/>
      </w:pPr>
    </w:p>
    <w:p w14:paraId="41B4EAFE"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2146"/>
        <w:gridCol w:w="2012"/>
        <w:gridCol w:w="1924"/>
        <w:gridCol w:w="3802"/>
      </w:tblGrid>
      <w:tr w:rsidR="00220A8E" w14:paraId="240FCA55"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4A7FAB9"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B4A6CFD"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440154"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8F397B5" w14:textId="77777777" w:rsidR="00220A8E" w:rsidRDefault="00000000">
            <w:pPr>
              <w:autoSpaceDE w:val="0"/>
              <w:autoSpaceDN w:val="0"/>
              <w:spacing w:before="126" w:after="0" w:line="214" w:lineRule="exact"/>
              <w:ind w:left="102"/>
            </w:pPr>
            <w:r>
              <w:rPr>
                <w:rFonts w:ascii="FangSong" w:eastAsia="FangSong" w:hAnsi="FangSong"/>
                <w:color w:val="000000"/>
                <w:sz w:val="21"/>
              </w:rPr>
              <w:t>消息内容</w:t>
            </w:r>
          </w:p>
        </w:tc>
      </w:tr>
      <w:tr w:rsidR="00220A8E" w14:paraId="322C2A9E"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CD1DA1D" w14:textId="77777777" w:rsidR="00220A8E" w:rsidRDefault="00000000">
            <w:pPr>
              <w:autoSpaceDE w:val="0"/>
              <w:autoSpaceDN w:val="0"/>
              <w:spacing w:before="88" w:after="0" w:line="274" w:lineRule="exact"/>
              <w:ind w:left="102"/>
            </w:pPr>
            <w:r>
              <w:rPr>
                <w:rFonts w:ascii="Consolas" w:eastAsia="Consolas" w:hAnsi="Consolas"/>
                <w:color w:val="000000"/>
                <w:sz w:val="21"/>
              </w:rPr>
              <w:t>data</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9A94158" w14:textId="77777777" w:rsidR="00220A8E" w:rsidRDefault="00000000">
            <w:pPr>
              <w:autoSpaceDE w:val="0"/>
              <w:autoSpaceDN w:val="0"/>
              <w:spacing w:before="88" w:after="0" w:line="274" w:lineRule="exact"/>
              <w:ind w:left="102"/>
            </w:pPr>
            <w:r>
              <w:rPr>
                <w:rFonts w:ascii="Consolas" w:eastAsia="Consolas" w:hAnsi="Consolas"/>
                <w:color w:val="000000"/>
                <w:sz w:val="21"/>
              </w:rPr>
              <w:t>object</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D3CB502"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CF8DC67" w14:textId="77777777" w:rsidR="00220A8E" w:rsidRDefault="00000000">
            <w:pPr>
              <w:autoSpaceDE w:val="0"/>
              <w:autoSpaceDN w:val="0"/>
              <w:spacing w:before="124" w:after="0" w:line="214" w:lineRule="exact"/>
              <w:ind w:left="102"/>
            </w:pPr>
            <w:r>
              <w:rPr>
                <w:rFonts w:ascii="FangSong" w:eastAsia="FangSong" w:hAnsi="FangSong"/>
                <w:color w:val="000000"/>
                <w:sz w:val="21"/>
              </w:rPr>
              <w:t>新闻实体</w:t>
            </w:r>
          </w:p>
        </w:tc>
      </w:tr>
      <w:tr w:rsidR="00220A8E" w14:paraId="13889E65"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36BC903"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90B5B39" w14:textId="77777777" w:rsidR="00220A8E" w:rsidRDefault="00000000">
            <w:pPr>
              <w:autoSpaceDE w:val="0"/>
              <w:autoSpaceDN w:val="0"/>
              <w:spacing w:before="86"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3B7591A"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BE1E12F" w14:textId="77777777" w:rsidR="00220A8E" w:rsidRDefault="00000000">
            <w:pPr>
              <w:autoSpaceDE w:val="0"/>
              <w:autoSpaceDN w:val="0"/>
              <w:spacing w:before="90" w:after="0" w:line="274" w:lineRule="exact"/>
              <w:ind w:left="102"/>
            </w:pPr>
            <w:r>
              <w:rPr>
                <w:rFonts w:ascii="FangSong" w:eastAsia="FangSong" w:hAnsi="FangSong"/>
                <w:color w:val="000000"/>
                <w:sz w:val="21"/>
              </w:rPr>
              <w:t>活动那个</w:t>
            </w:r>
            <w:r>
              <w:rPr>
                <w:rFonts w:ascii="Consolas" w:eastAsia="Consolas" w:hAnsi="Consolas"/>
                <w:color w:val="000000"/>
                <w:sz w:val="21"/>
              </w:rPr>
              <w:t>id</w:t>
            </w:r>
          </w:p>
        </w:tc>
      </w:tr>
      <w:tr w:rsidR="00220A8E" w14:paraId="76076A08"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B3145C1"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category</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C4DFEBE" w14:textId="77777777" w:rsidR="00220A8E" w:rsidRDefault="00000000">
            <w:pPr>
              <w:autoSpaceDE w:val="0"/>
              <w:autoSpaceDN w:val="0"/>
              <w:spacing w:before="84"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7327BA4"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6BE1A64" w14:textId="77777777" w:rsidR="00220A8E" w:rsidRDefault="00000000">
            <w:pPr>
              <w:autoSpaceDE w:val="0"/>
              <w:autoSpaceDN w:val="0"/>
              <w:spacing w:before="92" w:after="0" w:line="274" w:lineRule="exact"/>
              <w:jc w:val="center"/>
            </w:pPr>
            <w:r>
              <w:rPr>
                <w:rFonts w:ascii="FangSong" w:eastAsia="FangSong" w:hAnsi="FangSong"/>
                <w:color w:val="000000"/>
                <w:sz w:val="21"/>
              </w:rPr>
              <w:t>分类，</w:t>
            </w:r>
            <w:r>
              <w:rPr>
                <w:rFonts w:ascii="Consolas" w:eastAsia="Consolas" w:hAnsi="Consolas"/>
                <w:color w:val="000000"/>
                <w:sz w:val="21"/>
              </w:rPr>
              <w:t>1</w:t>
            </w:r>
            <w:r>
              <w:rPr>
                <w:rFonts w:ascii="FangSong" w:eastAsia="FangSong" w:hAnsi="FangSong"/>
                <w:color w:val="000000"/>
                <w:sz w:val="21"/>
              </w:rPr>
              <w:t>文化；</w:t>
            </w:r>
            <w:r>
              <w:rPr>
                <w:rFonts w:ascii="Consolas" w:eastAsia="Consolas" w:hAnsi="Consolas"/>
                <w:color w:val="000000"/>
                <w:sz w:val="21"/>
              </w:rPr>
              <w:t>2</w:t>
            </w:r>
            <w:r>
              <w:rPr>
                <w:rFonts w:ascii="FangSong" w:eastAsia="FangSong" w:hAnsi="FangSong"/>
                <w:color w:val="000000"/>
                <w:sz w:val="21"/>
              </w:rPr>
              <w:t>体育；</w:t>
            </w:r>
            <w:r>
              <w:rPr>
                <w:rFonts w:ascii="Consolas" w:eastAsia="Consolas" w:hAnsi="Consolas"/>
                <w:color w:val="000000"/>
                <w:sz w:val="21"/>
              </w:rPr>
              <w:t>3</w:t>
            </w:r>
            <w:r>
              <w:rPr>
                <w:rFonts w:ascii="FangSong" w:eastAsia="FangSong" w:hAnsi="FangSong"/>
                <w:color w:val="000000"/>
                <w:sz w:val="21"/>
              </w:rPr>
              <w:t>公益；</w:t>
            </w:r>
            <w:r>
              <w:rPr>
                <w:rFonts w:ascii="Consolas" w:eastAsia="Consolas" w:hAnsi="Consolas"/>
                <w:color w:val="000000"/>
                <w:sz w:val="21"/>
              </w:rPr>
              <w:t>4</w:t>
            </w:r>
            <w:r>
              <w:rPr>
                <w:rFonts w:ascii="FangSong" w:eastAsia="FangSong" w:hAnsi="FangSong"/>
                <w:color w:val="000000"/>
                <w:sz w:val="21"/>
              </w:rPr>
              <w:t>亲子；</w:t>
            </w:r>
          </w:p>
        </w:tc>
      </w:tr>
      <w:tr w:rsidR="00220A8E" w14:paraId="51CEA218"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57BB0EA" w14:textId="77777777" w:rsidR="00220A8E" w:rsidRDefault="00000000">
            <w:pPr>
              <w:autoSpaceDE w:val="0"/>
              <w:autoSpaceDN w:val="0"/>
              <w:spacing w:before="18" w:after="0" w:line="276" w:lineRule="exact"/>
              <w:ind w:left="322"/>
            </w:pPr>
            <w:r>
              <w:rPr>
                <w:rFonts w:ascii="FangSong" w:eastAsia="FangSong" w:hAnsi="FangSong"/>
                <w:color w:val="000000"/>
                <w:sz w:val="21"/>
              </w:rPr>
              <w:t>├</w:t>
            </w:r>
            <w:r>
              <w:rPr>
                <w:rFonts w:ascii="Consolas" w:eastAsia="Consolas" w:hAnsi="Consolas"/>
                <w:color w:val="000000"/>
                <w:sz w:val="21"/>
              </w:rPr>
              <w:t>title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53ECC29"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52B21DB"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2BE83AF" w14:textId="77777777" w:rsidR="00220A8E" w:rsidRDefault="00000000">
            <w:pPr>
              <w:autoSpaceDE w:val="0"/>
              <w:autoSpaceDN w:val="0"/>
              <w:spacing w:before="122" w:after="0" w:line="214" w:lineRule="exact"/>
              <w:ind w:left="102"/>
            </w:pPr>
            <w:r>
              <w:rPr>
                <w:rFonts w:ascii="FangSong" w:eastAsia="FangSong" w:hAnsi="FangSong"/>
                <w:color w:val="000000"/>
                <w:sz w:val="21"/>
              </w:rPr>
              <w:t>标题</w:t>
            </w:r>
          </w:p>
        </w:tc>
      </w:tr>
      <w:tr w:rsidR="00220A8E" w14:paraId="388A8E86"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F2D6488"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picPath</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0B76B23E"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A09929"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320B348" w14:textId="77777777" w:rsidR="00220A8E" w:rsidRDefault="00000000">
            <w:pPr>
              <w:autoSpaceDE w:val="0"/>
              <w:autoSpaceDN w:val="0"/>
              <w:spacing w:before="124" w:after="0" w:line="214" w:lineRule="exact"/>
              <w:ind w:left="102"/>
            </w:pPr>
            <w:r>
              <w:rPr>
                <w:rFonts w:ascii="FangSong" w:eastAsia="FangSong" w:hAnsi="FangSong"/>
                <w:color w:val="000000"/>
                <w:sz w:val="21"/>
              </w:rPr>
              <w:t>图片地址</w:t>
            </w:r>
          </w:p>
        </w:tc>
      </w:tr>
      <w:tr w:rsidR="00220A8E" w14:paraId="0BD636A3"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68A7B74"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startDate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9AEE3A2"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55FBD88"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4F6D1AB" w14:textId="77777777" w:rsidR="00220A8E" w:rsidRDefault="00000000">
            <w:pPr>
              <w:autoSpaceDE w:val="0"/>
              <w:autoSpaceDN w:val="0"/>
              <w:spacing w:before="126" w:after="0" w:line="214" w:lineRule="exact"/>
              <w:ind w:left="102"/>
            </w:pPr>
            <w:r>
              <w:rPr>
                <w:rFonts w:ascii="FangSong" w:eastAsia="FangSong" w:hAnsi="FangSong"/>
                <w:color w:val="000000"/>
                <w:sz w:val="21"/>
              </w:rPr>
              <w:t>活动开始时间</w:t>
            </w:r>
          </w:p>
        </w:tc>
      </w:tr>
      <w:tr w:rsidR="00220A8E" w14:paraId="4E035C18"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3FAB075" w14:textId="77777777" w:rsidR="00220A8E" w:rsidRDefault="00000000">
            <w:pPr>
              <w:autoSpaceDE w:val="0"/>
              <w:autoSpaceDN w:val="0"/>
              <w:spacing w:before="20" w:after="0" w:line="276" w:lineRule="exact"/>
              <w:ind w:left="322"/>
            </w:pPr>
            <w:r>
              <w:rPr>
                <w:rFonts w:ascii="FangSong" w:eastAsia="FangSong" w:hAnsi="FangSong"/>
                <w:color w:val="000000"/>
                <w:sz w:val="21"/>
              </w:rPr>
              <w:t>├</w:t>
            </w:r>
            <w:r>
              <w:rPr>
                <w:rFonts w:ascii="Consolas" w:eastAsia="Consolas" w:hAnsi="Consolas"/>
                <w:color w:val="000000"/>
                <w:sz w:val="21"/>
              </w:rPr>
              <w:t>endDate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350368C"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7495B9F"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44CB688" w14:textId="77777777" w:rsidR="00220A8E" w:rsidRDefault="00000000">
            <w:pPr>
              <w:autoSpaceDE w:val="0"/>
              <w:autoSpaceDN w:val="0"/>
              <w:spacing w:before="124" w:after="0" w:line="214" w:lineRule="exact"/>
              <w:ind w:left="102"/>
            </w:pPr>
            <w:r>
              <w:rPr>
                <w:rFonts w:ascii="FangSong" w:eastAsia="FangSong" w:hAnsi="FangSong"/>
                <w:color w:val="000000"/>
                <w:sz w:val="21"/>
              </w:rPr>
              <w:t>活动结束时间</w:t>
            </w:r>
          </w:p>
        </w:tc>
      </w:tr>
      <w:tr w:rsidR="00220A8E" w14:paraId="614630AA"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1F0D2A4"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sponsor</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ECDDA2F" w14:textId="77777777" w:rsidR="00220A8E" w:rsidRDefault="00000000">
            <w:pPr>
              <w:autoSpaceDE w:val="0"/>
              <w:autoSpaceDN w:val="0"/>
              <w:spacing w:before="86"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7A38199C"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53B5C06" w14:textId="77777777" w:rsidR="00220A8E" w:rsidRDefault="00000000">
            <w:pPr>
              <w:autoSpaceDE w:val="0"/>
              <w:autoSpaceDN w:val="0"/>
              <w:spacing w:before="122" w:after="0" w:line="214" w:lineRule="exact"/>
              <w:ind w:left="102"/>
            </w:pPr>
            <w:r>
              <w:rPr>
                <w:rFonts w:ascii="FangSong" w:eastAsia="FangSong" w:hAnsi="FangSong"/>
                <w:color w:val="000000"/>
                <w:sz w:val="21"/>
              </w:rPr>
              <w:t>评发起方</w:t>
            </w:r>
          </w:p>
        </w:tc>
      </w:tr>
      <w:tr w:rsidR="00220A8E" w14:paraId="2CD095D6"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CC5C578"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content</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A357306" w14:textId="77777777" w:rsidR="00220A8E" w:rsidRDefault="00000000">
            <w:pPr>
              <w:autoSpaceDE w:val="0"/>
              <w:autoSpaceDN w:val="0"/>
              <w:spacing w:before="86"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8A6C45" w14:textId="77777777" w:rsidR="00220A8E" w:rsidRDefault="00000000">
            <w:pPr>
              <w:autoSpaceDE w:val="0"/>
              <w:autoSpaceDN w:val="0"/>
              <w:spacing w:before="126"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C686AA8" w14:textId="77777777" w:rsidR="00220A8E" w:rsidRDefault="00000000">
            <w:pPr>
              <w:autoSpaceDE w:val="0"/>
              <w:autoSpaceDN w:val="0"/>
              <w:spacing w:before="126" w:after="0" w:line="214" w:lineRule="exact"/>
              <w:ind w:left="102"/>
            </w:pPr>
            <w:r>
              <w:rPr>
                <w:rFonts w:ascii="FangSong" w:eastAsia="FangSong" w:hAnsi="FangSong"/>
                <w:color w:val="000000"/>
                <w:sz w:val="21"/>
              </w:rPr>
              <w:t>详情</w:t>
            </w:r>
          </w:p>
        </w:tc>
      </w:tr>
      <w:tr w:rsidR="00220A8E" w14:paraId="129E8624"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10EE4F" w14:textId="77777777" w:rsidR="00220A8E" w:rsidRDefault="00000000">
            <w:pPr>
              <w:autoSpaceDE w:val="0"/>
              <w:autoSpaceDN w:val="0"/>
              <w:spacing w:before="20" w:after="0" w:line="276" w:lineRule="exact"/>
              <w:ind w:left="322"/>
            </w:pPr>
            <w:r>
              <w:rPr>
                <w:rFonts w:ascii="FangSong" w:eastAsia="FangSong" w:hAnsi="FangSong"/>
                <w:color w:val="000000"/>
                <w:sz w:val="21"/>
              </w:rPr>
              <w:t>├</w:t>
            </w:r>
            <w:r>
              <w:rPr>
                <w:rFonts w:ascii="Consolas" w:eastAsia="Consolas" w:hAnsi="Consolas"/>
                <w:color w:val="000000"/>
                <w:sz w:val="21"/>
              </w:rPr>
              <w:t>signUpNum</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993360C" w14:textId="77777777" w:rsidR="00220A8E" w:rsidRDefault="00000000">
            <w:pPr>
              <w:autoSpaceDE w:val="0"/>
              <w:autoSpaceDN w:val="0"/>
              <w:spacing w:before="88" w:after="0" w:line="274" w:lineRule="exact"/>
              <w:ind w:left="102"/>
            </w:pPr>
            <w:r>
              <w:rPr>
                <w:rFonts w:ascii="Consolas" w:eastAsia="Consolas" w:hAnsi="Consolas"/>
                <w:color w:val="000000"/>
                <w:sz w:val="21"/>
              </w:rPr>
              <w:t>boolean</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F8D5309"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BB750AC" w14:textId="77777777" w:rsidR="00220A8E" w:rsidRDefault="00000000">
            <w:pPr>
              <w:autoSpaceDE w:val="0"/>
              <w:autoSpaceDN w:val="0"/>
              <w:spacing w:before="124" w:after="0" w:line="214" w:lineRule="exact"/>
              <w:ind w:left="102"/>
            </w:pPr>
            <w:r>
              <w:rPr>
                <w:rFonts w:ascii="FangSong" w:eastAsia="FangSong" w:hAnsi="FangSong"/>
                <w:color w:val="000000"/>
                <w:sz w:val="21"/>
              </w:rPr>
              <w:t>己报名人数</w:t>
            </w:r>
          </w:p>
        </w:tc>
      </w:tr>
      <w:tr w:rsidR="00220A8E" w14:paraId="56470184"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68CDAA2"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maxNum</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4AC6499"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49C2311"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4FA02B8" w14:textId="77777777" w:rsidR="00220A8E" w:rsidRDefault="00000000">
            <w:pPr>
              <w:autoSpaceDE w:val="0"/>
              <w:autoSpaceDN w:val="0"/>
              <w:spacing w:before="122" w:after="0" w:line="214" w:lineRule="exact"/>
              <w:ind w:left="102"/>
            </w:pPr>
            <w:r>
              <w:rPr>
                <w:rFonts w:ascii="FangSong" w:eastAsia="FangSong" w:hAnsi="FangSong"/>
                <w:color w:val="000000"/>
                <w:sz w:val="21"/>
              </w:rPr>
              <w:t>最大数量</w:t>
            </w:r>
          </w:p>
        </w:tc>
      </w:tr>
      <w:tr w:rsidR="00220A8E" w14:paraId="5FBA1150"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D121963"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signUpEndDate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A64F582"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4E2B5085"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EBCE56A" w14:textId="77777777" w:rsidR="00220A8E" w:rsidRDefault="00000000">
            <w:pPr>
              <w:autoSpaceDE w:val="0"/>
              <w:autoSpaceDN w:val="0"/>
              <w:spacing w:before="126" w:after="0" w:line="214" w:lineRule="exact"/>
              <w:ind w:left="102"/>
            </w:pPr>
            <w:r>
              <w:rPr>
                <w:rFonts w:ascii="FangSong" w:eastAsia="FangSong" w:hAnsi="FangSong"/>
                <w:color w:val="000000"/>
                <w:sz w:val="21"/>
              </w:rPr>
              <w:t>报名截止时间</w:t>
            </w:r>
          </w:p>
        </w:tc>
      </w:tr>
      <w:tr w:rsidR="00220A8E" w14:paraId="3ACE3E08"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0370302" w14:textId="77777777" w:rsidR="00220A8E" w:rsidRDefault="00000000">
            <w:pPr>
              <w:autoSpaceDE w:val="0"/>
              <w:autoSpaceDN w:val="0"/>
              <w:spacing w:before="18" w:after="0" w:line="276" w:lineRule="exact"/>
              <w:ind w:left="322"/>
            </w:pPr>
            <w:r>
              <w:rPr>
                <w:rFonts w:ascii="FangSong" w:eastAsia="FangSong" w:hAnsi="FangSong"/>
                <w:color w:val="000000"/>
                <w:sz w:val="21"/>
              </w:rPr>
              <w:t>├</w:t>
            </w:r>
            <w:r>
              <w:rPr>
                <w:rFonts w:ascii="Consolas" w:eastAsia="Consolas" w:hAnsi="Consolas"/>
                <w:color w:val="000000"/>
                <w:sz w:val="21"/>
              </w:rPr>
              <w:t>isTop</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97B0824"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FF4318F"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61E1311" w14:textId="77777777" w:rsidR="00220A8E" w:rsidRDefault="00000000">
            <w:pPr>
              <w:autoSpaceDE w:val="0"/>
              <w:autoSpaceDN w:val="0"/>
              <w:spacing w:before="90" w:after="0" w:line="276" w:lineRule="exact"/>
              <w:ind w:left="102"/>
            </w:pPr>
            <w:r>
              <w:rPr>
                <w:rFonts w:ascii="FangSong" w:eastAsia="FangSong" w:hAnsi="FangSong"/>
                <w:color w:val="000000"/>
                <w:sz w:val="21"/>
              </w:rPr>
              <w:t>是否推荐，</w:t>
            </w:r>
            <w:r>
              <w:rPr>
                <w:rFonts w:ascii="Consolas" w:eastAsia="Consolas" w:hAnsi="Consolas"/>
                <w:color w:val="000000"/>
                <w:sz w:val="21"/>
              </w:rPr>
              <w:t>1</w:t>
            </w:r>
            <w:r>
              <w:rPr>
                <w:rFonts w:ascii="FangSong" w:eastAsia="FangSong" w:hAnsi="FangSong"/>
                <w:color w:val="000000"/>
                <w:sz w:val="21"/>
              </w:rPr>
              <w:t>推荐</w:t>
            </w:r>
          </w:p>
        </w:tc>
      </w:tr>
      <w:tr w:rsidR="00220A8E" w14:paraId="1BBBEC6C"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52E7DFE" w14:textId="77777777" w:rsidR="00220A8E" w:rsidRDefault="00000000">
            <w:pPr>
              <w:autoSpaceDE w:val="0"/>
              <w:autoSpaceDN w:val="0"/>
              <w:spacing w:before="88" w:after="0" w:line="274" w:lineRule="exact"/>
              <w:ind w:left="102"/>
            </w:pPr>
            <w:r>
              <w:rPr>
                <w:rFonts w:ascii="Consolas" w:eastAsia="Consolas" w:hAnsi="Consolas"/>
                <w:color w:val="000000"/>
                <w:sz w:val="21"/>
              </w:rPr>
              <w:t>total</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3A43EE2"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F0D3420"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78958929" w14:textId="77777777" w:rsidR="00220A8E" w:rsidRDefault="00000000">
            <w:pPr>
              <w:autoSpaceDE w:val="0"/>
              <w:autoSpaceDN w:val="0"/>
              <w:spacing w:before="124" w:after="0" w:line="214" w:lineRule="exact"/>
              <w:ind w:left="102"/>
            </w:pPr>
            <w:r>
              <w:rPr>
                <w:rFonts w:ascii="FangSong" w:eastAsia="FangSong" w:hAnsi="FangSong"/>
                <w:color w:val="000000"/>
                <w:sz w:val="21"/>
              </w:rPr>
              <w:t>总记录数</w:t>
            </w:r>
          </w:p>
        </w:tc>
      </w:tr>
      <w:tr w:rsidR="00220A8E" w14:paraId="34950C60" w14:textId="77777777">
        <w:trPr>
          <w:trHeight w:hRule="exact" w:val="65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1369AEBF" w14:textId="77777777" w:rsidR="00220A8E" w:rsidRDefault="00000000">
            <w:pPr>
              <w:autoSpaceDE w:val="0"/>
              <w:autoSpaceDN w:val="0"/>
              <w:spacing w:before="3174" w:after="0" w:line="214" w:lineRule="exact"/>
              <w:jc w:val="center"/>
            </w:pPr>
            <w:r>
              <w:rPr>
                <w:rFonts w:ascii="FangSong" w:eastAsia="FangSong" w:hAnsi="FangSong"/>
                <w:color w:val="000000"/>
                <w:sz w:val="21"/>
              </w:rPr>
              <w:t>响应示例</w:t>
            </w:r>
          </w:p>
        </w:tc>
        <w:tc>
          <w:tcPr>
            <w:tcW w:w="7738"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p w14:paraId="5861A21D" w14:textId="77777777" w:rsidR="00220A8E" w:rsidRDefault="00000000">
            <w:pPr>
              <w:tabs>
                <w:tab w:val="left" w:pos="480"/>
                <w:tab w:val="left" w:pos="580"/>
                <w:tab w:val="left" w:pos="858"/>
                <w:tab w:val="left" w:pos="1236"/>
              </w:tabs>
              <w:autoSpaceDE w:val="0"/>
              <w:autoSpaceDN w:val="0"/>
              <w:spacing w:after="0" w:line="310" w:lineRule="exact"/>
              <w:ind w:left="102" w:right="576"/>
            </w:pPr>
            <w:r>
              <w:rPr>
                <w:rFonts w:ascii="Consolas" w:eastAsia="Consolas" w:hAnsi="Consolas"/>
                <w:color w:val="000000"/>
                <w:sz w:val="18"/>
              </w:rPr>
              <w:t xml:space="preserve">{ </w:t>
            </w:r>
            <w:r>
              <w:br/>
            </w:r>
            <w:r>
              <w:tab/>
            </w: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 xml:space="preserve">, </w:t>
            </w:r>
            <w:r>
              <w:br/>
            </w:r>
            <w:r>
              <w:tab/>
            </w: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请求成功</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A31515"/>
                <w:sz w:val="18"/>
              </w:rPr>
              <w:t>"data"</w:t>
            </w:r>
            <w:r>
              <w:rPr>
                <w:rFonts w:ascii="Consolas" w:eastAsia="Consolas" w:hAnsi="Consolas"/>
                <w:color w:val="000000"/>
                <w:sz w:val="18"/>
              </w:rPr>
              <w:t xml:space="preserve">:[ </w:t>
            </w:r>
            <w:r>
              <w:br/>
            </w:r>
            <w:r>
              <w:tab/>
            </w:r>
            <w:r>
              <w:tab/>
            </w:r>
            <w:r>
              <w:rPr>
                <w:rFonts w:ascii="Consolas" w:eastAsia="Consolas" w:hAnsi="Consolas"/>
                <w:color w:val="000000"/>
                <w:sz w:val="18"/>
              </w:rPr>
              <w:t xml:space="preserve">{ </w:t>
            </w:r>
            <w:r>
              <w:br/>
            </w:r>
            <w:r>
              <w:tab/>
            </w:r>
            <w:r>
              <w:tab/>
            </w: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15</w:t>
            </w:r>
            <w:r>
              <w:rPr>
                <w:rFonts w:ascii="Consolas" w:eastAsia="Consolas" w:hAnsi="Consolas"/>
                <w:color w:val="000000"/>
                <w:sz w:val="18"/>
              </w:rPr>
              <w:t xml:space="preserve">, </w:t>
            </w:r>
            <w:r>
              <w:br/>
            </w:r>
            <w:r>
              <w:tab/>
            </w:r>
            <w:r>
              <w:tab/>
            </w:r>
            <w:r>
              <w:tab/>
            </w:r>
            <w:r>
              <w:rPr>
                <w:rFonts w:ascii="Consolas" w:eastAsia="Consolas" w:hAnsi="Consolas"/>
                <w:color w:val="A31515"/>
                <w:sz w:val="18"/>
              </w:rPr>
              <w:t>"category"</w:t>
            </w:r>
            <w:r>
              <w:rPr>
                <w:rFonts w:ascii="Consolas" w:eastAsia="Consolas" w:hAnsi="Consolas"/>
                <w:color w:val="000000"/>
                <w:sz w:val="18"/>
              </w:rPr>
              <w:t>:</w:t>
            </w:r>
            <w:r>
              <w:rPr>
                <w:rFonts w:ascii="Consolas" w:eastAsia="Consolas" w:hAnsi="Consolas"/>
                <w:color w:val="0451A5"/>
                <w:sz w:val="18"/>
              </w:rPr>
              <w:t>"2"</w:t>
            </w:r>
            <w:r>
              <w:rPr>
                <w:rFonts w:ascii="Consolas" w:eastAsia="Consolas" w:hAnsi="Consolas"/>
                <w:color w:val="000000"/>
                <w:sz w:val="18"/>
              </w:rPr>
              <w:t xml:space="preserve">, </w:t>
            </w:r>
            <w:r>
              <w:br/>
            </w:r>
            <w:r>
              <w:tab/>
            </w:r>
            <w:r>
              <w:tab/>
            </w:r>
            <w:r>
              <w:tab/>
            </w:r>
            <w:r>
              <w:rPr>
                <w:rFonts w:ascii="Consolas" w:eastAsia="Consolas" w:hAnsi="Consolas"/>
                <w:color w:val="A31515"/>
                <w:sz w:val="18"/>
              </w:rPr>
              <w:t>"title"</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植绿护绿</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"picPath"</w:t>
            </w:r>
            <w:r>
              <w:rPr>
                <w:rFonts w:ascii="Consolas" w:eastAsia="Consolas" w:hAnsi="Consolas"/>
                <w:color w:val="000000"/>
                <w:sz w:val="18"/>
              </w:rPr>
              <w:t xml:space="preserve">: </w:t>
            </w:r>
            <w:r>
              <w:br/>
            </w:r>
            <w:r>
              <w:rPr>
                <w:rFonts w:ascii="Consolas" w:eastAsia="Consolas" w:hAnsi="Consolas"/>
                <w:color w:val="0451A5"/>
                <w:sz w:val="18"/>
              </w:rPr>
              <w:t>"http://127.0.0.1/book/public/static/image/665014142627b085436522.jpg"</w:t>
            </w:r>
            <w:r>
              <w:rPr>
                <w:rFonts w:ascii="Consolas" w:eastAsia="Consolas" w:hAnsi="Consolas"/>
                <w:color w:val="000000"/>
                <w:sz w:val="18"/>
              </w:rPr>
              <w:t xml:space="preserve">, </w:t>
            </w:r>
            <w:r>
              <w:tab/>
            </w:r>
            <w:r>
              <w:tab/>
            </w:r>
            <w:r>
              <w:tab/>
            </w:r>
            <w:r>
              <w:rPr>
                <w:rFonts w:ascii="Consolas" w:eastAsia="Consolas" w:hAnsi="Consolas"/>
                <w:color w:val="A31515"/>
                <w:sz w:val="18"/>
              </w:rPr>
              <w:t>"startDate"</w:t>
            </w:r>
            <w:r>
              <w:rPr>
                <w:rFonts w:ascii="Consolas" w:eastAsia="Consolas" w:hAnsi="Consolas"/>
                <w:color w:val="000000"/>
                <w:sz w:val="18"/>
              </w:rPr>
              <w:t>:</w:t>
            </w:r>
            <w:r>
              <w:rPr>
                <w:rFonts w:ascii="Consolas" w:eastAsia="Consolas" w:hAnsi="Consolas"/>
                <w:color w:val="0451A5"/>
                <w:sz w:val="18"/>
              </w:rPr>
              <w:t>"2028/5/15/11:11"</w:t>
            </w:r>
            <w:r>
              <w:rPr>
                <w:rFonts w:ascii="Consolas" w:eastAsia="Consolas" w:hAnsi="Consolas"/>
                <w:color w:val="000000"/>
                <w:sz w:val="18"/>
              </w:rPr>
              <w:t xml:space="preserve">, </w:t>
            </w:r>
            <w:r>
              <w:br/>
            </w:r>
            <w:r>
              <w:tab/>
            </w:r>
            <w:r>
              <w:tab/>
            </w:r>
            <w:r>
              <w:tab/>
            </w:r>
            <w:r>
              <w:rPr>
                <w:rFonts w:ascii="Consolas" w:eastAsia="Consolas" w:hAnsi="Consolas"/>
                <w:color w:val="A31515"/>
                <w:sz w:val="18"/>
              </w:rPr>
              <w:t>"endDate"</w:t>
            </w:r>
            <w:r>
              <w:rPr>
                <w:rFonts w:ascii="Consolas" w:eastAsia="Consolas" w:hAnsi="Consolas"/>
                <w:color w:val="000000"/>
                <w:sz w:val="18"/>
              </w:rPr>
              <w:t>:</w:t>
            </w:r>
            <w:r>
              <w:rPr>
                <w:rFonts w:ascii="Consolas" w:eastAsia="Consolas" w:hAnsi="Consolas"/>
                <w:color w:val="0451A5"/>
                <w:sz w:val="18"/>
              </w:rPr>
              <w:t>"2028/5/25/11:11"</w:t>
            </w:r>
            <w:r>
              <w:rPr>
                <w:rFonts w:ascii="Consolas" w:eastAsia="Consolas" w:hAnsi="Consolas"/>
                <w:color w:val="000000"/>
                <w:sz w:val="18"/>
              </w:rPr>
              <w:t xml:space="preserve">, </w:t>
            </w:r>
            <w:r>
              <w:br/>
            </w:r>
            <w:r>
              <w:tab/>
            </w:r>
            <w:r>
              <w:tab/>
            </w:r>
            <w:r>
              <w:tab/>
            </w:r>
            <w:r>
              <w:rPr>
                <w:rFonts w:ascii="Consolas" w:eastAsia="Consolas" w:hAnsi="Consolas"/>
                <w:color w:val="A31515"/>
                <w:sz w:val="18"/>
              </w:rPr>
              <w:t>"sponsor"</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常德市西洞庭管理区农业农村局志愿服务队</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西洞庭农业农村局开展植绿护绿志愿活动</w:t>
            </w:r>
            <w:r>
              <w:rPr>
                <w:rFonts w:ascii="Consolas" w:eastAsia="Consolas" w:hAnsi="Consolas"/>
                <w:color w:val="0451A5"/>
                <w:sz w:val="18"/>
              </w:rPr>
              <w:t>"</w:t>
            </w:r>
            <w:r>
              <w:rPr>
                <w:rFonts w:ascii="Consolas" w:eastAsia="Consolas" w:hAnsi="Consolas"/>
                <w:color w:val="000000"/>
                <w:sz w:val="18"/>
              </w:rPr>
              <w:t xml:space="preserve">, </w:t>
            </w:r>
            <w:r>
              <w:br/>
            </w:r>
            <w:r>
              <w:tab/>
            </w:r>
            <w:r>
              <w:tab/>
            </w:r>
            <w:r>
              <w:tab/>
            </w:r>
            <w:r>
              <w:rPr>
                <w:rFonts w:ascii="Consolas" w:eastAsia="Consolas" w:hAnsi="Consolas"/>
                <w:color w:val="A31515"/>
                <w:sz w:val="18"/>
              </w:rPr>
              <w:t>"signUpNum"</w:t>
            </w:r>
            <w:r>
              <w:rPr>
                <w:rFonts w:ascii="Consolas" w:eastAsia="Consolas" w:hAnsi="Consolas"/>
                <w:color w:val="000000"/>
                <w:sz w:val="18"/>
              </w:rPr>
              <w:t>:</w:t>
            </w:r>
            <w:r>
              <w:rPr>
                <w:rFonts w:ascii="Consolas" w:eastAsia="Consolas" w:hAnsi="Consolas"/>
                <w:color w:val="098658"/>
                <w:sz w:val="18"/>
              </w:rPr>
              <w:t>6</w:t>
            </w:r>
            <w:r>
              <w:rPr>
                <w:rFonts w:ascii="Consolas" w:eastAsia="Consolas" w:hAnsi="Consolas"/>
                <w:color w:val="000000"/>
                <w:sz w:val="18"/>
              </w:rPr>
              <w:t xml:space="preserve">, </w:t>
            </w:r>
            <w:r>
              <w:br/>
            </w:r>
            <w:r>
              <w:tab/>
            </w:r>
            <w:r>
              <w:tab/>
            </w:r>
            <w:r>
              <w:tab/>
            </w:r>
            <w:r>
              <w:rPr>
                <w:rFonts w:ascii="Consolas" w:eastAsia="Consolas" w:hAnsi="Consolas"/>
                <w:color w:val="A31515"/>
                <w:sz w:val="18"/>
              </w:rPr>
              <w:t>"maxNum"</w:t>
            </w:r>
            <w:r>
              <w:rPr>
                <w:rFonts w:ascii="Consolas" w:eastAsia="Consolas" w:hAnsi="Consolas"/>
                <w:color w:val="000000"/>
                <w:sz w:val="18"/>
              </w:rPr>
              <w:t>:</w:t>
            </w:r>
            <w:r>
              <w:rPr>
                <w:rFonts w:ascii="Consolas" w:eastAsia="Consolas" w:hAnsi="Consolas"/>
                <w:color w:val="098658"/>
                <w:sz w:val="18"/>
              </w:rPr>
              <w:t>100</w:t>
            </w:r>
            <w:r>
              <w:rPr>
                <w:rFonts w:ascii="Consolas" w:eastAsia="Consolas" w:hAnsi="Consolas"/>
                <w:color w:val="000000"/>
                <w:sz w:val="18"/>
              </w:rPr>
              <w:t xml:space="preserve">, </w:t>
            </w:r>
            <w:r>
              <w:br/>
            </w:r>
            <w:r>
              <w:tab/>
            </w:r>
            <w:r>
              <w:tab/>
            </w:r>
            <w:r>
              <w:tab/>
            </w:r>
            <w:r>
              <w:rPr>
                <w:rFonts w:ascii="Consolas" w:eastAsia="Consolas" w:hAnsi="Consolas"/>
                <w:color w:val="A31515"/>
                <w:sz w:val="18"/>
              </w:rPr>
              <w:t>"signUpEndDate"</w:t>
            </w:r>
            <w:r>
              <w:rPr>
                <w:rFonts w:ascii="Consolas" w:eastAsia="Consolas" w:hAnsi="Consolas"/>
                <w:color w:val="000000"/>
                <w:sz w:val="18"/>
              </w:rPr>
              <w:t>:</w:t>
            </w:r>
            <w:r>
              <w:rPr>
                <w:rFonts w:ascii="Consolas" w:eastAsia="Consolas" w:hAnsi="Consolas"/>
                <w:color w:val="0451A5"/>
                <w:sz w:val="18"/>
              </w:rPr>
              <w:t>null</w:t>
            </w:r>
            <w:r>
              <w:rPr>
                <w:rFonts w:ascii="Consolas" w:eastAsia="Consolas" w:hAnsi="Consolas"/>
                <w:color w:val="000000"/>
                <w:sz w:val="18"/>
              </w:rPr>
              <w:t xml:space="preserve">, </w:t>
            </w:r>
            <w:r>
              <w:br/>
            </w:r>
            <w:r>
              <w:tab/>
            </w:r>
            <w:r>
              <w:tab/>
            </w:r>
            <w:r>
              <w:tab/>
            </w:r>
            <w:r>
              <w:rPr>
                <w:rFonts w:ascii="Consolas" w:eastAsia="Consolas" w:hAnsi="Consolas"/>
                <w:color w:val="A31515"/>
                <w:sz w:val="18"/>
              </w:rPr>
              <w:t>"isTop"</w:t>
            </w:r>
            <w:r>
              <w:rPr>
                <w:rFonts w:ascii="Consolas" w:eastAsia="Consolas" w:hAnsi="Consolas"/>
                <w:color w:val="000000"/>
                <w:sz w:val="18"/>
              </w:rPr>
              <w:t>:</w:t>
            </w:r>
            <w:r>
              <w:rPr>
                <w:rFonts w:ascii="Consolas" w:eastAsia="Consolas" w:hAnsi="Consolas"/>
                <w:color w:val="0451A5"/>
                <w:sz w:val="18"/>
              </w:rPr>
              <w:t xml:space="preserve">"1" </w:t>
            </w:r>
            <w:r>
              <w:br/>
            </w:r>
            <w:r>
              <w:tab/>
            </w:r>
            <w:r>
              <w:tab/>
            </w:r>
            <w:r>
              <w:rPr>
                <w:rFonts w:ascii="Consolas" w:eastAsia="Consolas" w:hAnsi="Consolas"/>
                <w:color w:val="000000"/>
                <w:sz w:val="18"/>
              </w:rPr>
              <w:t xml:space="preserve">} </w:t>
            </w:r>
            <w:r>
              <w:br/>
            </w:r>
            <w:r>
              <w:tab/>
            </w:r>
            <w:r>
              <w:tab/>
            </w:r>
            <w:r>
              <w:rPr>
                <w:rFonts w:ascii="Consolas" w:eastAsia="Consolas" w:hAnsi="Consolas"/>
                <w:color w:val="000000"/>
                <w:sz w:val="18"/>
              </w:rPr>
              <w:t xml:space="preserve">], </w:t>
            </w:r>
            <w:r>
              <w:br/>
            </w:r>
            <w:r>
              <w:tab/>
            </w:r>
            <w:r>
              <w:rPr>
                <w:rFonts w:ascii="Consolas" w:eastAsia="Consolas" w:hAnsi="Consolas"/>
                <w:color w:val="A31515"/>
                <w:sz w:val="18"/>
              </w:rPr>
              <w:t>"total"</w:t>
            </w:r>
            <w:r>
              <w:rPr>
                <w:rFonts w:ascii="Consolas" w:eastAsia="Consolas" w:hAnsi="Consolas"/>
                <w:color w:val="000000"/>
                <w:sz w:val="18"/>
              </w:rPr>
              <w:t>:1</w:t>
            </w:r>
          </w:p>
        </w:tc>
      </w:tr>
    </w:tbl>
    <w:p w14:paraId="5508908C" w14:textId="77777777" w:rsidR="00220A8E" w:rsidRDefault="00000000">
      <w:pPr>
        <w:autoSpaceDE w:val="0"/>
        <w:autoSpaceDN w:val="0"/>
        <w:spacing w:before="640" w:after="0" w:line="250" w:lineRule="exact"/>
        <w:jc w:val="center"/>
      </w:pPr>
      <w:r>
        <w:rPr>
          <w:rFonts w:ascii="Calibri" w:eastAsia="Calibri" w:hAnsi="Calibri"/>
          <w:b/>
          <w:color w:val="000000"/>
          <w:sz w:val="18"/>
        </w:rPr>
        <w:t>34</w:t>
      </w:r>
      <w:r>
        <w:rPr>
          <w:rFonts w:ascii="Calibri" w:eastAsia="Calibri" w:hAnsi="Calibri"/>
          <w:color w:val="000000"/>
          <w:sz w:val="18"/>
        </w:rPr>
        <w:t xml:space="preserve"> /</w:t>
      </w:r>
      <w:r>
        <w:rPr>
          <w:rFonts w:ascii="Calibri" w:eastAsia="Calibri" w:hAnsi="Calibri"/>
          <w:b/>
          <w:color w:val="000000"/>
          <w:sz w:val="18"/>
        </w:rPr>
        <w:t xml:space="preserve"> 39</w:t>
      </w:r>
    </w:p>
    <w:p w14:paraId="449E2440" w14:textId="77777777" w:rsidR="00220A8E" w:rsidRDefault="00220A8E">
      <w:pPr>
        <w:sectPr w:rsidR="00220A8E">
          <w:pgSz w:w="11906" w:h="16838"/>
          <w:pgMar w:top="424" w:right="966" w:bottom="490" w:left="1016" w:header="720" w:footer="720" w:gutter="0"/>
          <w:cols w:space="720"/>
          <w:docGrid w:linePitch="360"/>
        </w:sectPr>
      </w:pPr>
    </w:p>
    <w:p w14:paraId="01E1797B" w14:textId="77777777" w:rsidR="00220A8E" w:rsidRDefault="00220A8E">
      <w:pPr>
        <w:autoSpaceDE w:val="0"/>
        <w:autoSpaceDN w:val="0"/>
        <w:spacing w:after="204" w:line="220" w:lineRule="exact"/>
      </w:pPr>
    </w:p>
    <w:p w14:paraId="41FE0913"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49AEE9E2" w14:textId="77777777" w:rsidR="00220A8E" w:rsidRDefault="00000000">
      <w:pPr>
        <w:autoSpaceDE w:val="0"/>
        <w:autoSpaceDN w:val="0"/>
        <w:spacing w:before="470" w:after="0" w:line="402" w:lineRule="exact"/>
        <w:ind w:left="116"/>
      </w:pPr>
      <w:r>
        <w:rPr>
          <w:rFonts w:ascii="Consolas" w:eastAsia="Consolas" w:hAnsi="Consolas"/>
          <w:b/>
          <w:color w:val="000000"/>
          <w:sz w:val="32"/>
        </w:rPr>
        <w:t>2.2.4</w:t>
      </w:r>
      <w:r>
        <w:rPr>
          <w:rFonts w:ascii="FangSong" w:eastAsia="FangSong" w:hAnsi="FangSong"/>
          <w:color w:val="000000"/>
          <w:sz w:val="32"/>
        </w:rPr>
        <w:t xml:space="preserve"> 社区活动详情</w:t>
      </w:r>
    </w:p>
    <w:p w14:paraId="564F549F" w14:textId="77777777" w:rsidR="00220A8E" w:rsidRDefault="00000000">
      <w:pPr>
        <w:autoSpaceDE w:val="0"/>
        <w:autoSpaceDN w:val="0"/>
        <w:spacing w:before="296" w:after="166" w:line="542" w:lineRule="exact"/>
        <w:ind w:left="116" w:right="5184"/>
      </w:pPr>
      <w:r>
        <w:rPr>
          <w:rFonts w:ascii="FangSong" w:eastAsia="FangSong" w:hAnsi="FangSong"/>
          <w:color w:val="000000"/>
          <w:sz w:val="28"/>
        </w:rPr>
        <w:t>接口地址：</w:t>
      </w:r>
      <w:r>
        <w:rPr>
          <w:rFonts w:ascii="Consolas" w:eastAsia="Consolas" w:hAnsi="Consolas"/>
          <w:color w:val="000000"/>
          <w:sz w:val="21"/>
        </w:rPr>
        <w:t>/prod-api/api/activity/{id}</w:t>
      </w:r>
      <w:r>
        <w:br/>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请求数据类型</w:t>
      </w:r>
      <w:r>
        <w:br/>
      </w:r>
      <w:r>
        <w:rPr>
          <w:rFonts w:ascii="Consolas" w:eastAsia="Consolas" w:hAnsi="Consolas"/>
          <w:color w:val="000000"/>
          <w:sz w:val="21"/>
        </w:rPr>
        <w:t>application/json</w:t>
      </w:r>
      <w:r>
        <w:br/>
      </w: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4"/>
        <w:gridCol w:w="1984"/>
        <w:gridCol w:w="1984"/>
        <w:gridCol w:w="1984"/>
        <w:gridCol w:w="1984"/>
      </w:tblGrid>
      <w:tr w:rsidR="00220A8E" w14:paraId="7A95E465" w14:textId="77777777">
        <w:trPr>
          <w:trHeight w:hRule="exact" w:val="462"/>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C6E4994" w14:textId="77777777" w:rsidR="00220A8E" w:rsidRDefault="00000000">
            <w:pPr>
              <w:autoSpaceDE w:val="0"/>
              <w:autoSpaceDN w:val="0"/>
              <w:spacing w:before="122" w:after="0" w:line="214" w:lineRule="exact"/>
              <w:jc w:val="center"/>
            </w:pPr>
            <w:r>
              <w:rPr>
                <w:rFonts w:ascii="FangSong" w:eastAsia="FangSong" w:hAnsi="FangSong"/>
                <w:color w:val="000000"/>
                <w:sz w:val="21"/>
              </w:rPr>
              <w:t>参数名称</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E09893B" w14:textId="77777777" w:rsidR="00220A8E" w:rsidRDefault="00000000">
            <w:pPr>
              <w:autoSpaceDE w:val="0"/>
              <w:autoSpaceDN w:val="0"/>
              <w:spacing w:before="122" w:after="0" w:line="214" w:lineRule="exact"/>
              <w:jc w:val="center"/>
            </w:pPr>
            <w:r>
              <w:rPr>
                <w:rFonts w:ascii="FangSong" w:eastAsia="FangSong" w:hAnsi="FangSong"/>
                <w:color w:val="000000"/>
                <w:sz w:val="21"/>
              </w:rPr>
              <w:t>参数说明</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EE28DCC" w14:textId="77777777" w:rsidR="00220A8E" w:rsidRDefault="00000000">
            <w:pPr>
              <w:autoSpaceDE w:val="0"/>
              <w:autoSpaceDN w:val="0"/>
              <w:spacing w:before="122" w:after="0" w:line="214" w:lineRule="exact"/>
              <w:jc w:val="center"/>
            </w:pPr>
            <w:r>
              <w:rPr>
                <w:rFonts w:ascii="FangSong" w:eastAsia="FangSong" w:hAnsi="FangSong"/>
                <w:color w:val="000000"/>
                <w:sz w:val="21"/>
              </w:rPr>
              <w:t>请求类型</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466C491" w14:textId="77777777" w:rsidR="00220A8E" w:rsidRDefault="00000000">
            <w:pPr>
              <w:autoSpaceDE w:val="0"/>
              <w:autoSpaceDN w:val="0"/>
              <w:spacing w:before="122" w:after="0" w:line="214" w:lineRule="exact"/>
              <w:jc w:val="center"/>
            </w:pPr>
            <w:r>
              <w:rPr>
                <w:rFonts w:ascii="FangSong" w:eastAsia="FangSong" w:hAnsi="FangSong"/>
                <w:color w:val="000000"/>
                <w:sz w:val="21"/>
              </w:rPr>
              <w:t>必须</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8FD974" w14:textId="77777777" w:rsidR="00220A8E" w:rsidRDefault="00000000">
            <w:pPr>
              <w:autoSpaceDE w:val="0"/>
              <w:autoSpaceDN w:val="0"/>
              <w:spacing w:before="122" w:after="0" w:line="214" w:lineRule="exact"/>
              <w:jc w:val="center"/>
            </w:pPr>
            <w:r>
              <w:rPr>
                <w:rFonts w:ascii="FangSong" w:eastAsia="FangSong" w:hAnsi="FangSong"/>
                <w:color w:val="000000"/>
                <w:sz w:val="21"/>
              </w:rPr>
              <w:t>数据类型</w:t>
            </w:r>
          </w:p>
        </w:tc>
      </w:tr>
      <w:tr w:rsidR="00220A8E" w14:paraId="5E13DC39" w14:textId="77777777">
        <w:trPr>
          <w:trHeight w:hRule="exact" w:val="464"/>
        </w:trPr>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367EBCD" w14:textId="77777777" w:rsidR="00220A8E" w:rsidRDefault="00000000">
            <w:pPr>
              <w:autoSpaceDE w:val="0"/>
              <w:autoSpaceDN w:val="0"/>
              <w:spacing w:before="88" w:after="0" w:line="274" w:lineRule="exact"/>
              <w:ind w:left="102"/>
            </w:pP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4CE1415" w14:textId="77777777" w:rsidR="00220A8E" w:rsidRDefault="00000000">
            <w:pPr>
              <w:autoSpaceDE w:val="0"/>
              <w:autoSpaceDN w:val="0"/>
              <w:spacing w:before="92" w:after="0" w:line="274" w:lineRule="exact"/>
              <w:ind w:left="104"/>
            </w:pPr>
            <w:r>
              <w:rPr>
                <w:rFonts w:ascii="FangSong" w:eastAsia="FangSong" w:hAnsi="FangSong"/>
                <w:color w:val="000000"/>
                <w:sz w:val="21"/>
              </w:rPr>
              <w:t>社区活动</w:t>
            </w:r>
            <w:r>
              <w:rPr>
                <w:rFonts w:ascii="Consolas" w:eastAsia="Consolas" w:hAnsi="Consolas"/>
                <w:color w:val="000000"/>
                <w:sz w:val="21"/>
              </w:rPr>
              <w:t>id</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0E51FBB" w14:textId="77777777" w:rsidR="00220A8E" w:rsidRDefault="00000000">
            <w:pPr>
              <w:autoSpaceDE w:val="0"/>
              <w:autoSpaceDN w:val="0"/>
              <w:spacing w:before="88" w:after="0" w:line="274" w:lineRule="exact"/>
              <w:ind w:left="104"/>
            </w:pPr>
            <w:r>
              <w:rPr>
                <w:rFonts w:ascii="Consolas" w:eastAsia="Consolas" w:hAnsi="Consolas"/>
                <w:color w:val="000000"/>
                <w:sz w:val="21"/>
              </w:rPr>
              <w:t>path</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0FF01F4"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19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FAD040" w14:textId="77777777" w:rsidR="00220A8E" w:rsidRDefault="00000000">
            <w:pPr>
              <w:autoSpaceDE w:val="0"/>
              <w:autoSpaceDN w:val="0"/>
              <w:spacing w:before="88" w:after="0" w:line="274" w:lineRule="exact"/>
              <w:ind w:left="104"/>
            </w:pPr>
            <w:r>
              <w:rPr>
                <w:rFonts w:ascii="Consolas" w:eastAsia="Consolas" w:hAnsi="Consolas"/>
                <w:color w:val="000000"/>
                <w:sz w:val="21"/>
              </w:rPr>
              <w:t>integer(int64)</w:t>
            </w:r>
          </w:p>
        </w:tc>
      </w:tr>
    </w:tbl>
    <w:p w14:paraId="3AF460A8" w14:textId="77777777" w:rsidR="00220A8E" w:rsidRDefault="00000000">
      <w:pPr>
        <w:autoSpaceDE w:val="0"/>
        <w:autoSpaceDN w:val="0"/>
        <w:spacing w:before="174"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2146"/>
        <w:gridCol w:w="2012"/>
        <w:gridCol w:w="1924"/>
        <w:gridCol w:w="3802"/>
      </w:tblGrid>
      <w:tr w:rsidR="00220A8E" w14:paraId="75BE675E"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C2CE0BA" w14:textId="77777777" w:rsidR="00220A8E" w:rsidRDefault="00000000">
            <w:pPr>
              <w:autoSpaceDE w:val="0"/>
              <w:autoSpaceDN w:val="0"/>
              <w:spacing w:before="124" w:after="0" w:line="212" w:lineRule="exact"/>
              <w:jc w:val="center"/>
            </w:pPr>
            <w:r>
              <w:rPr>
                <w:rFonts w:ascii="FangSong" w:eastAsia="FangSong" w:hAnsi="FangSong"/>
                <w:color w:val="000000"/>
                <w:sz w:val="21"/>
              </w:rPr>
              <w:t>名称</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0B61549" w14:textId="77777777" w:rsidR="00220A8E" w:rsidRDefault="00000000">
            <w:pPr>
              <w:autoSpaceDE w:val="0"/>
              <w:autoSpaceDN w:val="0"/>
              <w:spacing w:before="124" w:after="0" w:line="212" w:lineRule="exact"/>
              <w:jc w:val="center"/>
            </w:pPr>
            <w:r>
              <w:rPr>
                <w:rFonts w:ascii="FangSong" w:eastAsia="FangSong" w:hAnsi="FangSong"/>
                <w:color w:val="000000"/>
                <w:sz w:val="21"/>
              </w:rPr>
              <w:t>类型</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45B89EF" w14:textId="77777777" w:rsidR="00220A8E" w:rsidRDefault="00000000">
            <w:pPr>
              <w:autoSpaceDE w:val="0"/>
              <w:autoSpaceDN w:val="0"/>
              <w:spacing w:before="124" w:after="0" w:line="212" w:lineRule="exact"/>
              <w:jc w:val="center"/>
            </w:pPr>
            <w:r>
              <w:rPr>
                <w:rFonts w:ascii="FangSong" w:eastAsia="FangSong" w:hAnsi="FangSong"/>
                <w:color w:val="000000"/>
                <w:sz w:val="21"/>
              </w:rPr>
              <w:t>是否必须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6C74568" w14:textId="77777777" w:rsidR="00220A8E" w:rsidRDefault="00000000">
            <w:pPr>
              <w:autoSpaceDE w:val="0"/>
              <w:autoSpaceDN w:val="0"/>
              <w:spacing w:before="124" w:after="0" w:line="212" w:lineRule="exact"/>
              <w:jc w:val="center"/>
            </w:pPr>
            <w:r>
              <w:rPr>
                <w:rFonts w:ascii="FangSong" w:eastAsia="FangSong" w:hAnsi="FangSong"/>
                <w:color w:val="000000"/>
                <w:sz w:val="21"/>
              </w:rPr>
              <w:t>备注</w:t>
            </w:r>
          </w:p>
        </w:tc>
      </w:tr>
      <w:tr w:rsidR="00220A8E" w14:paraId="44EE08F0"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4907105" w14:textId="77777777" w:rsidR="00220A8E" w:rsidRDefault="00000000">
            <w:pPr>
              <w:autoSpaceDE w:val="0"/>
              <w:autoSpaceDN w:val="0"/>
              <w:spacing w:before="88" w:after="0" w:line="274" w:lineRule="exact"/>
              <w:ind w:left="102"/>
            </w:pPr>
            <w:r>
              <w:rPr>
                <w:rFonts w:ascii="Consolas" w:eastAsia="Consolas" w:hAnsi="Consolas"/>
                <w:color w:val="000000"/>
                <w:sz w:val="21"/>
              </w:rPr>
              <w:t>code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44C87A2"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6FC423F"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686300B" w14:textId="77777777" w:rsidR="00220A8E" w:rsidRDefault="00000000">
            <w:pPr>
              <w:autoSpaceDE w:val="0"/>
              <w:autoSpaceDN w:val="0"/>
              <w:spacing w:before="124" w:after="0" w:line="214" w:lineRule="exact"/>
              <w:ind w:left="102"/>
            </w:pPr>
            <w:r>
              <w:rPr>
                <w:rFonts w:ascii="FangSong" w:eastAsia="FangSong" w:hAnsi="FangSong"/>
                <w:color w:val="000000"/>
                <w:sz w:val="21"/>
              </w:rPr>
              <w:t>状态码</w:t>
            </w:r>
          </w:p>
        </w:tc>
      </w:tr>
      <w:tr w:rsidR="00220A8E" w14:paraId="0109B3C9"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AD9AB16" w14:textId="77777777" w:rsidR="00220A8E" w:rsidRDefault="00000000">
            <w:pPr>
              <w:autoSpaceDE w:val="0"/>
              <w:autoSpaceDN w:val="0"/>
              <w:spacing w:before="84" w:after="0" w:line="276" w:lineRule="exact"/>
              <w:ind w:left="102"/>
            </w:pPr>
            <w:r>
              <w:rPr>
                <w:rFonts w:ascii="Consolas" w:eastAsia="Consolas" w:hAnsi="Consolas"/>
                <w:color w:val="000000"/>
                <w:sz w:val="21"/>
              </w:rPr>
              <w:t>msg</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0B856B46"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710EB6"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44E0B06" w14:textId="77777777" w:rsidR="00220A8E" w:rsidRDefault="00000000">
            <w:pPr>
              <w:autoSpaceDE w:val="0"/>
              <w:autoSpaceDN w:val="0"/>
              <w:spacing w:before="122" w:after="0" w:line="214" w:lineRule="exact"/>
              <w:ind w:left="102"/>
            </w:pPr>
            <w:r>
              <w:rPr>
                <w:rFonts w:ascii="FangSong" w:eastAsia="FangSong" w:hAnsi="FangSong"/>
                <w:color w:val="000000"/>
                <w:sz w:val="21"/>
              </w:rPr>
              <w:t>消息内容</w:t>
            </w:r>
          </w:p>
        </w:tc>
      </w:tr>
      <w:tr w:rsidR="00220A8E" w14:paraId="12398DF1"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C42C7E2" w14:textId="77777777" w:rsidR="00220A8E" w:rsidRDefault="00000000">
            <w:pPr>
              <w:autoSpaceDE w:val="0"/>
              <w:autoSpaceDN w:val="0"/>
              <w:spacing w:before="88" w:after="0" w:line="274" w:lineRule="exact"/>
              <w:ind w:left="102"/>
            </w:pPr>
            <w:r>
              <w:rPr>
                <w:rFonts w:ascii="Consolas" w:eastAsia="Consolas" w:hAnsi="Consolas"/>
                <w:color w:val="000000"/>
                <w:sz w:val="21"/>
              </w:rPr>
              <w:t>data</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8FB2D33" w14:textId="77777777" w:rsidR="00220A8E" w:rsidRDefault="00000000">
            <w:pPr>
              <w:autoSpaceDE w:val="0"/>
              <w:autoSpaceDN w:val="0"/>
              <w:spacing w:before="88" w:after="0" w:line="274" w:lineRule="exact"/>
              <w:ind w:left="102"/>
            </w:pPr>
            <w:r>
              <w:rPr>
                <w:rFonts w:ascii="Consolas" w:eastAsia="Consolas" w:hAnsi="Consolas"/>
                <w:color w:val="000000"/>
                <w:sz w:val="21"/>
              </w:rPr>
              <w:t>object</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701EBBF"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FBDDFA4" w14:textId="77777777" w:rsidR="00220A8E" w:rsidRDefault="00000000">
            <w:pPr>
              <w:autoSpaceDE w:val="0"/>
              <w:autoSpaceDN w:val="0"/>
              <w:spacing w:before="126" w:after="0" w:line="212" w:lineRule="exact"/>
              <w:ind w:left="102"/>
            </w:pPr>
            <w:r>
              <w:rPr>
                <w:rFonts w:ascii="FangSong" w:eastAsia="FangSong" w:hAnsi="FangSong"/>
                <w:color w:val="000000"/>
                <w:sz w:val="21"/>
              </w:rPr>
              <w:t>新闻实体</w:t>
            </w:r>
          </w:p>
        </w:tc>
      </w:tr>
      <w:tr w:rsidR="00220A8E" w14:paraId="6C349533"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5071797" w14:textId="77777777" w:rsidR="00220A8E" w:rsidRDefault="00000000">
            <w:pPr>
              <w:autoSpaceDE w:val="0"/>
              <w:autoSpaceDN w:val="0"/>
              <w:spacing w:before="18"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C20C8CF" w14:textId="77777777" w:rsidR="00220A8E" w:rsidRDefault="00000000">
            <w:pPr>
              <w:autoSpaceDE w:val="0"/>
              <w:autoSpaceDN w:val="0"/>
              <w:spacing w:before="86"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C47594"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BDF9A71" w14:textId="77777777" w:rsidR="00220A8E" w:rsidRDefault="00000000">
            <w:pPr>
              <w:autoSpaceDE w:val="0"/>
              <w:autoSpaceDN w:val="0"/>
              <w:spacing w:before="90" w:after="0" w:line="274" w:lineRule="exact"/>
              <w:ind w:left="102"/>
            </w:pPr>
            <w:r>
              <w:rPr>
                <w:rFonts w:ascii="FangSong" w:eastAsia="FangSong" w:hAnsi="FangSong"/>
                <w:color w:val="000000"/>
                <w:sz w:val="21"/>
              </w:rPr>
              <w:t>活动那个</w:t>
            </w:r>
            <w:r>
              <w:rPr>
                <w:rFonts w:ascii="Consolas" w:eastAsia="Consolas" w:hAnsi="Consolas"/>
                <w:color w:val="000000"/>
                <w:sz w:val="21"/>
              </w:rPr>
              <w:t>id</w:t>
            </w:r>
          </w:p>
        </w:tc>
      </w:tr>
      <w:tr w:rsidR="00220A8E" w14:paraId="70C34458"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84CAF8D"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category</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0F78EF5" w14:textId="77777777" w:rsidR="00220A8E" w:rsidRDefault="00000000">
            <w:pPr>
              <w:autoSpaceDE w:val="0"/>
              <w:autoSpaceDN w:val="0"/>
              <w:spacing w:before="84" w:after="0" w:line="276"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64344BEE"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551DE20" w14:textId="77777777" w:rsidR="00220A8E" w:rsidRDefault="00000000">
            <w:pPr>
              <w:autoSpaceDE w:val="0"/>
              <w:autoSpaceDN w:val="0"/>
              <w:spacing w:before="90" w:after="0" w:line="274" w:lineRule="exact"/>
              <w:jc w:val="center"/>
            </w:pPr>
            <w:r>
              <w:rPr>
                <w:rFonts w:ascii="FangSong" w:eastAsia="FangSong" w:hAnsi="FangSong"/>
                <w:color w:val="000000"/>
                <w:sz w:val="21"/>
              </w:rPr>
              <w:t>分类，</w:t>
            </w:r>
            <w:r>
              <w:rPr>
                <w:rFonts w:ascii="Consolas" w:eastAsia="Consolas" w:hAnsi="Consolas"/>
                <w:color w:val="000000"/>
                <w:sz w:val="21"/>
              </w:rPr>
              <w:t>1</w:t>
            </w:r>
            <w:r>
              <w:rPr>
                <w:rFonts w:ascii="FangSong" w:eastAsia="FangSong" w:hAnsi="FangSong"/>
                <w:color w:val="000000"/>
                <w:sz w:val="21"/>
              </w:rPr>
              <w:t>文化；</w:t>
            </w:r>
            <w:r>
              <w:rPr>
                <w:rFonts w:ascii="Consolas" w:eastAsia="Consolas" w:hAnsi="Consolas"/>
                <w:color w:val="000000"/>
                <w:sz w:val="21"/>
              </w:rPr>
              <w:t>2</w:t>
            </w:r>
            <w:r>
              <w:rPr>
                <w:rFonts w:ascii="FangSong" w:eastAsia="FangSong" w:hAnsi="FangSong"/>
                <w:color w:val="000000"/>
                <w:sz w:val="21"/>
              </w:rPr>
              <w:t>体育；</w:t>
            </w:r>
            <w:r>
              <w:rPr>
                <w:rFonts w:ascii="Consolas" w:eastAsia="Consolas" w:hAnsi="Consolas"/>
                <w:color w:val="000000"/>
                <w:sz w:val="21"/>
              </w:rPr>
              <w:t>3</w:t>
            </w:r>
            <w:r>
              <w:rPr>
                <w:rFonts w:ascii="FangSong" w:eastAsia="FangSong" w:hAnsi="FangSong"/>
                <w:color w:val="000000"/>
                <w:sz w:val="21"/>
              </w:rPr>
              <w:t>公益；</w:t>
            </w:r>
            <w:r>
              <w:rPr>
                <w:rFonts w:ascii="Consolas" w:eastAsia="Consolas" w:hAnsi="Consolas"/>
                <w:color w:val="000000"/>
                <w:sz w:val="21"/>
              </w:rPr>
              <w:t>4</w:t>
            </w:r>
            <w:r>
              <w:rPr>
                <w:rFonts w:ascii="FangSong" w:eastAsia="FangSong" w:hAnsi="FangSong"/>
                <w:color w:val="000000"/>
                <w:sz w:val="21"/>
              </w:rPr>
              <w:t>亲子；</w:t>
            </w:r>
          </w:p>
        </w:tc>
      </w:tr>
      <w:tr w:rsidR="00220A8E" w14:paraId="54CFB243"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E21D231"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title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42895CC5" w14:textId="77777777" w:rsidR="00220A8E" w:rsidRDefault="00000000">
            <w:pPr>
              <w:autoSpaceDE w:val="0"/>
              <w:autoSpaceDN w:val="0"/>
              <w:spacing w:before="88"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AB8C989"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E1849B1" w14:textId="77777777" w:rsidR="00220A8E" w:rsidRDefault="00000000">
            <w:pPr>
              <w:autoSpaceDE w:val="0"/>
              <w:autoSpaceDN w:val="0"/>
              <w:spacing w:before="126" w:after="0" w:line="212" w:lineRule="exact"/>
              <w:ind w:left="102"/>
            </w:pPr>
            <w:r>
              <w:rPr>
                <w:rFonts w:ascii="FangSong" w:eastAsia="FangSong" w:hAnsi="FangSong"/>
                <w:color w:val="000000"/>
                <w:sz w:val="21"/>
              </w:rPr>
              <w:t>标题</w:t>
            </w:r>
          </w:p>
        </w:tc>
      </w:tr>
      <w:tr w:rsidR="00220A8E" w14:paraId="695611DB"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3EF69F90" w14:textId="77777777" w:rsidR="00220A8E" w:rsidRDefault="00000000">
            <w:pPr>
              <w:autoSpaceDE w:val="0"/>
              <w:autoSpaceDN w:val="0"/>
              <w:spacing w:before="18" w:after="0" w:line="274" w:lineRule="exact"/>
              <w:ind w:left="322"/>
            </w:pPr>
            <w:r>
              <w:rPr>
                <w:rFonts w:ascii="FangSong" w:eastAsia="FangSong" w:hAnsi="FangSong"/>
                <w:color w:val="000000"/>
                <w:sz w:val="21"/>
              </w:rPr>
              <w:t>├</w:t>
            </w:r>
            <w:r>
              <w:rPr>
                <w:rFonts w:ascii="Consolas" w:eastAsia="Consolas" w:hAnsi="Consolas"/>
                <w:color w:val="000000"/>
                <w:sz w:val="21"/>
              </w:rPr>
              <w:t>picPath</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16542E62"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36841BA0"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524A18B" w14:textId="77777777" w:rsidR="00220A8E" w:rsidRDefault="00000000">
            <w:pPr>
              <w:autoSpaceDE w:val="0"/>
              <w:autoSpaceDN w:val="0"/>
              <w:spacing w:before="122" w:after="0" w:line="214" w:lineRule="exact"/>
              <w:ind w:left="102"/>
            </w:pPr>
            <w:r>
              <w:rPr>
                <w:rFonts w:ascii="FangSong" w:eastAsia="FangSong" w:hAnsi="FangSong"/>
                <w:color w:val="000000"/>
                <w:sz w:val="21"/>
              </w:rPr>
              <w:t>图片地址</w:t>
            </w:r>
          </w:p>
        </w:tc>
      </w:tr>
      <w:tr w:rsidR="00220A8E" w14:paraId="4C985F6E"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5F7FFE3"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startDate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36206E93" w14:textId="77777777" w:rsidR="00220A8E" w:rsidRDefault="00000000">
            <w:pPr>
              <w:autoSpaceDE w:val="0"/>
              <w:autoSpaceDN w:val="0"/>
              <w:spacing w:before="86" w:after="0" w:line="276"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53EBF58" w14:textId="77777777" w:rsidR="00220A8E" w:rsidRDefault="00000000">
            <w:pPr>
              <w:autoSpaceDE w:val="0"/>
              <w:autoSpaceDN w:val="0"/>
              <w:spacing w:before="124"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33F4074" w14:textId="77777777" w:rsidR="00220A8E" w:rsidRDefault="00000000">
            <w:pPr>
              <w:autoSpaceDE w:val="0"/>
              <w:autoSpaceDN w:val="0"/>
              <w:spacing w:before="124" w:after="0" w:line="214" w:lineRule="exact"/>
              <w:ind w:left="102"/>
            </w:pPr>
            <w:r>
              <w:rPr>
                <w:rFonts w:ascii="FangSong" w:eastAsia="FangSong" w:hAnsi="FangSong"/>
                <w:color w:val="000000"/>
                <w:sz w:val="21"/>
              </w:rPr>
              <w:t>活动开始时间</w:t>
            </w:r>
          </w:p>
        </w:tc>
      </w:tr>
      <w:tr w:rsidR="00220A8E" w14:paraId="00FB7D07"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C91EF22"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endDate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58F9B9B" w14:textId="77777777" w:rsidR="00220A8E" w:rsidRDefault="00000000">
            <w:pPr>
              <w:autoSpaceDE w:val="0"/>
              <w:autoSpaceDN w:val="0"/>
              <w:spacing w:before="86" w:after="0" w:line="274" w:lineRule="exact"/>
              <w:ind w:left="102"/>
            </w:pPr>
            <w:r>
              <w:rPr>
                <w:rFonts w:ascii="Consolas" w:eastAsia="Consolas" w:hAnsi="Consolas"/>
                <w:color w:val="000000"/>
                <w:sz w:val="21"/>
              </w:rPr>
              <w:t>string</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1516241" w14:textId="77777777" w:rsidR="00220A8E" w:rsidRDefault="00000000">
            <w:pPr>
              <w:autoSpaceDE w:val="0"/>
              <w:autoSpaceDN w:val="0"/>
              <w:spacing w:before="124" w:after="0" w:line="212"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A32FC08" w14:textId="77777777" w:rsidR="00220A8E" w:rsidRDefault="00000000">
            <w:pPr>
              <w:autoSpaceDE w:val="0"/>
              <w:autoSpaceDN w:val="0"/>
              <w:spacing w:before="124" w:after="0" w:line="212" w:lineRule="exact"/>
              <w:ind w:left="102"/>
            </w:pPr>
            <w:r>
              <w:rPr>
                <w:rFonts w:ascii="FangSong" w:eastAsia="FangSong" w:hAnsi="FangSong"/>
                <w:color w:val="000000"/>
                <w:sz w:val="21"/>
              </w:rPr>
              <w:t>活动结束时间</w:t>
            </w:r>
          </w:p>
        </w:tc>
      </w:tr>
      <w:tr w:rsidR="00220A8E" w14:paraId="50238FCE"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AF82469" w14:textId="77777777" w:rsidR="00220A8E" w:rsidRDefault="00000000">
            <w:pPr>
              <w:autoSpaceDE w:val="0"/>
              <w:autoSpaceDN w:val="0"/>
              <w:spacing w:before="18" w:after="0" w:line="274" w:lineRule="exact"/>
              <w:ind w:left="322"/>
            </w:pPr>
            <w:r>
              <w:rPr>
                <w:rFonts w:ascii="FangSong" w:eastAsia="FangSong" w:hAnsi="FangSong"/>
                <w:color w:val="000000"/>
                <w:sz w:val="21"/>
              </w:rPr>
              <w:t>├</w:t>
            </w:r>
            <w:r>
              <w:rPr>
                <w:rFonts w:ascii="Consolas" w:eastAsia="Consolas" w:hAnsi="Consolas"/>
                <w:color w:val="000000"/>
                <w:sz w:val="21"/>
              </w:rPr>
              <w:t>sponsor</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C99AE72" w14:textId="77777777" w:rsidR="00220A8E" w:rsidRDefault="00000000">
            <w:pPr>
              <w:autoSpaceDE w:val="0"/>
              <w:autoSpaceDN w:val="0"/>
              <w:spacing w:before="86" w:after="0" w:line="274"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EC60E07"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F14E861" w14:textId="77777777" w:rsidR="00220A8E" w:rsidRDefault="00000000">
            <w:pPr>
              <w:autoSpaceDE w:val="0"/>
              <w:autoSpaceDN w:val="0"/>
              <w:spacing w:before="122" w:after="0" w:line="214" w:lineRule="exact"/>
              <w:ind w:left="102"/>
            </w:pPr>
            <w:r>
              <w:rPr>
                <w:rFonts w:ascii="FangSong" w:eastAsia="FangSong" w:hAnsi="FangSong"/>
                <w:color w:val="000000"/>
                <w:sz w:val="21"/>
              </w:rPr>
              <w:t>评发起方</w:t>
            </w:r>
          </w:p>
        </w:tc>
      </w:tr>
      <w:tr w:rsidR="00220A8E" w14:paraId="187B4E78" w14:textId="77777777">
        <w:trPr>
          <w:trHeight w:hRule="exact" w:val="46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F509F02"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content</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52F11360" w14:textId="77777777" w:rsidR="00220A8E" w:rsidRDefault="00000000">
            <w:pPr>
              <w:autoSpaceDE w:val="0"/>
              <w:autoSpaceDN w:val="0"/>
              <w:spacing w:before="84" w:after="0" w:line="276" w:lineRule="exact"/>
              <w:ind w:left="102"/>
            </w:pPr>
            <w:r>
              <w:rPr>
                <w:rFonts w:ascii="Consolas" w:eastAsia="Consolas" w:hAnsi="Consolas"/>
                <w:color w:val="000000"/>
                <w:sz w:val="21"/>
              </w:rPr>
              <w:t>integer</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05812943" w14:textId="77777777" w:rsidR="00220A8E" w:rsidRDefault="00000000">
            <w:pPr>
              <w:autoSpaceDE w:val="0"/>
              <w:autoSpaceDN w:val="0"/>
              <w:spacing w:before="122" w:after="0" w:line="214"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4718AB95" w14:textId="77777777" w:rsidR="00220A8E" w:rsidRDefault="00000000">
            <w:pPr>
              <w:autoSpaceDE w:val="0"/>
              <w:autoSpaceDN w:val="0"/>
              <w:spacing w:before="122" w:after="0" w:line="214" w:lineRule="exact"/>
              <w:ind w:left="102"/>
            </w:pPr>
            <w:r>
              <w:rPr>
                <w:rFonts w:ascii="FangSong" w:eastAsia="FangSong" w:hAnsi="FangSong"/>
                <w:color w:val="000000"/>
                <w:sz w:val="21"/>
              </w:rPr>
              <w:t>详情</w:t>
            </w:r>
          </w:p>
        </w:tc>
      </w:tr>
      <w:tr w:rsidR="00220A8E" w14:paraId="049590CE"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4D7E152E" w14:textId="77777777" w:rsidR="00220A8E" w:rsidRDefault="00000000">
            <w:pPr>
              <w:autoSpaceDE w:val="0"/>
              <w:autoSpaceDN w:val="0"/>
              <w:spacing w:before="22" w:after="0" w:line="274" w:lineRule="exact"/>
              <w:ind w:left="322"/>
            </w:pPr>
            <w:r>
              <w:rPr>
                <w:rFonts w:ascii="FangSong" w:eastAsia="FangSong" w:hAnsi="FangSong"/>
                <w:color w:val="000000"/>
                <w:sz w:val="21"/>
              </w:rPr>
              <w:t>├</w:t>
            </w:r>
            <w:r>
              <w:rPr>
                <w:rFonts w:ascii="Consolas" w:eastAsia="Consolas" w:hAnsi="Consolas"/>
                <w:color w:val="000000"/>
                <w:sz w:val="21"/>
              </w:rPr>
              <w:t>signUpNum</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8FF5967" w14:textId="77777777" w:rsidR="00220A8E" w:rsidRDefault="00000000">
            <w:pPr>
              <w:autoSpaceDE w:val="0"/>
              <w:autoSpaceDN w:val="0"/>
              <w:spacing w:before="88" w:after="0" w:line="274" w:lineRule="exact"/>
              <w:ind w:left="102"/>
            </w:pPr>
            <w:r>
              <w:rPr>
                <w:rFonts w:ascii="Consolas" w:eastAsia="Consolas" w:hAnsi="Consolas"/>
                <w:color w:val="000000"/>
                <w:sz w:val="21"/>
              </w:rPr>
              <w:t>boolean</w:t>
            </w:r>
          </w:p>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7715C07F" w14:textId="77777777" w:rsidR="00220A8E" w:rsidRDefault="00000000">
            <w:pPr>
              <w:autoSpaceDE w:val="0"/>
              <w:autoSpaceDN w:val="0"/>
              <w:spacing w:before="126" w:after="0" w:line="212" w:lineRule="exact"/>
              <w:ind w:left="104"/>
            </w:pPr>
            <w:r>
              <w:rPr>
                <w:rFonts w:ascii="FangSong" w:eastAsia="FangSong" w:hAnsi="FangSong"/>
                <w:color w:val="000000"/>
                <w:sz w:val="21"/>
              </w:rPr>
              <w:t>必须</w:t>
            </w:r>
          </w:p>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1886C08D" w14:textId="77777777" w:rsidR="00220A8E" w:rsidRDefault="00000000">
            <w:pPr>
              <w:autoSpaceDE w:val="0"/>
              <w:autoSpaceDN w:val="0"/>
              <w:spacing w:before="126" w:after="0" w:line="212" w:lineRule="exact"/>
              <w:ind w:left="102"/>
            </w:pPr>
            <w:r>
              <w:rPr>
                <w:rFonts w:ascii="FangSong" w:eastAsia="FangSong" w:hAnsi="FangSong"/>
                <w:color w:val="000000"/>
                <w:sz w:val="21"/>
              </w:rPr>
              <w:t>己报名人数</w:t>
            </w:r>
          </w:p>
        </w:tc>
      </w:tr>
      <w:tr w:rsidR="00220A8E" w14:paraId="3334E57A" w14:textId="77777777">
        <w:trPr>
          <w:trHeight w:hRule="exact" w:val="4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78E0EF6C"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maxNum</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684DF21A"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114DB0A1"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6C7DDA84" w14:textId="77777777" w:rsidR="00220A8E" w:rsidRDefault="00000000">
            <w:pPr>
              <w:autoSpaceDE w:val="0"/>
              <w:autoSpaceDN w:val="0"/>
              <w:spacing w:before="124" w:after="0" w:line="214" w:lineRule="exact"/>
              <w:ind w:left="102"/>
            </w:pPr>
            <w:r>
              <w:rPr>
                <w:rFonts w:ascii="FangSong" w:eastAsia="FangSong" w:hAnsi="FangSong"/>
                <w:color w:val="000000"/>
                <w:sz w:val="21"/>
              </w:rPr>
              <w:t>最大数量</w:t>
            </w:r>
          </w:p>
        </w:tc>
      </w:tr>
      <w:tr w:rsidR="00220A8E" w14:paraId="54ADA13A"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0F5445FA"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signUpEndDate</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2F0D3454"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89D504F"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361EBFB7" w14:textId="77777777" w:rsidR="00220A8E" w:rsidRDefault="00000000">
            <w:pPr>
              <w:autoSpaceDE w:val="0"/>
              <w:autoSpaceDN w:val="0"/>
              <w:spacing w:before="122" w:after="0" w:line="214" w:lineRule="exact"/>
              <w:ind w:left="102"/>
            </w:pPr>
            <w:r>
              <w:rPr>
                <w:rFonts w:ascii="FangSong" w:eastAsia="FangSong" w:hAnsi="FangSong"/>
                <w:color w:val="000000"/>
                <w:sz w:val="21"/>
              </w:rPr>
              <w:t>报名截止时间</w:t>
            </w:r>
          </w:p>
        </w:tc>
      </w:tr>
      <w:tr w:rsidR="00220A8E" w14:paraId="2711B406" w14:textId="77777777">
        <w:trPr>
          <w:trHeight w:hRule="exact" w:val="464"/>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240F0E6E" w14:textId="77777777" w:rsidR="00220A8E" w:rsidRDefault="00000000">
            <w:pPr>
              <w:autoSpaceDE w:val="0"/>
              <w:autoSpaceDN w:val="0"/>
              <w:spacing w:before="20" w:after="0" w:line="274" w:lineRule="exact"/>
              <w:ind w:left="322"/>
            </w:pPr>
            <w:r>
              <w:rPr>
                <w:rFonts w:ascii="FangSong" w:eastAsia="FangSong" w:hAnsi="FangSong"/>
                <w:color w:val="000000"/>
                <w:sz w:val="21"/>
              </w:rPr>
              <w:t>├</w:t>
            </w:r>
            <w:r>
              <w:rPr>
                <w:rFonts w:ascii="Consolas" w:eastAsia="Consolas" w:hAnsi="Consolas"/>
                <w:color w:val="000000"/>
                <w:sz w:val="21"/>
              </w:rPr>
              <w:t>isTop</w:t>
            </w:r>
          </w:p>
        </w:tc>
        <w:tc>
          <w:tcPr>
            <w:tcW w:w="2012" w:type="dxa"/>
            <w:tcBorders>
              <w:top w:val="single" w:sz="3" w:space="0" w:color="000000"/>
              <w:left w:val="single" w:sz="3" w:space="0" w:color="000000"/>
              <w:bottom w:val="single" w:sz="3" w:space="0" w:color="000000"/>
              <w:right w:val="single" w:sz="3" w:space="0" w:color="000000"/>
            </w:tcBorders>
            <w:tcMar>
              <w:left w:w="0" w:type="dxa"/>
              <w:right w:w="0" w:type="dxa"/>
            </w:tcMar>
          </w:tcPr>
          <w:p w14:paraId="70A95C10" w14:textId="77777777" w:rsidR="00220A8E" w:rsidRDefault="00220A8E"/>
        </w:tc>
        <w:tc>
          <w:tcPr>
            <w:tcW w:w="1924" w:type="dxa"/>
            <w:tcBorders>
              <w:top w:val="single" w:sz="3" w:space="0" w:color="000000"/>
              <w:left w:val="single" w:sz="3" w:space="0" w:color="000000"/>
              <w:bottom w:val="single" w:sz="3" w:space="0" w:color="000000"/>
              <w:right w:val="single" w:sz="3" w:space="0" w:color="000000"/>
            </w:tcBorders>
            <w:tcMar>
              <w:left w:w="0" w:type="dxa"/>
              <w:right w:w="0" w:type="dxa"/>
            </w:tcMar>
          </w:tcPr>
          <w:p w14:paraId="2C3DC44E" w14:textId="77777777" w:rsidR="00220A8E" w:rsidRDefault="00220A8E"/>
        </w:tc>
        <w:tc>
          <w:tcPr>
            <w:tcW w:w="3802" w:type="dxa"/>
            <w:tcBorders>
              <w:top w:val="single" w:sz="3" w:space="0" w:color="000000"/>
              <w:left w:val="single" w:sz="3" w:space="0" w:color="000000"/>
              <w:bottom w:val="single" w:sz="3" w:space="0" w:color="000000"/>
              <w:right w:val="single" w:sz="3" w:space="0" w:color="000000"/>
            </w:tcBorders>
            <w:tcMar>
              <w:left w:w="0" w:type="dxa"/>
              <w:right w:w="0" w:type="dxa"/>
            </w:tcMar>
          </w:tcPr>
          <w:p w14:paraId="58A0ACCA" w14:textId="77777777" w:rsidR="00220A8E" w:rsidRDefault="00000000">
            <w:pPr>
              <w:autoSpaceDE w:val="0"/>
              <w:autoSpaceDN w:val="0"/>
              <w:spacing w:before="92" w:after="0" w:line="274" w:lineRule="exact"/>
              <w:ind w:left="102"/>
            </w:pPr>
            <w:r>
              <w:rPr>
                <w:rFonts w:ascii="FangSong" w:eastAsia="FangSong" w:hAnsi="FangSong"/>
                <w:color w:val="000000"/>
                <w:sz w:val="21"/>
              </w:rPr>
              <w:t>是否推荐，</w:t>
            </w:r>
            <w:r>
              <w:rPr>
                <w:rFonts w:ascii="Consolas" w:eastAsia="Consolas" w:hAnsi="Consolas"/>
                <w:color w:val="000000"/>
                <w:sz w:val="21"/>
              </w:rPr>
              <w:t>1</w:t>
            </w:r>
            <w:r>
              <w:rPr>
                <w:rFonts w:ascii="FangSong" w:eastAsia="FangSong" w:hAnsi="FangSong"/>
                <w:color w:val="000000"/>
                <w:sz w:val="21"/>
              </w:rPr>
              <w:t>推荐</w:t>
            </w:r>
          </w:p>
        </w:tc>
      </w:tr>
      <w:tr w:rsidR="00220A8E" w14:paraId="5A6976FC" w14:textId="77777777">
        <w:trPr>
          <w:trHeight w:hRule="exact" w:val="1266"/>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D342092" w14:textId="77777777" w:rsidR="00220A8E" w:rsidRDefault="00000000">
            <w:pPr>
              <w:autoSpaceDE w:val="0"/>
              <w:autoSpaceDN w:val="0"/>
              <w:spacing w:before="518" w:after="0" w:line="214" w:lineRule="exact"/>
              <w:jc w:val="center"/>
            </w:pPr>
            <w:r>
              <w:rPr>
                <w:rFonts w:ascii="FangSong" w:eastAsia="FangSong" w:hAnsi="FangSong"/>
                <w:color w:val="000000"/>
                <w:sz w:val="21"/>
              </w:rPr>
              <w:t>响应示例</w:t>
            </w:r>
          </w:p>
        </w:tc>
        <w:tc>
          <w:tcPr>
            <w:tcW w:w="7738"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1" w:type="dxa"/>
              <w:tblLayout w:type="fixed"/>
              <w:tblLook w:val="04A0" w:firstRow="1" w:lastRow="0" w:firstColumn="1" w:lastColumn="0" w:noHBand="0" w:noVBand="1"/>
            </w:tblPr>
            <w:tblGrid>
              <w:gridCol w:w="7524"/>
            </w:tblGrid>
            <w:tr w:rsidR="00220A8E" w14:paraId="3A707ED4" w14:textId="77777777">
              <w:trPr>
                <w:trHeight w:hRule="exact" w:val="310"/>
              </w:trPr>
              <w:tc>
                <w:tcPr>
                  <w:tcW w:w="7524" w:type="dxa"/>
                  <w:shd w:val="clear" w:color="auto" w:fill="FFFFFD"/>
                  <w:tcMar>
                    <w:left w:w="0" w:type="dxa"/>
                    <w:right w:w="0" w:type="dxa"/>
                  </w:tcMar>
                </w:tcPr>
                <w:p w14:paraId="03D26B71" w14:textId="77777777" w:rsidR="00220A8E" w:rsidRDefault="00000000">
                  <w:pPr>
                    <w:autoSpaceDE w:val="0"/>
                    <w:autoSpaceDN w:val="0"/>
                    <w:spacing w:before="36" w:after="0" w:line="236" w:lineRule="exact"/>
                  </w:pPr>
                  <w:r>
                    <w:rPr>
                      <w:rFonts w:ascii="Consolas" w:eastAsia="Consolas" w:hAnsi="Consolas"/>
                      <w:color w:val="000000"/>
                      <w:sz w:val="18"/>
                    </w:rPr>
                    <w:t>{</w:t>
                  </w:r>
                </w:p>
              </w:tc>
            </w:tr>
          </w:tbl>
          <w:p w14:paraId="08BE6E60" w14:textId="77777777" w:rsidR="00220A8E" w:rsidRDefault="00220A8E">
            <w:pPr>
              <w:autoSpaceDE w:val="0"/>
              <w:autoSpaceDN w:val="0"/>
              <w:spacing w:after="0" w:line="20" w:lineRule="exact"/>
            </w:pPr>
          </w:p>
          <w:tbl>
            <w:tblPr>
              <w:tblW w:w="0" w:type="auto"/>
              <w:tblInd w:w="223" w:type="dxa"/>
              <w:tblLayout w:type="fixed"/>
              <w:tblLook w:val="04A0" w:firstRow="1" w:lastRow="0" w:firstColumn="1" w:lastColumn="0" w:noHBand="0" w:noVBand="1"/>
            </w:tblPr>
            <w:tblGrid>
              <w:gridCol w:w="4460"/>
            </w:tblGrid>
            <w:tr w:rsidR="00220A8E" w14:paraId="7F1AF3EF" w14:textId="77777777">
              <w:trPr>
                <w:trHeight w:hRule="exact" w:val="312"/>
              </w:trPr>
              <w:tc>
                <w:tcPr>
                  <w:tcW w:w="4460" w:type="dxa"/>
                  <w:shd w:val="clear" w:color="auto" w:fill="FFFFFD"/>
                  <w:tcMar>
                    <w:left w:w="0" w:type="dxa"/>
                    <w:right w:w="0" w:type="dxa"/>
                  </w:tcMar>
                </w:tcPr>
                <w:p w14:paraId="0C9D06CF" w14:textId="77777777" w:rsidR="00220A8E" w:rsidRDefault="00000000">
                  <w:pPr>
                    <w:autoSpaceDE w:val="0"/>
                    <w:autoSpaceDN w:val="0"/>
                    <w:spacing w:before="38" w:after="0" w:line="236" w:lineRule="exact"/>
                    <w:ind w:left="256"/>
                  </w:pPr>
                  <w:r>
                    <w:rPr>
                      <w:rFonts w:ascii="Consolas" w:eastAsia="Consolas" w:hAnsi="Consolas"/>
                      <w:color w:val="A31515"/>
                      <w:sz w:val="18"/>
                    </w:rPr>
                    <w:t>"code"</w:t>
                  </w:r>
                  <w:r>
                    <w:rPr>
                      <w:rFonts w:ascii="Consolas" w:eastAsia="Consolas" w:hAnsi="Consolas"/>
                      <w:color w:val="000000"/>
                      <w:sz w:val="18"/>
                    </w:rPr>
                    <w:t>:</w:t>
                  </w:r>
                  <w:r>
                    <w:rPr>
                      <w:rFonts w:ascii="Consolas" w:eastAsia="Consolas" w:hAnsi="Consolas"/>
                      <w:color w:val="098658"/>
                      <w:sz w:val="18"/>
                    </w:rPr>
                    <w:t>200</w:t>
                  </w:r>
                  <w:r>
                    <w:rPr>
                      <w:rFonts w:ascii="Consolas" w:eastAsia="Consolas" w:hAnsi="Consolas"/>
                      <w:color w:val="000000"/>
                      <w:sz w:val="18"/>
                    </w:rPr>
                    <w:t>,</w:t>
                  </w:r>
                </w:p>
              </w:tc>
            </w:tr>
          </w:tbl>
          <w:p w14:paraId="480D15A1" w14:textId="77777777" w:rsidR="00220A8E" w:rsidRDefault="00220A8E">
            <w:pPr>
              <w:autoSpaceDE w:val="0"/>
              <w:autoSpaceDN w:val="0"/>
              <w:spacing w:after="0" w:line="20" w:lineRule="exact"/>
            </w:pPr>
          </w:p>
          <w:tbl>
            <w:tblPr>
              <w:tblW w:w="0" w:type="auto"/>
              <w:tblInd w:w="223" w:type="dxa"/>
              <w:tblLayout w:type="fixed"/>
              <w:tblLook w:val="04A0" w:firstRow="1" w:lastRow="0" w:firstColumn="1" w:lastColumn="0" w:noHBand="0" w:noVBand="1"/>
            </w:tblPr>
            <w:tblGrid>
              <w:gridCol w:w="4720"/>
            </w:tblGrid>
            <w:tr w:rsidR="00220A8E" w14:paraId="5A4838BD" w14:textId="77777777">
              <w:trPr>
                <w:trHeight w:hRule="exact" w:val="312"/>
              </w:trPr>
              <w:tc>
                <w:tcPr>
                  <w:tcW w:w="4720" w:type="dxa"/>
                  <w:shd w:val="clear" w:color="auto" w:fill="FFFFFD"/>
                  <w:tcMar>
                    <w:left w:w="0" w:type="dxa"/>
                    <w:right w:w="0" w:type="dxa"/>
                  </w:tcMar>
                </w:tcPr>
                <w:p w14:paraId="39039A6E" w14:textId="77777777" w:rsidR="00220A8E" w:rsidRDefault="00000000">
                  <w:pPr>
                    <w:autoSpaceDE w:val="0"/>
                    <w:autoSpaceDN w:val="0"/>
                    <w:spacing w:before="40" w:after="0" w:line="236" w:lineRule="exact"/>
                    <w:ind w:left="256"/>
                  </w:pPr>
                  <w:r>
                    <w:rPr>
                      <w:rFonts w:ascii="Consolas" w:eastAsia="Consolas" w:hAnsi="Consolas"/>
                      <w:color w:val="A31515"/>
                      <w:sz w:val="18"/>
                    </w:rPr>
                    <w:t>"msg"</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请求成功</w:t>
                  </w:r>
                  <w:r>
                    <w:rPr>
                      <w:rFonts w:ascii="Consolas" w:eastAsia="Consolas" w:hAnsi="Consolas"/>
                      <w:color w:val="0451A5"/>
                      <w:sz w:val="18"/>
                    </w:rPr>
                    <w:t>"</w:t>
                  </w:r>
                  <w:r>
                    <w:rPr>
                      <w:rFonts w:ascii="Consolas" w:eastAsia="Consolas" w:hAnsi="Consolas"/>
                      <w:color w:val="000000"/>
                      <w:sz w:val="18"/>
                    </w:rPr>
                    <w:t>,</w:t>
                  </w:r>
                </w:p>
              </w:tc>
            </w:tr>
          </w:tbl>
          <w:p w14:paraId="1FB58F24" w14:textId="77777777" w:rsidR="00220A8E" w:rsidRDefault="00220A8E">
            <w:pPr>
              <w:autoSpaceDE w:val="0"/>
              <w:autoSpaceDN w:val="0"/>
              <w:spacing w:after="0" w:line="20" w:lineRule="exact"/>
            </w:pPr>
          </w:p>
          <w:tbl>
            <w:tblPr>
              <w:tblW w:w="0" w:type="auto"/>
              <w:tblInd w:w="223" w:type="dxa"/>
              <w:tblLayout w:type="fixed"/>
              <w:tblLook w:val="04A0" w:firstRow="1" w:lastRow="0" w:firstColumn="1" w:lastColumn="0" w:noHBand="0" w:noVBand="1"/>
            </w:tblPr>
            <w:tblGrid>
              <w:gridCol w:w="4320"/>
            </w:tblGrid>
            <w:tr w:rsidR="00220A8E" w14:paraId="44BAD1D9" w14:textId="77777777">
              <w:trPr>
                <w:trHeight w:hRule="exact" w:val="280"/>
              </w:trPr>
              <w:tc>
                <w:tcPr>
                  <w:tcW w:w="4320" w:type="dxa"/>
                  <w:shd w:val="clear" w:color="auto" w:fill="FFFFFD"/>
                  <w:tcMar>
                    <w:left w:w="0" w:type="dxa"/>
                    <w:right w:w="0" w:type="dxa"/>
                  </w:tcMar>
                </w:tcPr>
                <w:p w14:paraId="134121D0" w14:textId="77777777" w:rsidR="00220A8E" w:rsidRDefault="00000000">
                  <w:pPr>
                    <w:autoSpaceDE w:val="0"/>
                    <w:autoSpaceDN w:val="0"/>
                    <w:spacing w:before="38" w:after="0" w:line="236" w:lineRule="exact"/>
                    <w:ind w:left="256"/>
                  </w:pPr>
                  <w:r>
                    <w:rPr>
                      <w:rFonts w:ascii="Consolas" w:eastAsia="Consolas" w:hAnsi="Consolas"/>
                      <w:color w:val="A31515"/>
                      <w:sz w:val="18"/>
                    </w:rPr>
                    <w:t>"data"</w:t>
                  </w:r>
                  <w:r>
                    <w:rPr>
                      <w:rFonts w:ascii="Consolas" w:eastAsia="Consolas" w:hAnsi="Consolas"/>
                      <w:color w:val="000000"/>
                      <w:sz w:val="18"/>
                    </w:rPr>
                    <w:t>:{</w:t>
                  </w:r>
                </w:p>
              </w:tc>
            </w:tr>
          </w:tbl>
          <w:p w14:paraId="4E114EE4" w14:textId="77777777" w:rsidR="00220A8E" w:rsidRDefault="00220A8E">
            <w:pPr>
              <w:autoSpaceDE w:val="0"/>
              <w:autoSpaceDN w:val="0"/>
              <w:spacing w:after="0" w:line="14" w:lineRule="exact"/>
            </w:pPr>
          </w:p>
          <w:p w14:paraId="090C7199" w14:textId="77777777" w:rsidR="00220A8E" w:rsidRDefault="00220A8E">
            <w:pPr>
              <w:autoSpaceDE w:val="0"/>
              <w:autoSpaceDN w:val="0"/>
              <w:spacing w:after="0" w:line="14" w:lineRule="exact"/>
            </w:pPr>
          </w:p>
          <w:p w14:paraId="3D6EBC38" w14:textId="77777777" w:rsidR="00220A8E" w:rsidRDefault="00220A8E">
            <w:pPr>
              <w:autoSpaceDE w:val="0"/>
              <w:autoSpaceDN w:val="0"/>
              <w:spacing w:after="0" w:line="14" w:lineRule="exact"/>
            </w:pPr>
          </w:p>
          <w:p w14:paraId="5C378EAD" w14:textId="77777777" w:rsidR="00220A8E" w:rsidRDefault="00220A8E">
            <w:pPr>
              <w:autoSpaceDE w:val="0"/>
              <w:autoSpaceDN w:val="0"/>
              <w:spacing w:after="0" w:line="14" w:lineRule="exact"/>
            </w:pPr>
          </w:p>
        </w:tc>
      </w:tr>
    </w:tbl>
    <w:p w14:paraId="1B069038" w14:textId="77777777" w:rsidR="00220A8E" w:rsidRDefault="00000000">
      <w:pPr>
        <w:autoSpaceDE w:val="0"/>
        <w:autoSpaceDN w:val="0"/>
        <w:spacing w:before="216" w:after="0" w:line="250" w:lineRule="exact"/>
        <w:jc w:val="center"/>
      </w:pPr>
      <w:r>
        <w:rPr>
          <w:rFonts w:ascii="Calibri" w:eastAsia="Calibri" w:hAnsi="Calibri"/>
          <w:b/>
          <w:color w:val="000000"/>
          <w:sz w:val="18"/>
        </w:rPr>
        <w:t>35</w:t>
      </w:r>
      <w:r>
        <w:rPr>
          <w:rFonts w:ascii="Calibri" w:eastAsia="Calibri" w:hAnsi="Calibri"/>
          <w:color w:val="000000"/>
          <w:sz w:val="18"/>
        </w:rPr>
        <w:t xml:space="preserve"> /</w:t>
      </w:r>
      <w:r>
        <w:rPr>
          <w:rFonts w:ascii="Calibri" w:eastAsia="Calibri" w:hAnsi="Calibri"/>
          <w:b/>
          <w:color w:val="000000"/>
          <w:sz w:val="18"/>
        </w:rPr>
        <w:t xml:space="preserve"> 39</w:t>
      </w:r>
    </w:p>
    <w:p w14:paraId="65D772AF" w14:textId="77777777" w:rsidR="00220A8E" w:rsidRDefault="00220A8E">
      <w:pPr>
        <w:sectPr w:rsidR="00220A8E">
          <w:pgSz w:w="11906" w:h="16838"/>
          <w:pgMar w:top="424" w:right="930" w:bottom="490" w:left="1016" w:header="720" w:footer="720" w:gutter="0"/>
          <w:cols w:space="720"/>
          <w:docGrid w:linePitch="360"/>
        </w:sectPr>
      </w:pPr>
    </w:p>
    <w:p w14:paraId="15578236" w14:textId="77777777" w:rsidR="00220A8E" w:rsidRDefault="00220A8E">
      <w:pPr>
        <w:autoSpaceDE w:val="0"/>
        <w:autoSpaceDN w:val="0"/>
        <w:spacing w:after="204" w:line="220" w:lineRule="exact"/>
      </w:pPr>
    </w:p>
    <w:p w14:paraId="592B14E7"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2146"/>
        <w:gridCol w:w="7738"/>
      </w:tblGrid>
      <w:tr w:rsidR="00220A8E" w14:paraId="3AAD2FDA" w14:textId="77777777">
        <w:trPr>
          <w:trHeight w:hRule="exact" w:val="4692"/>
        </w:trPr>
        <w:tc>
          <w:tcPr>
            <w:tcW w:w="2146" w:type="dxa"/>
            <w:tcBorders>
              <w:top w:val="single" w:sz="3" w:space="0" w:color="000000"/>
              <w:left w:val="single" w:sz="3" w:space="0" w:color="000000"/>
              <w:bottom w:val="single" w:sz="3" w:space="0" w:color="000000"/>
              <w:right w:val="single" w:sz="3" w:space="0" w:color="000000"/>
            </w:tcBorders>
            <w:tcMar>
              <w:left w:w="0" w:type="dxa"/>
              <w:right w:w="0" w:type="dxa"/>
            </w:tcMar>
          </w:tcPr>
          <w:p w14:paraId="64CDC01A" w14:textId="77777777" w:rsidR="00220A8E" w:rsidRDefault="00220A8E"/>
        </w:tc>
        <w:tc>
          <w:tcPr>
            <w:tcW w:w="773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4F8BA6" w14:textId="77777777" w:rsidR="00220A8E" w:rsidRDefault="00000000">
            <w:pPr>
              <w:tabs>
                <w:tab w:val="left" w:pos="858"/>
                <w:tab w:val="left" w:pos="1236"/>
              </w:tabs>
              <w:autoSpaceDE w:val="0"/>
              <w:autoSpaceDN w:val="0"/>
              <w:spacing w:after="0" w:line="310" w:lineRule="exact"/>
              <w:ind w:left="102" w:right="576"/>
            </w:pPr>
            <w:r>
              <w:tab/>
            </w: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15</w:t>
            </w:r>
            <w:r>
              <w:rPr>
                <w:rFonts w:ascii="Consolas" w:eastAsia="Consolas" w:hAnsi="Consolas"/>
                <w:color w:val="000000"/>
                <w:sz w:val="18"/>
              </w:rPr>
              <w:t xml:space="preserve">, </w:t>
            </w:r>
            <w:r>
              <w:br/>
            </w:r>
            <w:r>
              <w:tab/>
            </w:r>
            <w:r>
              <w:rPr>
                <w:rFonts w:ascii="Consolas" w:eastAsia="Consolas" w:hAnsi="Consolas"/>
                <w:color w:val="A31515"/>
                <w:sz w:val="18"/>
              </w:rPr>
              <w:t>"category"</w:t>
            </w:r>
            <w:r>
              <w:rPr>
                <w:rFonts w:ascii="Consolas" w:eastAsia="Consolas" w:hAnsi="Consolas"/>
                <w:color w:val="000000"/>
                <w:sz w:val="18"/>
              </w:rPr>
              <w:t>:</w:t>
            </w:r>
            <w:r>
              <w:rPr>
                <w:rFonts w:ascii="Consolas" w:eastAsia="Consolas" w:hAnsi="Consolas"/>
                <w:color w:val="0451A5"/>
                <w:sz w:val="18"/>
              </w:rPr>
              <w:t>"2"</w:t>
            </w:r>
            <w:r>
              <w:rPr>
                <w:rFonts w:ascii="Consolas" w:eastAsia="Consolas" w:hAnsi="Consolas"/>
                <w:color w:val="000000"/>
                <w:sz w:val="18"/>
              </w:rPr>
              <w:t xml:space="preserve">, </w:t>
            </w:r>
            <w:r>
              <w:br/>
            </w:r>
            <w:r>
              <w:tab/>
            </w:r>
            <w:r>
              <w:rPr>
                <w:rFonts w:ascii="Consolas" w:eastAsia="Consolas" w:hAnsi="Consolas"/>
                <w:color w:val="A31515"/>
                <w:sz w:val="18"/>
              </w:rPr>
              <w:t>"title"</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植绿护绿</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A31515"/>
                <w:sz w:val="18"/>
              </w:rPr>
              <w:t>"picPath"</w:t>
            </w:r>
            <w:r>
              <w:rPr>
                <w:rFonts w:ascii="Consolas" w:eastAsia="Consolas" w:hAnsi="Consolas"/>
                <w:color w:val="000000"/>
                <w:sz w:val="18"/>
              </w:rPr>
              <w:t xml:space="preserve">: </w:t>
            </w:r>
            <w:r>
              <w:br/>
            </w:r>
            <w:r>
              <w:rPr>
                <w:rFonts w:ascii="Consolas" w:eastAsia="Consolas" w:hAnsi="Consolas"/>
                <w:color w:val="0451A5"/>
                <w:sz w:val="18"/>
              </w:rPr>
              <w:t>"http://127.0.0.1/book/public/static/image/665014142627b085436522.jpg"</w:t>
            </w:r>
            <w:r>
              <w:rPr>
                <w:rFonts w:ascii="Consolas" w:eastAsia="Consolas" w:hAnsi="Consolas"/>
                <w:color w:val="000000"/>
                <w:sz w:val="18"/>
              </w:rPr>
              <w:t xml:space="preserve">, </w:t>
            </w:r>
            <w:r>
              <w:tab/>
            </w:r>
            <w:r>
              <w:rPr>
                <w:rFonts w:ascii="Consolas" w:eastAsia="Consolas" w:hAnsi="Consolas"/>
                <w:color w:val="A31515"/>
                <w:sz w:val="18"/>
              </w:rPr>
              <w:t>"startDate"</w:t>
            </w:r>
            <w:r>
              <w:rPr>
                <w:rFonts w:ascii="Consolas" w:eastAsia="Consolas" w:hAnsi="Consolas"/>
                <w:color w:val="000000"/>
                <w:sz w:val="18"/>
              </w:rPr>
              <w:t>:</w:t>
            </w:r>
            <w:r>
              <w:rPr>
                <w:rFonts w:ascii="Consolas" w:eastAsia="Consolas" w:hAnsi="Consolas"/>
                <w:color w:val="0451A5"/>
                <w:sz w:val="18"/>
              </w:rPr>
              <w:t>"2028/5/15/11:11"</w:t>
            </w:r>
            <w:r>
              <w:rPr>
                <w:rFonts w:ascii="Consolas" w:eastAsia="Consolas" w:hAnsi="Consolas"/>
                <w:color w:val="000000"/>
                <w:sz w:val="18"/>
              </w:rPr>
              <w:t xml:space="preserve">, </w:t>
            </w:r>
            <w:r>
              <w:br/>
            </w:r>
            <w:r>
              <w:tab/>
            </w:r>
            <w:r>
              <w:rPr>
                <w:rFonts w:ascii="Consolas" w:eastAsia="Consolas" w:hAnsi="Consolas"/>
                <w:color w:val="A31515"/>
                <w:sz w:val="18"/>
              </w:rPr>
              <w:t>"endDate"</w:t>
            </w:r>
            <w:r>
              <w:rPr>
                <w:rFonts w:ascii="Consolas" w:eastAsia="Consolas" w:hAnsi="Consolas"/>
                <w:color w:val="000000"/>
                <w:sz w:val="18"/>
              </w:rPr>
              <w:t>:</w:t>
            </w:r>
            <w:r>
              <w:rPr>
                <w:rFonts w:ascii="Consolas" w:eastAsia="Consolas" w:hAnsi="Consolas"/>
                <w:color w:val="0451A5"/>
                <w:sz w:val="18"/>
              </w:rPr>
              <w:t>"2028/5/25/11:11"</w:t>
            </w:r>
            <w:r>
              <w:rPr>
                <w:rFonts w:ascii="Consolas" w:eastAsia="Consolas" w:hAnsi="Consolas"/>
                <w:color w:val="000000"/>
                <w:sz w:val="18"/>
              </w:rPr>
              <w:t xml:space="preserve">, </w:t>
            </w:r>
            <w:r>
              <w:br/>
            </w:r>
            <w:r>
              <w:tab/>
            </w:r>
            <w:r>
              <w:rPr>
                <w:rFonts w:ascii="Consolas" w:eastAsia="Consolas" w:hAnsi="Consolas"/>
                <w:color w:val="A31515"/>
                <w:sz w:val="18"/>
              </w:rPr>
              <w:t>"sponsor"</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常德市西洞庭管理区农业农村局志愿服务队</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西洞庭农业农村局开展植绿护绿志愿活动</w:t>
            </w:r>
            <w:r>
              <w:rPr>
                <w:rFonts w:ascii="Consolas" w:eastAsia="Consolas" w:hAnsi="Consolas"/>
                <w:color w:val="0451A5"/>
                <w:sz w:val="18"/>
              </w:rPr>
              <w:t>"</w:t>
            </w:r>
            <w:r>
              <w:rPr>
                <w:rFonts w:ascii="Consolas" w:eastAsia="Consolas" w:hAnsi="Consolas"/>
                <w:color w:val="000000"/>
                <w:sz w:val="18"/>
              </w:rPr>
              <w:t xml:space="preserve">, </w:t>
            </w:r>
            <w:r>
              <w:br/>
            </w:r>
            <w:r>
              <w:tab/>
            </w:r>
            <w:r>
              <w:rPr>
                <w:rFonts w:ascii="Consolas" w:eastAsia="Consolas" w:hAnsi="Consolas"/>
                <w:color w:val="A31515"/>
                <w:sz w:val="18"/>
              </w:rPr>
              <w:t>"signUpNum"</w:t>
            </w:r>
            <w:r>
              <w:rPr>
                <w:rFonts w:ascii="Consolas" w:eastAsia="Consolas" w:hAnsi="Consolas"/>
                <w:color w:val="000000"/>
                <w:sz w:val="18"/>
              </w:rPr>
              <w:t>:</w:t>
            </w:r>
            <w:r>
              <w:rPr>
                <w:rFonts w:ascii="Consolas" w:eastAsia="Consolas" w:hAnsi="Consolas"/>
                <w:color w:val="098658"/>
                <w:sz w:val="18"/>
              </w:rPr>
              <w:t>6</w:t>
            </w:r>
            <w:r>
              <w:rPr>
                <w:rFonts w:ascii="Consolas" w:eastAsia="Consolas" w:hAnsi="Consolas"/>
                <w:color w:val="000000"/>
                <w:sz w:val="18"/>
              </w:rPr>
              <w:t xml:space="preserve">, </w:t>
            </w:r>
            <w:r>
              <w:br/>
            </w:r>
            <w:r>
              <w:tab/>
            </w:r>
            <w:r>
              <w:rPr>
                <w:rFonts w:ascii="Consolas" w:eastAsia="Consolas" w:hAnsi="Consolas"/>
                <w:color w:val="A31515"/>
                <w:sz w:val="18"/>
              </w:rPr>
              <w:t>"maxNum"</w:t>
            </w:r>
            <w:r>
              <w:rPr>
                <w:rFonts w:ascii="Consolas" w:eastAsia="Consolas" w:hAnsi="Consolas"/>
                <w:color w:val="000000"/>
                <w:sz w:val="18"/>
              </w:rPr>
              <w:t>:</w:t>
            </w:r>
            <w:r>
              <w:rPr>
                <w:rFonts w:ascii="Consolas" w:eastAsia="Consolas" w:hAnsi="Consolas"/>
                <w:color w:val="098658"/>
                <w:sz w:val="18"/>
              </w:rPr>
              <w:t>100</w:t>
            </w:r>
            <w:r>
              <w:rPr>
                <w:rFonts w:ascii="Consolas" w:eastAsia="Consolas" w:hAnsi="Consolas"/>
                <w:color w:val="000000"/>
                <w:sz w:val="18"/>
              </w:rPr>
              <w:t xml:space="preserve">, </w:t>
            </w:r>
            <w:r>
              <w:br/>
            </w:r>
            <w:r>
              <w:tab/>
            </w:r>
            <w:r>
              <w:rPr>
                <w:rFonts w:ascii="Consolas" w:eastAsia="Consolas" w:hAnsi="Consolas"/>
                <w:color w:val="A31515"/>
                <w:sz w:val="18"/>
              </w:rPr>
              <w:t>"signUpEndDate"</w:t>
            </w:r>
            <w:r>
              <w:rPr>
                <w:rFonts w:ascii="Consolas" w:eastAsia="Consolas" w:hAnsi="Consolas"/>
                <w:color w:val="000000"/>
                <w:sz w:val="18"/>
              </w:rPr>
              <w:t>:</w:t>
            </w:r>
            <w:r>
              <w:rPr>
                <w:rFonts w:ascii="Consolas" w:eastAsia="Consolas" w:hAnsi="Consolas"/>
                <w:color w:val="0451A5"/>
                <w:sz w:val="18"/>
              </w:rPr>
              <w:t>null</w:t>
            </w:r>
            <w:r>
              <w:rPr>
                <w:rFonts w:ascii="Consolas" w:eastAsia="Consolas" w:hAnsi="Consolas"/>
                <w:color w:val="000000"/>
                <w:sz w:val="18"/>
              </w:rPr>
              <w:t xml:space="preserve">, </w:t>
            </w:r>
            <w:r>
              <w:br/>
            </w:r>
            <w:r>
              <w:tab/>
            </w:r>
            <w:r>
              <w:rPr>
                <w:rFonts w:ascii="Consolas" w:eastAsia="Consolas" w:hAnsi="Consolas"/>
                <w:color w:val="A31515"/>
                <w:sz w:val="18"/>
              </w:rPr>
              <w:t>"isTop"</w:t>
            </w:r>
            <w:r>
              <w:rPr>
                <w:rFonts w:ascii="Consolas" w:eastAsia="Consolas" w:hAnsi="Consolas"/>
                <w:color w:val="000000"/>
                <w:sz w:val="18"/>
              </w:rPr>
              <w:t>:</w:t>
            </w:r>
            <w:r>
              <w:rPr>
                <w:rFonts w:ascii="Consolas" w:eastAsia="Consolas" w:hAnsi="Consolas"/>
                <w:color w:val="0451A5"/>
                <w:sz w:val="18"/>
              </w:rPr>
              <w:t xml:space="preserve">"1" </w:t>
            </w:r>
            <w:r>
              <w:br/>
            </w:r>
            <w:r>
              <w:rPr>
                <w:rFonts w:ascii="Consolas" w:eastAsia="Consolas" w:hAnsi="Consolas"/>
                <w:color w:val="000000"/>
                <w:sz w:val="18"/>
              </w:rPr>
              <w:t xml:space="preserve">} </w:t>
            </w:r>
            <w:r>
              <w:br/>
            </w:r>
            <w:r>
              <w:rPr>
                <w:rFonts w:ascii="Consolas" w:eastAsia="Consolas" w:hAnsi="Consolas"/>
                <w:color w:val="000000"/>
                <w:sz w:val="18"/>
              </w:rPr>
              <w:t>}</w:t>
            </w:r>
          </w:p>
        </w:tc>
      </w:tr>
    </w:tbl>
    <w:p w14:paraId="2111A227" w14:textId="77777777" w:rsidR="00220A8E" w:rsidRDefault="00000000">
      <w:pPr>
        <w:autoSpaceDE w:val="0"/>
        <w:autoSpaceDN w:val="0"/>
        <w:spacing w:before="692" w:after="0" w:line="404" w:lineRule="exact"/>
        <w:ind w:left="116"/>
      </w:pPr>
      <w:r>
        <w:rPr>
          <w:rFonts w:ascii="Consolas" w:eastAsia="Consolas" w:hAnsi="Consolas"/>
          <w:b/>
          <w:color w:val="000000"/>
          <w:sz w:val="32"/>
        </w:rPr>
        <w:t>2.2.5</w:t>
      </w:r>
      <w:r>
        <w:rPr>
          <w:rFonts w:ascii="FangSong" w:eastAsia="FangSong" w:hAnsi="FangSong"/>
          <w:color w:val="000000"/>
          <w:sz w:val="32"/>
        </w:rPr>
        <w:t xml:space="preserve"> 获取课程列表</w:t>
      </w:r>
    </w:p>
    <w:p w14:paraId="3C86717C" w14:textId="77777777" w:rsidR="00220A8E" w:rsidRDefault="00000000">
      <w:pPr>
        <w:autoSpaceDE w:val="0"/>
        <w:autoSpaceDN w:val="0"/>
        <w:spacing w:before="270" w:after="0" w:line="564" w:lineRule="exact"/>
        <w:ind w:left="116" w:right="4752"/>
      </w:pPr>
      <w:r>
        <w:rPr>
          <w:rFonts w:ascii="FangSong" w:eastAsia="FangSong" w:hAnsi="FangSong"/>
          <w:color w:val="000000"/>
          <w:sz w:val="28"/>
        </w:rPr>
        <w:t>接口地址：</w:t>
      </w:r>
      <w:r>
        <w:rPr>
          <w:rFonts w:ascii="Consolas" w:eastAsia="Consolas" w:hAnsi="Consolas"/>
          <w:color w:val="000000"/>
          <w:sz w:val="21"/>
        </w:rPr>
        <w:t>/prod-api/api/course/courseList</w:t>
      </w:r>
      <w:r>
        <w:rPr>
          <w:rFonts w:ascii="FangSong" w:eastAsia="FangSong" w:hAnsi="FangSong"/>
          <w:color w:val="000000"/>
          <w:sz w:val="28"/>
        </w:rPr>
        <w:t>请求方法：</w:t>
      </w:r>
      <w:r>
        <w:rPr>
          <w:rFonts w:ascii="Consolas" w:eastAsia="Consolas" w:hAnsi="Consolas"/>
          <w:color w:val="000000"/>
          <w:sz w:val="21"/>
        </w:rPr>
        <w:t>GET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0CBC682F" w14:textId="77777777" w:rsidR="00220A8E" w:rsidRDefault="00000000">
      <w:pPr>
        <w:autoSpaceDE w:val="0"/>
        <w:autoSpaceDN w:val="0"/>
        <w:spacing w:before="22" w:after="0" w:line="456" w:lineRule="exact"/>
        <w:ind w:left="116" w:right="5616"/>
      </w:pPr>
      <w:r>
        <w:rPr>
          <w:rFonts w:ascii="FangSong" w:eastAsia="FangSong" w:hAnsi="FangSong"/>
          <w:color w:val="000000"/>
          <w:sz w:val="28"/>
        </w:rPr>
        <w:t>请求数据类型</w:t>
      </w:r>
      <w:r>
        <w:br/>
      </w:r>
      <w:r>
        <w:rPr>
          <w:rFonts w:ascii="Consolas" w:eastAsia="Consolas" w:hAnsi="Consolas"/>
          <w:color w:val="000000"/>
          <w:sz w:val="21"/>
        </w:rPr>
        <w:t>application/x-www-form-urlencoded</w:t>
      </w:r>
      <w:r>
        <w:br/>
      </w:r>
      <w:r>
        <w:rPr>
          <w:rFonts w:ascii="FangSong" w:eastAsia="FangSong" w:hAnsi="FangSong"/>
          <w:color w:val="000000"/>
          <w:sz w:val="28"/>
        </w:rPr>
        <w:t>请求参数</w:t>
      </w:r>
      <w:r>
        <w:br/>
      </w:r>
      <w:r>
        <w:rPr>
          <w:rFonts w:ascii="FangSong" w:eastAsia="FangSong" w:hAnsi="FangSong"/>
          <w:color w:val="000000"/>
          <w:sz w:val="21"/>
        </w:rPr>
        <w:t>支持分页和排序参数参见表格分页和排序说明</w:t>
      </w:r>
    </w:p>
    <w:p w14:paraId="32F58727" w14:textId="77777777" w:rsidR="00220A8E" w:rsidRDefault="00000000">
      <w:pPr>
        <w:autoSpaceDE w:val="0"/>
        <w:autoSpaceDN w:val="0"/>
        <w:spacing w:after="164" w:line="564" w:lineRule="exact"/>
        <w:ind w:left="116" w:right="1584"/>
      </w:pPr>
      <w:r>
        <w:rPr>
          <w:rFonts w:ascii="FangSong" w:eastAsia="FangSong" w:hAnsi="FangSong"/>
          <w:color w:val="000000"/>
          <w:sz w:val="28"/>
        </w:rPr>
        <w:t>请求示例：</w:t>
      </w:r>
      <w:r>
        <w:rPr>
          <w:rFonts w:ascii="Consolas" w:eastAsia="Consolas" w:hAnsi="Consolas"/>
          <w:color w:val="000000"/>
          <w:sz w:val="21"/>
        </w:rPr>
        <w:t>/prod-api/api/press/category/newsList?pageNum=1&amp;pageSize=8</w:t>
      </w: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798"/>
        <w:gridCol w:w="2916"/>
        <w:gridCol w:w="1800"/>
        <w:gridCol w:w="3386"/>
      </w:tblGrid>
      <w:tr w:rsidR="00220A8E" w14:paraId="5D8128CA"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04E9FDD" w14:textId="77777777" w:rsidR="00220A8E" w:rsidRDefault="00000000">
            <w:pPr>
              <w:autoSpaceDE w:val="0"/>
              <w:autoSpaceDN w:val="0"/>
              <w:spacing w:before="126" w:after="0" w:line="214" w:lineRule="exact"/>
              <w:jc w:val="center"/>
            </w:pPr>
            <w:r>
              <w:rPr>
                <w:rFonts w:ascii="FangSong" w:eastAsia="FangSong" w:hAnsi="FangSong"/>
                <w:color w:val="000000"/>
                <w:sz w:val="21"/>
              </w:rPr>
              <w:t>名称</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35799B5" w14:textId="77777777" w:rsidR="00220A8E" w:rsidRDefault="00000000">
            <w:pPr>
              <w:autoSpaceDE w:val="0"/>
              <w:autoSpaceDN w:val="0"/>
              <w:spacing w:before="126" w:after="0" w:line="214" w:lineRule="exact"/>
              <w:jc w:val="center"/>
            </w:pPr>
            <w:r>
              <w:rPr>
                <w:rFonts w:ascii="FangSong" w:eastAsia="FangSong" w:hAnsi="FangSong"/>
                <w:color w:val="000000"/>
                <w:sz w:val="21"/>
              </w:rPr>
              <w:t>类型</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2B085FA" w14:textId="77777777" w:rsidR="00220A8E" w:rsidRDefault="00000000">
            <w:pPr>
              <w:autoSpaceDE w:val="0"/>
              <w:autoSpaceDN w:val="0"/>
              <w:spacing w:before="126" w:after="0" w:line="214" w:lineRule="exact"/>
              <w:jc w:val="center"/>
            </w:pPr>
            <w:r>
              <w:rPr>
                <w:rFonts w:ascii="FangSong" w:eastAsia="FangSong" w:hAnsi="FangSong"/>
                <w:color w:val="000000"/>
                <w:sz w:val="21"/>
              </w:rPr>
              <w:t>是否必须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9109DC4" w14:textId="77777777" w:rsidR="00220A8E" w:rsidRDefault="00000000">
            <w:pPr>
              <w:autoSpaceDE w:val="0"/>
              <w:autoSpaceDN w:val="0"/>
              <w:spacing w:before="126" w:after="0" w:line="214" w:lineRule="exact"/>
              <w:jc w:val="center"/>
            </w:pPr>
            <w:r>
              <w:rPr>
                <w:rFonts w:ascii="FangSong" w:eastAsia="FangSong" w:hAnsi="FangSong"/>
                <w:color w:val="000000"/>
                <w:sz w:val="21"/>
              </w:rPr>
              <w:t>备注</w:t>
            </w:r>
          </w:p>
        </w:tc>
      </w:tr>
      <w:tr w:rsidR="00220A8E" w14:paraId="3A62252F"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F06BD40"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097215C"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0E7897C"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D922355" w14:textId="77777777" w:rsidR="00220A8E" w:rsidRDefault="00000000">
            <w:pPr>
              <w:autoSpaceDE w:val="0"/>
              <w:autoSpaceDN w:val="0"/>
              <w:spacing w:before="122" w:after="0" w:line="214" w:lineRule="exact"/>
              <w:ind w:left="102"/>
            </w:pPr>
            <w:r>
              <w:rPr>
                <w:rFonts w:ascii="FangSong" w:eastAsia="FangSong" w:hAnsi="FangSong"/>
                <w:color w:val="000000"/>
                <w:sz w:val="21"/>
              </w:rPr>
              <w:t>状态码</w:t>
            </w:r>
          </w:p>
        </w:tc>
      </w:tr>
      <w:tr w:rsidR="00220A8E" w14:paraId="2665A3F7"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239437B"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9DEA37E"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7D33027E"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28F3A74B" w14:textId="77777777" w:rsidR="00220A8E" w:rsidRDefault="00000000">
            <w:pPr>
              <w:autoSpaceDE w:val="0"/>
              <w:autoSpaceDN w:val="0"/>
              <w:spacing w:before="122" w:after="0" w:line="214" w:lineRule="exact"/>
              <w:ind w:left="102"/>
            </w:pPr>
            <w:r>
              <w:rPr>
                <w:rFonts w:ascii="FangSong" w:eastAsia="FangSong" w:hAnsi="FangSong"/>
                <w:color w:val="000000"/>
                <w:sz w:val="21"/>
              </w:rPr>
              <w:t>消息内容</w:t>
            </w:r>
          </w:p>
        </w:tc>
      </w:tr>
      <w:tr w:rsidR="00220A8E" w14:paraId="7477BAFB"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4500BA8" w14:textId="77777777" w:rsidR="00220A8E" w:rsidRDefault="00000000">
            <w:pPr>
              <w:autoSpaceDE w:val="0"/>
              <w:autoSpaceDN w:val="0"/>
              <w:spacing w:before="86" w:after="0" w:line="274" w:lineRule="exact"/>
              <w:ind w:left="102"/>
            </w:pPr>
            <w:r>
              <w:rPr>
                <w:rFonts w:ascii="Consolas" w:eastAsia="Consolas" w:hAnsi="Consolas"/>
                <w:color w:val="000000"/>
                <w:sz w:val="21"/>
              </w:rPr>
              <w:t>data</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2DDBE61A" w14:textId="77777777" w:rsidR="00220A8E" w:rsidRDefault="00000000">
            <w:pPr>
              <w:autoSpaceDE w:val="0"/>
              <w:autoSpaceDN w:val="0"/>
              <w:spacing w:before="86" w:after="0" w:line="274" w:lineRule="exact"/>
              <w:ind w:left="104"/>
            </w:pPr>
            <w:r>
              <w:rPr>
                <w:rFonts w:ascii="Consolas" w:eastAsia="Consolas" w:hAnsi="Consolas"/>
                <w:color w:val="000000"/>
                <w:sz w:val="21"/>
              </w:rPr>
              <w:t>object</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68174484"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5FAC6A52" w14:textId="77777777" w:rsidR="00220A8E" w:rsidRDefault="00000000">
            <w:pPr>
              <w:autoSpaceDE w:val="0"/>
              <w:autoSpaceDN w:val="0"/>
              <w:spacing w:before="126" w:after="0" w:line="214" w:lineRule="exact"/>
              <w:ind w:left="102"/>
            </w:pPr>
            <w:r>
              <w:rPr>
                <w:rFonts w:ascii="FangSong" w:eastAsia="FangSong" w:hAnsi="FangSong"/>
                <w:color w:val="000000"/>
                <w:sz w:val="21"/>
              </w:rPr>
              <w:t>列表数据（数组类型）</w:t>
            </w:r>
          </w:p>
        </w:tc>
      </w:tr>
      <w:tr w:rsidR="00220A8E" w14:paraId="1F555399"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04D1E4E"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id</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9905833" w14:textId="77777777" w:rsidR="00220A8E" w:rsidRDefault="00000000">
            <w:pPr>
              <w:autoSpaceDE w:val="0"/>
              <w:autoSpaceDN w:val="0"/>
              <w:spacing w:before="88" w:after="0" w:line="274" w:lineRule="exact"/>
              <w:ind w:left="104"/>
            </w:pPr>
            <w:r>
              <w:rPr>
                <w:rFonts w:ascii="Consolas" w:eastAsia="Consolas" w:hAnsi="Consolas"/>
                <w:color w:val="000000"/>
                <w:sz w:val="21"/>
              </w:rPr>
              <w:t>integer(int64)</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51946967"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459C7C32" w14:textId="77777777" w:rsidR="00220A8E" w:rsidRDefault="00000000">
            <w:pPr>
              <w:autoSpaceDE w:val="0"/>
              <w:autoSpaceDN w:val="0"/>
              <w:spacing w:before="88" w:after="0" w:line="274" w:lineRule="exact"/>
              <w:ind w:left="102"/>
            </w:pPr>
            <w:r>
              <w:rPr>
                <w:rFonts w:ascii="Consolas" w:eastAsia="Consolas" w:hAnsi="Consolas"/>
                <w:color w:val="000000"/>
                <w:sz w:val="21"/>
              </w:rPr>
              <w:t>ID</w:t>
            </w:r>
          </w:p>
        </w:tc>
      </w:tr>
    </w:tbl>
    <w:p w14:paraId="2774C85C" w14:textId="77777777" w:rsidR="00220A8E" w:rsidRDefault="00000000">
      <w:pPr>
        <w:autoSpaceDE w:val="0"/>
        <w:autoSpaceDN w:val="0"/>
        <w:spacing w:before="382" w:after="0" w:line="250" w:lineRule="exact"/>
        <w:jc w:val="center"/>
      </w:pPr>
      <w:r>
        <w:rPr>
          <w:rFonts w:ascii="Calibri" w:eastAsia="Calibri" w:hAnsi="Calibri"/>
          <w:b/>
          <w:color w:val="000000"/>
          <w:sz w:val="18"/>
        </w:rPr>
        <w:t>36</w:t>
      </w:r>
      <w:r>
        <w:rPr>
          <w:rFonts w:ascii="Calibri" w:eastAsia="Calibri" w:hAnsi="Calibri"/>
          <w:color w:val="000000"/>
          <w:sz w:val="18"/>
        </w:rPr>
        <w:t xml:space="preserve"> /</w:t>
      </w:r>
      <w:r>
        <w:rPr>
          <w:rFonts w:ascii="Calibri" w:eastAsia="Calibri" w:hAnsi="Calibri"/>
          <w:b/>
          <w:color w:val="000000"/>
          <w:sz w:val="18"/>
        </w:rPr>
        <w:t xml:space="preserve"> 39</w:t>
      </w:r>
    </w:p>
    <w:p w14:paraId="4637389B" w14:textId="77777777" w:rsidR="00220A8E" w:rsidRDefault="00220A8E">
      <w:pPr>
        <w:sectPr w:rsidR="00220A8E">
          <w:pgSz w:w="11906" w:h="16838"/>
          <w:pgMar w:top="424" w:right="950" w:bottom="490" w:left="1016" w:header="720" w:footer="720" w:gutter="0"/>
          <w:cols w:space="720"/>
          <w:docGrid w:linePitch="360"/>
        </w:sectPr>
      </w:pPr>
    </w:p>
    <w:p w14:paraId="4F835B37" w14:textId="77777777" w:rsidR="00220A8E" w:rsidRDefault="00220A8E">
      <w:pPr>
        <w:autoSpaceDE w:val="0"/>
        <w:autoSpaceDN w:val="0"/>
        <w:spacing w:after="204" w:line="220" w:lineRule="exact"/>
      </w:pPr>
    </w:p>
    <w:p w14:paraId="7D4F1CB3"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798"/>
        <w:gridCol w:w="2916"/>
        <w:gridCol w:w="1800"/>
        <w:gridCol w:w="3386"/>
      </w:tblGrid>
      <w:tr w:rsidR="00220A8E" w14:paraId="0A402541"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F0D096B"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title</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22F3A98"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38E7A233"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29465539" w14:textId="77777777" w:rsidR="00220A8E" w:rsidRDefault="00000000">
            <w:pPr>
              <w:autoSpaceDE w:val="0"/>
              <w:autoSpaceDN w:val="0"/>
              <w:spacing w:before="126" w:after="0" w:line="214" w:lineRule="exact"/>
              <w:ind w:left="102"/>
            </w:pPr>
            <w:r>
              <w:rPr>
                <w:rFonts w:ascii="FangSong" w:eastAsia="FangSong" w:hAnsi="FangSong"/>
                <w:color w:val="000000"/>
                <w:sz w:val="21"/>
              </w:rPr>
              <w:t>标题</w:t>
            </w:r>
          </w:p>
        </w:tc>
      </w:tr>
      <w:tr w:rsidR="00220A8E" w14:paraId="7AEC82EF"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9E1F545"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content</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4C8B3CEB"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14ACEFF2"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497DD1F5" w14:textId="77777777" w:rsidR="00220A8E" w:rsidRDefault="00000000">
            <w:pPr>
              <w:autoSpaceDE w:val="0"/>
              <w:autoSpaceDN w:val="0"/>
              <w:spacing w:before="124" w:after="0" w:line="214" w:lineRule="exact"/>
              <w:ind w:left="102"/>
            </w:pPr>
            <w:r>
              <w:rPr>
                <w:rFonts w:ascii="FangSong" w:eastAsia="FangSong" w:hAnsi="FangSong"/>
                <w:color w:val="000000"/>
                <w:sz w:val="21"/>
              </w:rPr>
              <w:t>内容</w:t>
            </w:r>
          </w:p>
        </w:tc>
      </w:tr>
      <w:tr w:rsidR="00220A8E" w14:paraId="72B0DB9C"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E681058"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cover</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947F408"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3869BE9C"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4BC22922" w14:textId="77777777" w:rsidR="00220A8E" w:rsidRDefault="00000000">
            <w:pPr>
              <w:autoSpaceDE w:val="0"/>
              <w:autoSpaceDN w:val="0"/>
              <w:spacing w:before="122" w:after="0" w:line="214" w:lineRule="exact"/>
              <w:ind w:left="102"/>
            </w:pPr>
            <w:r>
              <w:rPr>
                <w:rFonts w:ascii="FangSong" w:eastAsia="FangSong" w:hAnsi="FangSong"/>
                <w:color w:val="000000"/>
                <w:sz w:val="21"/>
              </w:rPr>
              <w:t>图片地址</w:t>
            </w:r>
          </w:p>
        </w:tc>
      </w:tr>
      <w:tr w:rsidR="00220A8E" w14:paraId="5046E50D"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05E5DCD9"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video</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E5616F8" w14:textId="77777777" w:rsidR="00220A8E" w:rsidRDefault="00000000">
            <w:pPr>
              <w:autoSpaceDE w:val="0"/>
              <w:autoSpaceDN w:val="0"/>
              <w:spacing w:before="84"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27BC1365"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7540C15C" w14:textId="77777777" w:rsidR="00220A8E" w:rsidRDefault="00000000">
            <w:pPr>
              <w:autoSpaceDE w:val="0"/>
              <w:autoSpaceDN w:val="0"/>
              <w:spacing w:before="124" w:after="0" w:line="214" w:lineRule="exact"/>
              <w:ind w:left="102"/>
            </w:pPr>
            <w:r>
              <w:rPr>
                <w:rFonts w:ascii="FangSong" w:eastAsia="FangSong" w:hAnsi="FangSong"/>
                <w:color w:val="000000"/>
                <w:sz w:val="21"/>
              </w:rPr>
              <w:t>视频</w:t>
            </w:r>
          </w:p>
        </w:tc>
      </w:tr>
      <w:tr w:rsidR="00220A8E" w14:paraId="30B97A18"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ACDFC83" w14:textId="77777777" w:rsidR="00220A8E" w:rsidRDefault="00000000">
            <w:pPr>
              <w:autoSpaceDE w:val="0"/>
              <w:autoSpaceDN w:val="0"/>
              <w:spacing w:before="90" w:after="0" w:line="276" w:lineRule="exact"/>
              <w:ind w:left="322"/>
            </w:pPr>
            <w:r>
              <w:rPr>
                <w:rFonts w:ascii="FangSong" w:eastAsia="FangSong" w:hAnsi="FangSong"/>
                <w:color w:val="000000"/>
                <w:sz w:val="21"/>
              </w:rPr>
              <w:t>├</w:t>
            </w:r>
            <w:r>
              <w:rPr>
                <w:rFonts w:ascii="Consolas" w:eastAsia="Consolas" w:hAnsi="Consolas"/>
                <w:color w:val="000000"/>
                <w:sz w:val="21"/>
              </w:rPr>
              <w:t>level</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B5D10CB"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1C5A2878"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49CF4C93" w14:textId="77777777" w:rsidR="00220A8E" w:rsidRDefault="00000000">
            <w:pPr>
              <w:autoSpaceDE w:val="0"/>
              <w:autoSpaceDN w:val="0"/>
              <w:spacing w:before="122" w:after="0" w:line="214" w:lineRule="exact"/>
              <w:ind w:left="102"/>
            </w:pPr>
            <w:r>
              <w:rPr>
                <w:rFonts w:ascii="FangSong" w:eastAsia="FangSong" w:hAnsi="FangSong"/>
                <w:color w:val="000000"/>
                <w:sz w:val="21"/>
              </w:rPr>
              <w:t>等级</w:t>
            </w:r>
          </w:p>
        </w:tc>
      </w:tr>
      <w:tr w:rsidR="00220A8E" w14:paraId="2E6B7555"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68DCAA0" w14:textId="77777777" w:rsidR="00220A8E" w:rsidRDefault="00000000">
            <w:pPr>
              <w:autoSpaceDE w:val="0"/>
              <w:autoSpaceDN w:val="0"/>
              <w:spacing w:before="92" w:after="0" w:line="274" w:lineRule="exact"/>
              <w:jc w:val="center"/>
            </w:pPr>
            <w:r>
              <w:rPr>
                <w:rFonts w:ascii="FangSong" w:eastAsia="FangSong" w:hAnsi="FangSong"/>
                <w:color w:val="000000"/>
                <w:sz w:val="21"/>
              </w:rPr>
              <w:t>├</w:t>
            </w:r>
            <w:r>
              <w:rPr>
                <w:rFonts w:ascii="Consolas" w:eastAsia="Consolas" w:hAnsi="Consolas"/>
                <w:color w:val="000000"/>
                <w:sz w:val="21"/>
              </w:rPr>
              <w:t>duration</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18A34926"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B39F54B"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9842AD2" w14:textId="77777777" w:rsidR="00220A8E" w:rsidRDefault="00000000">
            <w:pPr>
              <w:autoSpaceDE w:val="0"/>
              <w:autoSpaceDN w:val="0"/>
              <w:spacing w:before="124" w:after="0" w:line="214" w:lineRule="exact"/>
              <w:ind w:left="102"/>
            </w:pPr>
            <w:r>
              <w:rPr>
                <w:rFonts w:ascii="FangSong" w:eastAsia="FangSong" w:hAnsi="FangSong"/>
                <w:color w:val="000000"/>
                <w:sz w:val="21"/>
              </w:rPr>
              <w:t>总时长</w:t>
            </w:r>
          </w:p>
        </w:tc>
      </w:tr>
      <w:tr w:rsidR="00220A8E" w14:paraId="2AFCE903"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B811CD0" w14:textId="77777777" w:rsidR="00220A8E" w:rsidRDefault="00000000">
            <w:pPr>
              <w:autoSpaceDE w:val="0"/>
              <w:autoSpaceDN w:val="0"/>
              <w:spacing w:before="94" w:after="0" w:line="274" w:lineRule="exact"/>
              <w:jc w:val="center"/>
            </w:pPr>
            <w:r>
              <w:rPr>
                <w:rFonts w:ascii="FangSong" w:eastAsia="FangSong" w:hAnsi="FangSong"/>
                <w:color w:val="000000"/>
                <w:sz w:val="21"/>
              </w:rPr>
              <w:t>├</w:t>
            </w:r>
            <w:r>
              <w:rPr>
                <w:rFonts w:ascii="Consolas" w:eastAsia="Consolas" w:hAnsi="Consolas"/>
                <w:color w:val="000000"/>
                <w:sz w:val="21"/>
              </w:rPr>
              <w:t>progress</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533B36B8"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21AF24E9" w14:textId="77777777" w:rsidR="00220A8E" w:rsidRDefault="00000000">
            <w:pPr>
              <w:autoSpaceDE w:val="0"/>
              <w:autoSpaceDN w:val="0"/>
              <w:spacing w:before="126"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5727BFFB" w14:textId="77777777" w:rsidR="00220A8E" w:rsidRDefault="00000000">
            <w:pPr>
              <w:autoSpaceDE w:val="0"/>
              <w:autoSpaceDN w:val="0"/>
              <w:spacing w:before="126" w:after="0" w:line="214" w:lineRule="exact"/>
              <w:ind w:left="102"/>
            </w:pPr>
            <w:r>
              <w:rPr>
                <w:rFonts w:ascii="FangSong" w:eastAsia="FangSong" w:hAnsi="FangSong"/>
                <w:color w:val="000000"/>
                <w:sz w:val="21"/>
              </w:rPr>
              <w:t>学习进度</w:t>
            </w:r>
          </w:p>
        </w:tc>
      </w:tr>
      <w:tr w:rsidR="00220A8E" w14:paraId="1F8679DA"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383CFFD" w14:textId="77777777" w:rsidR="00220A8E" w:rsidRDefault="00000000">
            <w:pPr>
              <w:autoSpaceDE w:val="0"/>
              <w:autoSpaceDN w:val="0"/>
              <w:spacing w:before="92" w:after="0" w:line="276" w:lineRule="exact"/>
              <w:ind w:left="322"/>
            </w:pPr>
            <w:r>
              <w:rPr>
                <w:rFonts w:ascii="FangSong" w:eastAsia="FangSong" w:hAnsi="FangSong"/>
                <w:color w:val="000000"/>
                <w:sz w:val="21"/>
              </w:rPr>
              <w:t>├</w:t>
            </w:r>
            <w:r>
              <w:rPr>
                <w:rFonts w:ascii="Consolas" w:eastAsia="Consolas" w:hAnsi="Consolas"/>
                <w:color w:val="000000"/>
                <w:sz w:val="21"/>
              </w:rPr>
              <w:t>collection</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32CEE3B8"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4602D645" w14:textId="77777777" w:rsidR="00220A8E" w:rsidRDefault="00000000">
            <w:pPr>
              <w:autoSpaceDE w:val="0"/>
              <w:autoSpaceDN w:val="0"/>
              <w:spacing w:before="124"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75E2F964" w14:textId="77777777" w:rsidR="00220A8E" w:rsidRDefault="00000000">
            <w:pPr>
              <w:autoSpaceDE w:val="0"/>
              <w:autoSpaceDN w:val="0"/>
              <w:spacing w:before="92" w:after="0" w:line="276" w:lineRule="exact"/>
              <w:ind w:left="102"/>
            </w:pPr>
            <w:r>
              <w:rPr>
                <w:rFonts w:ascii="FangSong" w:eastAsia="FangSong" w:hAnsi="FangSong"/>
                <w:color w:val="000000"/>
                <w:sz w:val="21"/>
              </w:rPr>
              <w:t>是否收藏，</w:t>
            </w:r>
            <w:r>
              <w:rPr>
                <w:rFonts w:ascii="Consolas" w:eastAsia="Consolas" w:hAnsi="Consolas"/>
                <w:color w:val="000000"/>
                <w:sz w:val="21"/>
              </w:rPr>
              <w:t>1</w:t>
            </w:r>
            <w:r>
              <w:rPr>
                <w:rFonts w:ascii="FangSong" w:eastAsia="FangSong" w:hAnsi="FangSong"/>
                <w:color w:val="000000"/>
                <w:sz w:val="21"/>
              </w:rPr>
              <w:t>为收藏，反之</w:t>
            </w:r>
            <w:r>
              <w:rPr>
                <w:rFonts w:ascii="Consolas" w:eastAsia="Consolas" w:hAnsi="Consolas"/>
                <w:color w:val="000000"/>
                <w:sz w:val="21"/>
              </w:rPr>
              <w:t>0</w:t>
            </w:r>
          </w:p>
        </w:tc>
      </w:tr>
      <w:tr w:rsidR="00220A8E" w14:paraId="5EF9F286"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04FD51BA" w14:textId="77777777" w:rsidR="00220A8E" w:rsidRDefault="00000000">
            <w:pPr>
              <w:autoSpaceDE w:val="0"/>
              <w:autoSpaceDN w:val="0"/>
              <w:spacing w:before="86" w:after="0" w:line="274" w:lineRule="exact"/>
              <w:ind w:left="102"/>
            </w:pPr>
            <w:r>
              <w:rPr>
                <w:rFonts w:ascii="Consolas" w:eastAsia="Consolas" w:hAnsi="Consolas"/>
                <w:color w:val="000000"/>
                <w:sz w:val="21"/>
              </w:rPr>
              <w:t>total</w:t>
            </w:r>
          </w:p>
        </w:tc>
        <w:tc>
          <w:tcPr>
            <w:tcW w:w="2916" w:type="dxa"/>
            <w:tcBorders>
              <w:top w:val="single" w:sz="3" w:space="0" w:color="000000"/>
              <w:left w:val="single" w:sz="3" w:space="0" w:color="000000"/>
              <w:bottom w:val="single" w:sz="3" w:space="0" w:color="000000"/>
              <w:right w:val="single" w:sz="3" w:space="0" w:color="000000"/>
            </w:tcBorders>
            <w:tcMar>
              <w:left w:w="0" w:type="dxa"/>
              <w:right w:w="0" w:type="dxa"/>
            </w:tcMar>
          </w:tcPr>
          <w:p w14:paraId="05350286"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800" w:type="dxa"/>
            <w:tcBorders>
              <w:top w:val="single" w:sz="3" w:space="0" w:color="000000"/>
              <w:left w:val="single" w:sz="3" w:space="0" w:color="000000"/>
              <w:bottom w:val="single" w:sz="3" w:space="0" w:color="000000"/>
              <w:right w:val="single" w:sz="3" w:space="0" w:color="000000"/>
            </w:tcBorders>
            <w:tcMar>
              <w:left w:w="0" w:type="dxa"/>
              <w:right w:w="0" w:type="dxa"/>
            </w:tcMar>
          </w:tcPr>
          <w:p w14:paraId="5DAE79C3" w14:textId="77777777" w:rsidR="00220A8E" w:rsidRDefault="00000000">
            <w:pPr>
              <w:autoSpaceDE w:val="0"/>
              <w:autoSpaceDN w:val="0"/>
              <w:spacing w:before="122" w:after="0" w:line="214" w:lineRule="exact"/>
              <w:ind w:left="102"/>
            </w:pPr>
            <w:r>
              <w:rPr>
                <w:rFonts w:ascii="FangSong" w:eastAsia="FangSong" w:hAnsi="FangSong"/>
                <w:color w:val="000000"/>
                <w:sz w:val="21"/>
              </w:rPr>
              <w:t>必须</w:t>
            </w:r>
          </w:p>
        </w:tc>
        <w:tc>
          <w:tcPr>
            <w:tcW w:w="3386" w:type="dxa"/>
            <w:tcBorders>
              <w:top w:val="single" w:sz="3" w:space="0" w:color="000000"/>
              <w:left w:val="single" w:sz="3" w:space="0" w:color="000000"/>
              <w:bottom w:val="single" w:sz="3" w:space="0" w:color="000000"/>
              <w:right w:val="single" w:sz="3" w:space="0" w:color="000000"/>
            </w:tcBorders>
            <w:tcMar>
              <w:left w:w="0" w:type="dxa"/>
              <w:right w:w="0" w:type="dxa"/>
            </w:tcMar>
          </w:tcPr>
          <w:p w14:paraId="098218B1" w14:textId="77777777" w:rsidR="00220A8E" w:rsidRDefault="00000000">
            <w:pPr>
              <w:autoSpaceDE w:val="0"/>
              <w:autoSpaceDN w:val="0"/>
              <w:spacing w:before="122" w:after="0" w:line="214" w:lineRule="exact"/>
              <w:ind w:left="102"/>
            </w:pPr>
            <w:r>
              <w:rPr>
                <w:rFonts w:ascii="FangSong" w:eastAsia="FangSong" w:hAnsi="FangSong"/>
                <w:color w:val="000000"/>
                <w:sz w:val="21"/>
              </w:rPr>
              <w:t>总记录数</w:t>
            </w:r>
          </w:p>
        </w:tc>
      </w:tr>
      <w:tr w:rsidR="00220A8E" w14:paraId="3113F92E" w14:textId="77777777">
        <w:trPr>
          <w:trHeight w:hRule="exact" w:val="531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5D9EFAC" w14:textId="77777777" w:rsidR="00220A8E" w:rsidRDefault="00000000">
            <w:pPr>
              <w:autoSpaceDE w:val="0"/>
              <w:autoSpaceDN w:val="0"/>
              <w:spacing w:before="2550" w:after="0" w:line="214" w:lineRule="exact"/>
              <w:jc w:val="center"/>
            </w:pPr>
            <w:r>
              <w:rPr>
                <w:rFonts w:ascii="FangSong" w:eastAsia="FangSong" w:hAnsi="FangSong"/>
                <w:color w:val="000000"/>
                <w:sz w:val="21"/>
              </w:rPr>
              <w:t>响应示例</w:t>
            </w:r>
          </w:p>
        </w:tc>
        <w:tc>
          <w:tcPr>
            <w:tcW w:w="8102"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5" w:type="dxa"/>
              <w:tblLayout w:type="fixed"/>
              <w:tblLook w:val="04A0" w:firstRow="1" w:lastRow="0" w:firstColumn="1" w:lastColumn="0" w:noHBand="0" w:noVBand="1"/>
            </w:tblPr>
            <w:tblGrid>
              <w:gridCol w:w="246"/>
              <w:gridCol w:w="940"/>
              <w:gridCol w:w="6698"/>
            </w:tblGrid>
            <w:tr w:rsidR="00220A8E" w14:paraId="088F8B4E" w14:textId="77777777">
              <w:trPr>
                <w:trHeight w:hRule="exact" w:val="614"/>
              </w:trPr>
              <w:tc>
                <w:tcPr>
                  <w:tcW w:w="246" w:type="dxa"/>
                  <w:vMerge w:val="restart"/>
                  <w:shd w:val="clear" w:color="auto" w:fill="FFFFFD"/>
                  <w:tcMar>
                    <w:left w:w="0" w:type="dxa"/>
                    <w:right w:w="0" w:type="dxa"/>
                  </w:tcMar>
                </w:tcPr>
                <w:p w14:paraId="04CC7008" w14:textId="77777777" w:rsidR="00220A8E" w:rsidRDefault="00000000">
                  <w:pPr>
                    <w:autoSpaceDE w:val="0"/>
                    <w:autoSpaceDN w:val="0"/>
                    <w:spacing w:before="34" w:after="0" w:line="236" w:lineRule="exact"/>
                  </w:pPr>
                  <w:r>
                    <w:rPr>
                      <w:rFonts w:ascii="Consolas" w:eastAsia="Consolas" w:hAnsi="Consolas"/>
                      <w:color w:val="000000"/>
                      <w:sz w:val="18"/>
                    </w:rPr>
                    <w:t>{</w:t>
                  </w:r>
                </w:p>
              </w:tc>
              <w:tc>
                <w:tcPr>
                  <w:tcW w:w="940" w:type="dxa"/>
                  <w:shd w:val="clear" w:color="auto" w:fill="FFFFFD"/>
                  <w:tcMar>
                    <w:left w:w="0" w:type="dxa"/>
                    <w:right w:w="0" w:type="dxa"/>
                  </w:tcMar>
                </w:tcPr>
                <w:p w14:paraId="31F28E84" w14:textId="77777777" w:rsidR="00220A8E" w:rsidRDefault="00000000">
                  <w:pPr>
                    <w:autoSpaceDE w:val="0"/>
                    <w:autoSpaceDN w:val="0"/>
                    <w:spacing w:before="346" w:after="0" w:line="236" w:lineRule="exact"/>
                    <w:jc w:val="center"/>
                  </w:pPr>
                  <w:r>
                    <w:rPr>
                      <w:rFonts w:ascii="Consolas" w:eastAsia="Consolas" w:hAnsi="Consolas"/>
                      <w:color w:val="A31515"/>
                      <w:sz w:val="18"/>
                    </w:rPr>
                    <w:t>"code"</w:t>
                  </w:r>
                  <w:r>
                    <w:rPr>
                      <w:rFonts w:ascii="Consolas" w:eastAsia="Consolas" w:hAnsi="Consolas"/>
                      <w:color w:val="000000"/>
                      <w:sz w:val="18"/>
                    </w:rPr>
                    <w:t>:</w:t>
                  </w:r>
                </w:p>
              </w:tc>
              <w:tc>
                <w:tcPr>
                  <w:tcW w:w="6698" w:type="dxa"/>
                  <w:shd w:val="clear" w:color="auto" w:fill="FFFFFD"/>
                  <w:tcMar>
                    <w:left w:w="0" w:type="dxa"/>
                    <w:right w:w="0" w:type="dxa"/>
                  </w:tcMar>
                </w:tcPr>
                <w:p w14:paraId="41522CDA" w14:textId="77777777" w:rsidR="00220A8E" w:rsidRDefault="00000000">
                  <w:pPr>
                    <w:autoSpaceDE w:val="0"/>
                    <w:autoSpaceDN w:val="0"/>
                    <w:spacing w:before="346" w:after="0" w:line="236" w:lineRule="exact"/>
                    <w:ind w:left="100"/>
                  </w:pPr>
                  <w:r>
                    <w:rPr>
                      <w:rFonts w:ascii="Consolas" w:eastAsia="Consolas" w:hAnsi="Consolas"/>
                      <w:color w:val="098658"/>
                      <w:sz w:val="18"/>
                    </w:rPr>
                    <w:t>200</w:t>
                  </w:r>
                  <w:r>
                    <w:rPr>
                      <w:rFonts w:ascii="Consolas" w:eastAsia="Consolas" w:hAnsi="Consolas"/>
                      <w:color w:val="000000"/>
                      <w:sz w:val="18"/>
                    </w:rPr>
                    <w:t>,</w:t>
                  </w:r>
                </w:p>
              </w:tc>
            </w:tr>
            <w:tr w:rsidR="00220A8E" w14:paraId="641A87AC" w14:textId="77777777">
              <w:trPr>
                <w:trHeight w:hRule="exact" w:val="320"/>
              </w:trPr>
              <w:tc>
                <w:tcPr>
                  <w:tcW w:w="2701" w:type="dxa"/>
                  <w:vMerge/>
                </w:tcPr>
                <w:p w14:paraId="05DFD63A" w14:textId="77777777" w:rsidR="00220A8E" w:rsidRDefault="00220A8E"/>
              </w:tc>
              <w:tc>
                <w:tcPr>
                  <w:tcW w:w="940" w:type="dxa"/>
                  <w:shd w:val="clear" w:color="auto" w:fill="FFFFFD"/>
                  <w:tcMar>
                    <w:left w:w="0" w:type="dxa"/>
                    <w:right w:w="0" w:type="dxa"/>
                  </w:tcMar>
                </w:tcPr>
                <w:p w14:paraId="772A2CF5" w14:textId="77777777" w:rsidR="00220A8E" w:rsidRDefault="00000000">
                  <w:pPr>
                    <w:autoSpaceDE w:val="0"/>
                    <w:autoSpaceDN w:val="0"/>
                    <w:spacing w:before="50" w:after="0" w:line="236" w:lineRule="exact"/>
                    <w:jc w:val="center"/>
                  </w:pPr>
                  <w:r>
                    <w:rPr>
                      <w:rFonts w:ascii="Consolas" w:eastAsia="Consolas" w:hAnsi="Consolas"/>
                      <w:color w:val="A31515"/>
                      <w:sz w:val="18"/>
                    </w:rPr>
                    <w:t>"msg"</w:t>
                  </w:r>
                  <w:r>
                    <w:rPr>
                      <w:rFonts w:ascii="Consolas" w:eastAsia="Consolas" w:hAnsi="Consolas"/>
                      <w:color w:val="000000"/>
                      <w:sz w:val="18"/>
                    </w:rPr>
                    <w:t>:</w:t>
                  </w:r>
                </w:p>
              </w:tc>
              <w:tc>
                <w:tcPr>
                  <w:tcW w:w="6698" w:type="dxa"/>
                  <w:shd w:val="clear" w:color="auto" w:fill="FFFFFD"/>
                  <w:tcMar>
                    <w:left w:w="0" w:type="dxa"/>
                    <w:right w:w="0" w:type="dxa"/>
                  </w:tcMar>
                </w:tcPr>
                <w:p w14:paraId="280BB48F" w14:textId="77777777" w:rsidR="00220A8E" w:rsidRDefault="00000000">
                  <w:pPr>
                    <w:autoSpaceDE w:val="0"/>
                    <w:autoSpaceDN w:val="0"/>
                    <w:spacing w:before="50" w:after="0" w:line="236" w:lineRule="exact"/>
                    <w:ind w:left="100"/>
                  </w:pPr>
                  <w:r>
                    <w:rPr>
                      <w:rFonts w:ascii="Consolas" w:eastAsia="Consolas" w:hAnsi="Consolas"/>
                      <w:color w:val="0451A5"/>
                      <w:sz w:val="18"/>
                    </w:rPr>
                    <w:t>"</w:t>
                  </w:r>
                  <w:r>
                    <w:rPr>
                      <w:rFonts w:ascii="FangSong" w:eastAsia="FangSong" w:hAnsi="FangSong"/>
                      <w:color w:val="0451A5"/>
                      <w:sz w:val="18"/>
                    </w:rPr>
                    <w:t>查询成功</w:t>
                  </w:r>
                  <w:r>
                    <w:rPr>
                      <w:rFonts w:ascii="Consolas" w:eastAsia="Consolas" w:hAnsi="Consolas"/>
                      <w:color w:val="0451A5"/>
                      <w:sz w:val="18"/>
                    </w:rPr>
                    <w:t>"</w:t>
                  </w:r>
                  <w:r>
                    <w:rPr>
                      <w:rFonts w:ascii="Consolas" w:eastAsia="Consolas" w:hAnsi="Consolas"/>
                      <w:color w:val="000000"/>
                      <w:sz w:val="18"/>
                    </w:rPr>
                    <w:t>,</w:t>
                  </w:r>
                </w:p>
              </w:tc>
            </w:tr>
            <w:tr w:rsidR="00220A8E" w14:paraId="68A354C1" w14:textId="77777777">
              <w:trPr>
                <w:trHeight w:hRule="exact" w:val="310"/>
              </w:trPr>
              <w:tc>
                <w:tcPr>
                  <w:tcW w:w="2701" w:type="dxa"/>
                  <w:vMerge/>
                </w:tcPr>
                <w:p w14:paraId="68D3B463" w14:textId="77777777" w:rsidR="00220A8E" w:rsidRDefault="00220A8E"/>
              </w:tc>
              <w:tc>
                <w:tcPr>
                  <w:tcW w:w="940" w:type="dxa"/>
                  <w:shd w:val="clear" w:color="auto" w:fill="FFFFFD"/>
                  <w:tcMar>
                    <w:left w:w="0" w:type="dxa"/>
                    <w:right w:w="0" w:type="dxa"/>
                  </w:tcMar>
                </w:tcPr>
                <w:p w14:paraId="1CBC312E" w14:textId="77777777" w:rsidR="00220A8E" w:rsidRDefault="00000000">
                  <w:pPr>
                    <w:autoSpaceDE w:val="0"/>
                    <w:autoSpaceDN w:val="0"/>
                    <w:spacing w:before="36" w:after="0" w:line="236" w:lineRule="exact"/>
                    <w:jc w:val="center"/>
                  </w:pPr>
                  <w:r>
                    <w:rPr>
                      <w:rFonts w:ascii="Consolas" w:eastAsia="Consolas" w:hAnsi="Consolas"/>
                      <w:color w:val="A31515"/>
                      <w:sz w:val="18"/>
                    </w:rPr>
                    <w:t>"data"</w:t>
                  </w:r>
                  <w:r>
                    <w:rPr>
                      <w:rFonts w:ascii="Consolas" w:eastAsia="Consolas" w:hAnsi="Consolas"/>
                      <w:color w:val="000000"/>
                      <w:sz w:val="18"/>
                    </w:rPr>
                    <w:t>:</w:t>
                  </w:r>
                </w:p>
              </w:tc>
              <w:tc>
                <w:tcPr>
                  <w:tcW w:w="6698" w:type="dxa"/>
                  <w:shd w:val="clear" w:color="auto" w:fill="FFFFFD"/>
                  <w:tcMar>
                    <w:left w:w="0" w:type="dxa"/>
                    <w:right w:w="0" w:type="dxa"/>
                  </w:tcMar>
                </w:tcPr>
                <w:p w14:paraId="7AB764CF" w14:textId="77777777" w:rsidR="00220A8E" w:rsidRDefault="00000000">
                  <w:pPr>
                    <w:autoSpaceDE w:val="0"/>
                    <w:autoSpaceDN w:val="0"/>
                    <w:spacing w:before="36" w:after="0" w:line="236" w:lineRule="exact"/>
                    <w:ind w:left="100"/>
                  </w:pPr>
                  <w:r>
                    <w:rPr>
                      <w:rFonts w:ascii="Consolas" w:eastAsia="Consolas" w:hAnsi="Consolas"/>
                      <w:color w:val="000000"/>
                      <w:sz w:val="18"/>
                    </w:rPr>
                    <w:t>[{</w:t>
                  </w:r>
                </w:p>
              </w:tc>
            </w:tr>
          </w:tbl>
          <w:p w14:paraId="5CF75E2E" w14:textId="77777777" w:rsidR="00220A8E" w:rsidRDefault="00000000">
            <w:pPr>
              <w:tabs>
                <w:tab w:val="left" w:pos="896"/>
                <w:tab w:val="left" w:pos="1238"/>
              </w:tabs>
              <w:autoSpaceDE w:val="0"/>
              <w:autoSpaceDN w:val="0"/>
              <w:spacing w:after="38" w:line="308" w:lineRule="exact"/>
              <w:ind w:left="104"/>
            </w:pP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4</w:t>
            </w:r>
            <w:r>
              <w:rPr>
                <w:rFonts w:ascii="Consolas" w:eastAsia="Consolas" w:hAnsi="Consolas"/>
                <w:color w:val="000000"/>
                <w:sz w:val="18"/>
              </w:rPr>
              <w:t xml:space="preserve">, </w:t>
            </w:r>
            <w:r>
              <w:br/>
            </w:r>
            <w:r>
              <w:tab/>
            </w:r>
            <w:r>
              <w:tab/>
            </w:r>
            <w:r>
              <w:rPr>
                <w:rFonts w:ascii="Consolas" w:eastAsia="Consolas" w:hAnsi="Consolas"/>
                <w:color w:val="A31515"/>
                <w:sz w:val="18"/>
              </w:rPr>
              <w:t>"title"</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青少年硬笔书法基础课</w:t>
            </w:r>
            <w:r>
              <w:rPr>
                <w:rFonts w:ascii="Consolas" w:eastAsia="Consolas" w:hAnsi="Consolas"/>
                <w:color w:val="0451A5"/>
                <w:sz w:val="18"/>
              </w:rPr>
              <w:t>"</w:t>
            </w:r>
            <w:r>
              <w:rPr>
                <w:rFonts w:ascii="Consolas" w:eastAsia="Consolas" w:hAnsi="Consolas"/>
                <w:color w:val="000000"/>
                <w:sz w:val="18"/>
              </w:rPr>
              <w:t xml:space="preserve">, </w:t>
            </w:r>
            <w:r>
              <w:br/>
            </w:r>
            <w:r>
              <w:tab/>
            </w:r>
            <w:r>
              <w:tab/>
            </w: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 xml:space="preserve"> "\r\n</w:t>
            </w:r>
            <w:r>
              <w:rPr>
                <w:rFonts w:ascii="宋体" w:eastAsia="宋体" w:hAnsi="宋体"/>
                <w:color w:val="0451A5"/>
                <w:sz w:val="18"/>
              </w:rPr>
              <w:t xml:space="preserve"> 面向社区</w:t>
            </w:r>
            <w:r>
              <w:rPr>
                <w:rFonts w:ascii="Consolas" w:eastAsia="Consolas" w:hAnsi="Consolas"/>
                <w:color w:val="0451A5"/>
                <w:sz w:val="18"/>
              </w:rPr>
              <w:t>6-12</w:t>
            </w:r>
            <w:r>
              <w:rPr>
                <w:rFonts w:ascii="宋体" w:eastAsia="宋体" w:hAnsi="宋体"/>
                <w:color w:val="0451A5"/>
                <w:sz w:val="18"/>
              </w:rPr>
              <w:t xml:space="preserve"> 岁青少年，注重书写规范与兴趣培养，从握笔姿势、基本笔画教起，纠正不良书写习惯，讲解汉字结构技巧，提升书写美观度与专注力。</w:t>
            </w:r>
            <w:r>
              <w:rPr>
                <w:rFonts w:ascii="Consolas" w:eastAsia="Consolas" w:hAnsi="Consolas"/>
                <w:color w:val="0451A5"/>
                <w:sz w:val="18"/>
              </w:rPr>
              <w:t>"</w:t>
            </w:r>
            <w:r>
              <w:rPr>
                <w:rFonts w:ascii="Consolas" w:eastAsia="Consolas" w:hAnsi="Consolas"/>
                <w:color w:val="000000"/>
                <w:sz w:val="18"/>
              </w:rPr>
              <w:t xml:space="preserve">, </w:t>
            </w:r>
            <w:r>
              <w:br/>
            </w:r>
            <w:r>
              <w:tab/>
            </w:r>
            <w:r>
              <w:tab/>
            </w:r>
            <w:r>
              <w:rPr>
                <w:rFonts w:ascii="Consolas" w:eastAsia="Consolas" w:hAnsi="Consolas"/>
                <w:color w:val="A31515"/>
                <w:sz w:val="18"/>
              </w:rPr>
              <w:t>"cover"</w:t>
            </w:r>
            <w:r>
              <w:rPr>
                <w:rFonts w:ascii="Consolas" w:eastAsia="Consolas" w:hAnsi="Consolas"/>
                <w:color w:val="000000"/>
                <w:sz w:val="18"/>
              </w:rPr>
              <w:t>:</w:t>
            </w:r>
            <w:r>
              <w:rPr>
                <w:rFonts w:ascii="Consolas" w:eastAsia="Consolas" w:hAnsi="Consolas"/>
                <w:color w:val="0451A5"/>
                <w:sz w:val="18"/>
              </w:rPr>
              <w:t>"/static/image/course4.png"</w:t>
            </w:r>
            <w:r>
              <w:rPr>
                <w:rFonts w:ascii="Consolas" w:eastAsia="Consolas" w:hAnsi="Consolas"/>
                <w:color w:val="000000"/>
                <w:sz w:val="18"/>
              </w:rPr>
              <w:t xml:space="preserve">, </w:t>
            </w:r>
            <w:r>
              <w:br/>
            </w:r>
            <w:r>
              <w:tab/>
            </w:r>
            <w:r>
              <w:tab/>
            </w:r>
            <w:r>
              <w:rPr>
                <w:rFonts w:ascii="Consolas" w:eastAsia="Consolas" w:hAnsi="Consolas"/>
                <w:color w:val="A31515"/>
                <w:sz w:val="18"/>
              </w:rPr>
              <w:t>"video"</w:t>
            </w:r>
            <w:r>
              <w:rPr>
                <w:rFonts w:ascii="Consolas" w:eastAsia="Consolas" w:hAnsi="Consolas"/>
                <w:color w:val="000000"/>
                <w:sz w:val="18"/>
              </w:rPr>
              <w:t>:</w:t>
            </w:r>
            <w:r>
              <w:rPr>
                <w:rFonts w:ascii="Consolas" w:eastAsia="Consolas" w:hAnsi="Consolas"/>
                <w:color w:val="0451A5"/>
                <w:sz w:val="18"/>
              </w:rPr>
              <w:t>"/static/video/small.mp4"</w:t>
            </w:r>
            <w:r>
              <w:rPr>
                <w:rFonts w:ascii="Consolas" w:eastAsia="Consolas" w:hAnsi="Consolas"/>
                <w:color w:val="000000"/>
                <w:sz w:val="18"/>
              </w:rPr>
              <w:t xml:space="preserve">, </w:t>
            </w:r>
            <w:r>
              <w:br/>
            </w:r>
            <w:r>
              <w:tab/>
            </w:r>
            <w:r>
              <w:tab/>
            </w:r>
            <w:r>
              <w:rPr>
                <w:rFonts w:ascii="Consolas" w:eastAsia="Consolas" w:hAnsi="Consolas"/>
                <w:color w:val="A31515"/>
                <w:sz w:val="18"/>
              </w:rPr>
              <w:t>"level"</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中级</w:t>
            </w:r>
            <w:r>
              <w:rPr>
                <w:rFonts w:ascii="Consolas" w:eastAsia="Consolas" w:hAnsi="Consolas"/>
                <w:color w:val="0451A5"/>
                <w:sz w:val="18"/>
              </w:rPr>
              <w:t>"</w:t>
            </w:r>
            <w:r>
              <w:rPr>
                <w:rFonts w:ascii="Consolas" w:eastAsia="Consolas" w:hAnsi="Consolas"/>
                <w:color w:val="000000"/>
                <w:sz w:val="18"/>
              </w:rPr>
              <w:t xml:space="preserve">, </w:t>
            </w:r>
            <w:r>
              <w:br/>
            </w:r>
            <w:r>
              <w:tab/>
            </w:r>
            <w:r>
              <w:tab/>
            </w:r>
            <w:r>
              <w:rPr>
                <w:rFonts w:ascii="Consolas" w:eastAsia="Consolas" w:hAnsi="Consolas"/>
                <w:color w:val="A31515"/>
                <w:sz w:val="18"/>
              </w:rPr>
              <w:t>"duration"</w:t>
            </w:r>
            <w:r>
              <w:rPr>
                <w:rFonts w:ascii="Consolas" w:eastAsia="Consolas" w:hAnsi="Consolas"/>
                <w:color w:val="000000"/>
                <w:sz w:val="18"/>
              </w:rPr>
              <w:t>:</w:t>
            </w:r>
            <w:r>
              <w:rPr>
                <w:rFonts w:ascii="Consolas" w:eastAsia="Consolas" w:hAnsi="Consolas"/>
                <w:color w:val="0451A5"/>
                <w:sz w:val="18"/>
              </w:rPr>
              <w:t>"120</w:t>
            </w:r>
            <w:r>
              <w:rPr>
                <w:rFonts w:ascii="宋体" w:eastAsia="宋体" w:hAnsi="宋体"/>
                <w:color w:val="0451A5"/>
                <w:sz w:val="18"/>
              </w:rPr>
              <w:t xml:space="preserve"> 分钟</w:t>
            </w:r>
            <w:r>
              <w:rPr>
                <w:rFonts w:ascii="Consolas" w:eastAsia="Consolas" w:hAnsi="Consolas"/>
                <w:color w:val="0451A5"/>
                <w:sz w:val="18"/>
              </w:rPr>
              <w:t>"</w:t>
            </w:r>
            <w:r>
              <w:rPr>
                <w:rFonts w:ascii="Consolas" w:eastAsia="Consolas" w:hAnsi="Consolas"/>
                <w:color w:val="000000"/>
                <w:sz w:val="18"/>
              </w:rPr>
              <w:t xml:space="preserve">, </w:t>
            </w:r>
            <w:r>
              <w:br/>
            </w:r>
            <w:r>
              <w:tab/>
            </w:r>
            <w:r>
              <w:tab/>
            </w:r>
            <w:r>
              <w:rPr>
                <w:rFonts w:ascii="Consolas" w:eastAsia="Consolas" w:hAnsi="Consolas"/>
                <w:color w:val="A31515"/>
                <w:sz w:val="18"/>
              </w:rPr>
              <w:t>"progress"</w:t>
            </w:r>
            <w:r>
              <w:rPr>
                <w:rFonts w:ascii="Consolas" w:eastAsia="Consolas" w:hAnsi="Consolas"/>
                <w:color w:val="000000"/>
                <w:sz w:val="18"/>
              </w:rPr>
              <w:t>:</w:t>
            </w:r>
            <w:r>
              <w:rPr>
                <w:rFonts w:ascii="Consolas" w:eastAsia="Consolas" w:hAnsi="Consolas"/>
                <w:color w:val="0451A5"/>
                <w:sz w:val="18"/>
              </w:rPr>
              <w:t>"80%"</w:t>
            </w:r>
          </w:p>
          <w:tbl>
            <w:tblPr>
              <w:tblW w:w="0" w:type="auto"/>
              <w:tblInd w:w="231" w:type="dxa"/>
              <w:tblLayout w:type="fixed"/>
              <w:tblLook w:val="04A0" w:firstRow="1" w:lastRow="0" w:firstColumn="1" w:lastColumn="0" w:noHBand="0" w:noVBand="1"/>
            </w:tblPr>
            <w:tblGrid>
              <w:gridCol w:w="1140"/>
              <w:gridCol w:w="3460"/>
            </w:tblGrid>
            <w:tr w:rsidR="00220A8E" w14:paraId="3760E41D" w14:textId="77777777">
              <w:trPr>
                <w:trHeight w:hRule="exact" w:val="624"/>
              </w:trPr>
              <w:tc>
                <w:tcPr>
                  <w:tcW w:w="1140" w:type="dxa"/>
                  <w:shd w:val="clear" w:color="auto" w:fill="FFFFFD"/>
                  <w:tcMar>
                    <w:left w:w="0" w:type="dxa"/>
                    <w:right w:w="0" w:type="dxa"/>
                  </w:tcMar>
                </w:tcPr>
                <w:p w14:paraId="18E50466" w14:textId="77777777" w:rsidR="00220A8E" w:rsidRDefault="00000000">
                  <w:pPr>
                    <w:autoSpaceDE w:val="0"/>
                    <w:autoSpaceDN w:val="0"/>
                    <w:spacing w:after="0" w:line="294" w:lineRule="exact"/>
                    <w:ind w:left="268"/>
                  </w:pPr>
                  <w:r>
                    <w:rPr>
                      <w:rFonts w:ascii="Consolas" w:eastAsia="Consolas" w:hAnsi="Consolas"/>
                      <w:color w:val="A31515"/>
                      <w:sz w:val="18"/>
                    </w:rPr>
                    <w:t xml:space="preserve">}], </w:t>
                  </w:r>
                  <w:r>
                    <w:br/>
                  </w:r>
                  <w:r>
                    <w:rPr>
                      <w:rFonts w:ascii="Consolas" w:eastAsia="Consolas" w:hAnsi="Consolas"/>
                      <w:color w:val="A31515"/>
                      <w:sz w:val="18"/>
                    </w:rPr>
                    <w:t>"</w:t>
                  </w:r>
                  <w:r>
                    <w:rPr>
                      <w:rFonts w:ascii="Consolas" w:eastAsia="Consolas" w:hAnsi="Consolas"/>
                      <w:color w:val="000000"/>
                      <w:sz w:val="18"/>
                    </w:rPr>
                    <w:t>total</w:t>
                  </w:r>
                  <w:r>
                    <w:rPr>
                      <w:rFonts w:ascii="Consolas" w:eastAsia="Consolas" w:hAnsi="Consolas"/>
                      <w:color w:val="A31515"/>
                      <w:sz w:val="18"/>
                    </w:rPr>
                    <w:t>":</w:t>
                  </w:r>
                </w:p>
              </w:tc>
              <w:tc>
                <w:tcPr>
                  <w:tcW w:w="3460" w:type="dxa"/>
                  <w:shd w:val="clear" w:color="auto" w:fill="FFFFFD"/>
                  <w:tcMar>
                    <w:left w:w="0" w:type="dxa"/>
                    <w:right w:w="0" w:type="dxa"/>
                  </w:tcMar>
                </w:tcPr>
                <w:p w14:paraId="24E66FEF" w14:textId="77777777" w:rsidR="00220A8E" w:rsidRDefault="00000000">
                  <w:pPr>
                    <w:autoSpaceDE w:val="0"/>
                    <w:autoSpaceDN w:val="0"/>
                    <w:spacing w:before="350" w:after="0" w:line="236" w:lineRule="exact"/>
                    <w:ind w:left="118"/>
                  </w:pPr>
                  <w:r>
                    <w:rPr>
                      <w:rFonts w:ascii="Consolas" w:eastAsia="Consolas" w:hAnsi="Consolas"/>
                      <w:color w:val="A31515"/>
                      <w:sz w:val="18"/>
                    </w:rPr>
                    <w:t>1</w:t>
                  </w:r>
                </w:p>
              </w:tc>
            </w:tr>
          </w:tbl>
          <w:p w14:paraId="1B1C0088"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100"/>
            </w:tblGrid>
            <w:tr w:rsidR="00220A8E" w14:paraId="57B62AC7" w14:textId="77777777">
              <w:trPr>
                <w:trHeight w:hRule="exact" w:val="314"/>
              </w:trPr>
              <w:tc>
                <w:tcPr>
                  <w:tcW w:w="4100" w:type="dxa"/>
                  <w:shd w:val="clear" w:color="auto" w:fill="FFFFFD"/>
                  <w:tcMar>
                    <w:left w:w="0" w:type="dxa"/>
                    <w:right w:w="0" w:type="dxa"/>
                  </w:tcMar>
                </w:tcPr>
                <w:p w14:paraId="1C4D2CA3" w14:textId="77777777" w:rsidR="00220A8E" w:rsidRDefault="00000000">
                  <w:pPr>
                    <w:autoSpaceDE w:val="0"/>
                    <w:autoSpaceDN w:val="0"/>
                    <w:spacing w:before="38" w:after="0" w:line="236" w:lineRule="exact"/>
                    <w:ind w:left="72"/>
                  </w:pPr>
                  <w:r>
                    <w:rPr>
                      <w:rFonts w:ascii="Consolas" w:eastAsia="Consolas" w:hAnsi="Consolas"/>
                      <w:color w:val="A31515"/>
                      <w:sz w:val="18"/>
                    </w:rPr>
                    <w:t>}</w:t>
                  </w:r>
                </w:p>
              </w:tc>
            </w:tr>
          </w:tbl>
          <w:p w14:paraId="0293EBAA" w14:textId="77777777" w:rsidR="00220A8E" w:rsidRDefault="00220A8E">
            <w:pPr>
              <w:autoSpaceDE w:val="0"/>
              <w:autoSpaceDN w:val="0"/>
              <w:spacing w:after="0" w:line="14" w:lineRule="exact"/>
            </w:pPr>
          </w:p>
          <w:p w14:paraId="7FC4844A" w14:textId="77777777" w:rsidR="00220A8E" w:rsidRDefault="00220A8E">
            <w:pPr>
              <w:autoSpaceDE w:val="0"/>
              <w:autoSpaceDN w:val="0"/>
              <w:spacing w:after="0" w:line="14" w:lineRule="exact"/>
            </w:pPr>
          </w:p>
        </w:tc>
      </w:tr>
    </w:tbl>
    <w:p w14:paraId="664B3280" w14:textId="77777777" w:rsidR="00220A8E" w:rsidRDefault="00000000">
      <w:pPr>
        <w:autoSpaceDE w:val="0"/>
        <w:autoSpaceDN w:val="0"/>
        <w:spacing w:before="692" w:after="0" w:line="404" w:lineRule="exact"/>
        <w:ind w:left="116"/>
      </w:pPr>
      <w:r>
        <w:rPr>
          <w:rFonts w:ascii="Consolas" w:eastAsia="Consolas" w:hAnsi="Consolas"/>
          <w:b/>
          <w:color w:val="000000"/>
          <w:sz w:val="32"/>
        </w:rPr>
        <w:t>2.2.6</w:t>
      </w:r>
      <w:r>
        <w:rPr>
          <w:rFonts w:ascii="FangSong" w:eastAsia="FangSong" w:hAnsi="FangSong"/>
          <w:color w:val="000000"/>
          <w:sz w:val="32"/>
        </w:rPr>
        <w:t xml:space="preserve"> 获取课程详细信息</w:t>
      </w:r>
    </w:p>
    <w:p w14:paraId="6DDD3BB4" w14:textId="77777777" w:rsidR="00220A8E" w:rsidRDefault="00000000">
      <w:pPr>
        <w:autoSpaceDE w:val="0"/>
        <w:autoSpaceDN w:val="0"/>
        <w:spacing w:before="270" w:after="0" w:line="564" w:lineRule="exact"/>
        <w:ind w:left="116" w:right="4608"/>
      </w:pPr>
      <w:r>
        <w:rPr>
          <w:rFonts w:ascii="FangSong" w:eastAsia="FangSong" w:hAnsi="FangSong"/>
          <w:color w:val="000000"/>
          <w:sz w:val="28"/>
        </w:rPr>
        <w:t>接口地址：</w:t>
      </w:r>
      <w:r>
        <w:rPr>
          <w:rFonts w:ascii="Consolas" w:eastAsia="Consolas" w:hAnsi="Consolas"/>
          <w:color w:val="000000"/>
          <w:sz w:val="21"/>
        </w:rPr>
        <w:t>/prod-api/api/course/course/{id}</w:t>
      </w:r>
      <w:r>
        <w:rPr>
          <w:rFonts w:ascii="FangSong" w:eastAsia="FangSong" w:hAnsi="FangSong"/>
          <w:color w:val="000000"/>
          <w:sz w:val="28"/>
        </w:rPr>
        <w:t>请求方法</w:t>
      </w:r>
      <w:r>
        <w:rPr>
          <w:rFonts w:ascii="FangSong" w:eastAsia="FangSong" w:hAnsi="FangSong"/>
          <w:color w:val="000000"/>
          <w:sz w:val="21"/>
        </w:rPr>
        <w:t>：</w:t>
      </w:r>
      <w:r>
        <w:rPr>
          <w:rFonts w:ascii="Consolas" w:eastAsia="Consolas" w:hAnsi="Consolas"/>
          <w:color w:val="000000"/>
          <w:sz w:val="21"/>
        </w:rPr>
        <w:t>GET</w:t>
      </w:r>
      <w:r>
        <w:br/>
      </w:r>
      <w:r>
        <w:rPr>
          <w:rFonts w:ascii="FangSong" w:eastAsia="FangSong" w:hAnsi="FangSong"/>
          <w:color w:val="000000"/>
          <w:sz w:val="28"/>
        </w:rPr>
        <w:t>接口描述</w:t>
      </w:r>
      <w:r>
        <w:br/>
      </w:r>
      <w:r>
        <w:rPr>
          <w:rFonts w:ascii="FangSong" w:eastAsia="FangSong" w:hAnsi="FangSong"/>
          <w:color w:val="000000"/>
          <w:sz w:val="21"/>
        </w:rPr>
        <w:t>请求头需要</w:t>
      </w:r>
      <w:r>
        <w:rPr>
          <w:rFonts w:ascii="Consolas" w:eastAsia="Consolas" w:hAnsi="Consolas"/>
          <w:color w:val="000000"/>
          <w:sz w:val="21"/>
        </w:rPr>
        <w:t>token</w:t>
      </w:r>
      <w:r>
        <w:rPr>
          <w:rFonts w:ascii="FangSong" w:eastAsia="FangSong" w:hAnsi="FangSong"/>
          <w:color w:val="000000"/>
          <w:sz w:val="21"/>
        </w:rPr>
        <w:t>参数，具体格式参见安全认证说明</w:t>
      </w:r>
    </w:p>
    <w:p w14:paraId="5B48551C" w14:textId="77777777" w:rsidR="00220A8E" w:rsidRDefault="00000000">
      <w:pPr>
        <w:autoSpaceDE w:val="0"/>
        <w:autoSpaceDN w:val="0"/>
        <w:spacing w:before="190" w:after="0" w:line="288" w:lineRule="exact"/>
        <w:ind w:left="116"/>
      </w:pPr>
      <w:r>
        <w:rPr>
          <w:rFonts w:ascii="FangSong" w:eastAsia="FangSong" w:hAnsi="FangSong"/>
          <w:color w:val="000000"/>
          <w:sz w:val="28"/>
        </w:rPr>
        <w:t>请求数据类型</w:t>
      </w:r>
    </w:p>
    <w:p w14:paraId="00F60298" w14:textId="77777777" w:rsidR="00220A8E" w:rsidRDefault="00000000">
      <w:pPr>
        <w:autoSpaceDE w:val="0"/>
        <w:autoSpaceDN w:val="0"/>
        <w:spacing w:before="570" w:after="0" w:line="250" w:lineRule="exact"/>
        <w:jc w:val="center"/>
      </w:pPr>
      <w:r>
        <w:rPr>
          <w:rFonts w:ascii="Calibri" w:eastAsia="Calibri" w:hAnsi="Calibri"/>
          <w:b/>
          <w:color w:val="000000"/>
          <w:sz w:val="18"/>
        </w:rPr>
        <w:t>37</w:t>
      </w:r>
      <w:r>
        <w:rPr>
          <w:rFonts w:ascii="Calibri" w:eastAsia="Calibri" w:hAnsi="Calibri"/>
          <w:color w:val="000000"/>
          <w:sz w:val="18"/>
        </w:rPr>
        <w:t xml:space="preserve"> /</w:t>
      </w:r>
      <w:r>
        <w:rPr>
          <w:rFonts w:ascii="Calibri" w:eastAsia="Calibri" w:hAnsi="Calibri"/>
          <w:b/>
          <w:color w:val="000000"/>
          <w:sz w:val="18"/>
        </w:rPr>
        <w:t xml:space="preserve"> 39</w:t>
      </w:r>
    </w:p>
    <w:p w14:paraId="78CE3883" w14:textId="77777777" w:rsidR="00220A8E" w:rsidRDefault="00220A8E">
      <w:pPr>
        <w:sectPr w:rsidR="00220A8E">
          <w:pgSz w:w="11906" w:h="16838"/>
          <w:pgMar w:top="424" w:right="950" w:bottom="490" w:left="1016" w:header="720" w:footer="720" w:gutter="0"/>
          <w:cols w:space="720"/>
          <w:docGrid w:linePitch="360"/>
        </w:sectPr>
      </w:pPr>
    </w:p>
    <w:p w14:paraId="1A5AFBBE" w14:textId="77777777" w:rsidR="00220A8E" w:rsidRDefault="00220A8E">
      <w:pPr>
        <w:autoSpaceDE w:val="0"/>
        <w:autoSpaceDN w:val="0"/>
        <w:spacing w:after="204" w:line="220" w:lineRule="exact"/>
      </w:pPr>
    </w:p>
    <w:p w14:paraId="2F787A85" w14:textId="77777777" w:rsidR="00220A8E" w:rsidRDefault="00000000">
      <w:pPr>
        <w:autoSpaceDE w:val="0"/>
        <w:autoSpaceDN w:val="0"/>
        <w:spacing w:after="0" w:line="242" w:lineRule="exact"/>
        <w:ind w:right="3700"/>
        <w:jc w:val="right"/>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p w14:paraId="3C0119A2" w14:textId="77777777" w:rsidR="00220A8E" w:rsidRDefault="00000000">
      <w:pPr>
        <w:autoSpaceDE w:val="0"/>
        <w:autoSpaceDN w:val="0"/>
        <w:spacing w:before="366" w:after="0" w:line="274" w:lineRule="exact"/>
        <w:ind w:left="116"/>
      </w:pPr>
      <w:r>
        <w:rPr>
          <w:rFonts w:ascii="Consolas" w:eastAsia="Consolas" w:hAnsi="Consolas"/>
          <w:color w:val="000000"/>
          <w:sz w:val="21"/>
        </w:rPr>
        <w:t>application/x-www-form-urlencoded</w:t>
      </w:r>
    </w:p>
    <w:p w14:paraId="1141231D" w14:textId="77777777" w:rsidR="00220A8E" w:rsidRDefault="00000000">
      <w:pPr>
        <w:autoSpaceDE w:val="0"/>
        <w:autoSpaceDN w:val="0"/>
        <w:spacing w:before="194" w:after="166" w:line="288" w:lineRule="exact"/>
        <w:ind w:left="116"/>
      </w:pPr>
      <w:r>
        <w:rPr>
          <w:rFonts w:ascii="FangSong" w:eastAsia="FangSong" w:hAnsi="FangSong"/>
          <w:color w:val="000000"/>
          <w:sz w:val="28"/>
        </w:rPr>
        <w:t>请求参数</w:t>
      </w:r>
    </w:p>
    <w:tbl>
      <w:tblPr>
        <w:tblW w:w="0" w:type="auto"/>
        <w:tblInd w:w="10" w:type="dxa"/>
        <w:tblLayout w:type="fixed"/>
        <w:tblLook w:val="04A0" w:firstRow="1" w:lastRow="0" w:firstColumn="1" w:lastColumn="0" w:noHBand="0" w:noVBand="1"/>
      </w:tblPr>
      <w:tblGrid>
        <w:gridCol w:w="1982"/>
        <w:gridCol w:w="3440"/>
        <w:gridCol w:w="1274"/>
        <w:gridCol w:w="1222"/>
        <w:gridCol w:w="2002"/>
      </w:tblGrid>
      <w:tr w:rsidR="00220A8E" w14:paraId="0BAED019" w14:textId="77777777">
        <w:trPr>
          <w:trHeight w:hRule="exact" w:val="462"/>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0AECB90D" w14:textId="77777777" w:rsidR="00220A8E" w:rsidRDefault="00000000">
            <w:pPr>
              <w:autoSpaceDE w:val="0"/>
              <w:autoSpaceDN w:val="0"/>
              <w:spacing w:before="124" w:after="0" w:line="214" w:lineRule="exact"/>
              <w:jc w:val="center"/>
            </w:pPr>
            <w:r>
              <w:rPr>
                <w:rFonts w:ascii="FangSong" w:eastAsia="FangSong" w:hAnsi="FangSong"/>
                <w:color w:val="000000"/>
                <w:sz w:val="21"/>
              </w:rPr>
              <w:t>参数名称</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3683CCF7" w14:textId="77777777" w:rsidR="00220A8E" w:rsidRDefault="00000000">
            <w:pPr>
              <w:autoSpaceDE w:val="0"/>
              <w:autoSpaceDN w:val="0"/>
              <w:spacing w:before="124" w:after="0" w:line="214" w:lineRule="exact"/>
              <w:jc w:val="center"/>
            </w:pPr>
            <w:r>
              <w:rPr>
                <w:rFonts w:ascii="FangSong" w:eastAsia="FangSong" w:hAnsi="FangSong"/>
                <w:color w:val="000000"/>
                <w:sz w:val="21"/>
              </w:rPr>
              <w:t>参数说明</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795ADDC5" w14:textId="77777777" w:rsidR="00220A8E" w:rsidRDefault="00000000">
            <w:pPr>
              <w:autoSpaceDE w:val="0"/>
              <w:autoSpaceDN w:val="0"/>
              <w:spacing w:before="124" w:after="0" w:line="214" w:lineRule="exact"/>
              <w:jc w:val="center"/>
            </w:pPr>
            <w:r>
              <w:rPr>
                <w:rFonts w:ascii="FangSong" w:eastAsia="FangSong" w:hAnsi="FangSong"/>
                <w:color w:val="000000"/>
                <w:sz w:val="21"/>
              </w:rPr>
              <w:t>请求类型</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2DFAB7B1" w14:textId="77777777" w:rsidR="00220A8E" w:rsidRDefault="00000000">
            <w:pPr>
              <w:autoSpaceDE w:val="0"/>
              <w:autoSpaceDN w:val="0"/>
              <w:spacing w:before="124" w:after="0" w:line="214" w:lineRule="exact"/>
              <w:jc w:val="center"/>
            </w:pPr>
            <w:r>
              <w:rPr>
                <w:rFonts w:ascii="FangSong" w:eastAsia="FangSong" w:hAnsi="FangSong"/>
                <w:color w:val="000000"/>
                <w:sz w:val="21"/>
              </w:rPr>
              <w:t>必须</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0665D526" w14:textId="77777777" w:rsidR="00220A8E" w:rsidRDefault="00000000">
            <w:pPr>
              <w:autoSpaceDE w:val="0"/>
              <w:autoSpaceDN w:val="0"/>
              <w:spacing w:before="124" w:after="0" w:line="214" w:lineRule="exact"/>
              <w:jc w:val="center"/>
            </w:pPr>
            <w:r>
              <w:rPr>
                <w:rFonts w:ascii="FangSong" w:eastAsia="FangSong" w:hAnsi="FangSong"/>
                <w:color w:val="000000"/>
                <w:sz w:val="21"/>
              </w:rPr>
              <w:t>数据类型</w:t>
            </w:r>
          </w:p>
        </w:tc>
      </w:tr>
      <w:tr w:rsidR="00220A8E" w14:paraId="30053983" w14:textId="77777777">
        <w:trPr>
          <w:trHeight w:hRule="exact" w:val="464"/>
        </w:trPr>
        <w:tc>
          <w:tcPr>
            <w:tcW w:w="1982" w:type="dxa"/>
            <w:tcBorders>
              <w:top w:val="single" w:sz="3" w:space="0" w:color="000000"/>
              <w:left w:val="single" w:sz="3" w:space="0" w:color="000000"/>
              <w:bottom w:val="single" w:sz="3" w:space="0" w:color="000000"/>
              <w:right w:val="single" w:sz="3" w:space="0" w:color="000000"/>
            </w:tcBorders>
            <w:tcMar>
              <w:left w:w="0" w:type="dxa"/>
              <w:right w:w="0" w:type="dxa"/>
            </w:tcMar>
          </w:tcPr>
          <w:p w14:paraId="4C7218E3" w14:textId="77777777" w:rsidR="00220A8E" w:rsidRDefault="00000000">
            <w:pPr>
              <w:autoSpaceDE w:val="0"/>
              <w:autoSpaceDN w:val="0"/>
              <w:spacing w:before="88" w:after="0" w:line="274" w:lineRule="exact"/>
              <w:ind w:left="102"/>
            </w:pPr>
            <w:r>
              <w:rPr>
                <w:rFonts w:ascii="Consolas" w:eastAsia="Consolas" w:hAnsi="Consolas"/>
                <w:color w:val="000000"/>
                <w:sz w:val="21"/>
              </w:rPr>
              <w:t>id</w:t>
            </w:r>
          </w:p>
        </w:tc>
        <w:tc>
          <w:tcPr>
            <w:tcW w:w="3440" w:type="dxa"/>
            <w:tcBorders>
              <w:top w:val="single" w:sz="3" w:space="0" w:color="000000"/>
              <w:left w:val="single" w:sz="3" w:space="0" w:color="000000"/>
              <w:bottom w:val="single" w:sz="3" w:space="0" w:color="000000"/>
              <w:right w:val="single" w:sz="3" w:space="0" w:color="000000"/>
            </w:tcBorders>
            <w:tcMar>
              <w:left w:w="0" w:type="dxa"/>
              <w:right w:w="0" w:type="dxa"/>
            </w:tcMar>
          </w:tcPr>
          <w:p w14:paraId="50319315" w14:textId="77777777" w:rsidR="00220A8E" w:rsidRDefault="00000000">
            <w:pPr>
              <w:autoSpaceDE w:val="0"/>
              <w:autoSpaceDN w:val="0"/>
              <w:spacing w:before="92" w:after="0" w:line="276" w:lineRule="exact"/>
              <w:ind w:left="104"/>
            </w:pPr>
            <w:r>
              <w:rPr>
                <w:rFonts w:ascii="FangSong" w:eastAsia="FangSong" w:hAnsi="FangSong"/>
                <w:color w:val="000000"/>
                <w:sz w:val="21"/>
              </w:rPr>
              <w:t>新闻</w:t>
            </w:r>
            <w:r>
              <w:rPr>
                <w:rFonts w:ascii="Consolas" w:eastAsia="Consolas" w:hAnsi="Consolas"/>
                <w:color w:val="000000"/>
                <w:sz w:val="21"/>
              </w:rPr>
              <w:t>id</w:t>
            </w:r>
          </w:p>
        </w:tc>
        <w:tc>
          <w:tcPr>
            <w:tcW w:w="127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E46592" w14:textId="77777777" w:rsidR="00220A8E" w:rsidRDefault="00000000">
            <w:pPr>
              <w:autoSpaceDE w:val="0"/>
              <w:autoSpaceDN w:val="0"/>
              <w:spacing w:before="88" w:after="0" w:line="274" w:lineRule="exact"/>
              <w:ind w:left="102"/>
            </w:pPr>
            <w:r>
              <w:rPr>
                <w:rFonts w:ascii="Consolas" w:eastAsia="Consolas" w:hAnsi="Consolas"/>
                <w:color w:val="000000"/>
                <w:sz w:val="21"/>
              </w:rPr>
              <w:t>path</w:t>
            </w:r>
          </w:p>
        </w:tc>
        <w:tc>
          <w:tcPr>
            <w:tcW w:w="1222" w:type="dxa"/>
            <w:tcBorders>
              <w:top w:val="single" w:sz="3" w:space="0" w:color="000000"/>
              <w:left w:val="single" w:sz="3" w:space="0" w:color="000000"/>
              <w:bottom w:val="single" w:sz="3" w:space="0" w:color="000000"/>
              <w:right w:val="single" w:sz="3" w:space="0" w:color="000000"/>
            </w:tcBorders>
            <w:tcMar>
              <w:left w:w="0" w:type="dxa"/>
              <w:right w:w="0" w:type="dxa"/>
            </w:tcMar>
          </w:tcPr>
          <w:p w14:paraId="0D195CD2" w14:textId="77777777" w:rsidR="00220A8E" w:rsidRDefault="00000000">
            <w:pPr>
              <w:autoSpaceDE w:val="0"/>
              <w:autoSpaceDN w:val="0"/>
              <w:spacing w:before="88" w:after="0" w:line="274" w:lineRule="exact"/>
              <w:ind w:left="102"/>
            </w:pPr>
            <w:r>
              <w:rPr>
                <w:rFonts w:ascii="Consolas" w:eastAsia="Consolas" w:hAnsi="Consolas"/>
                <w:color w:val="000000"/>
                <w:sz w:val="21"/>
              </w:rPr>
              <w:t>true</w:t>
            </w:r>
          </w:p>
        </w:tc>
        <w:tc>
          <w:tcPr>
            <w:tcW w:w="2002" w:type="dxa"/>
            <w:tcBorders>
              <w:top w:val="single" w:sz="3" w:space="0" w:color="000000"/>
              <w:left w:val="single" w:sz="3" w:space="0" w:color="000000"/>
              <w:bottom w:val="single" w:sz="3" w:space="0" w:color="000000"/>
              <w:right w:val="single" w:sz="3" w:space="0" w:color="000000"/>
            </w:tcBorders>
            <w:tcMar>
              <w:left w:w="0" w:type="dxa"/>
              <w:right w:w="0" w:type="dxa"/>
            </w:tcMar>
          </w:tcPr>
          <w:p w14:paraId="210AA268" w14:textId="77777777" w:rsidR="00220A8E" w:rsidRDefault="00000000">
            <w:pPr>
              <w:autoSpaceDE w:val="0"/>
              <w:autoSpaceDN w:val="0"/>
              <w:spacing w:before="88" w:after="0" w:line="274" w:lineRule="exact"/>
              <w:ind w:left="104"/>
            </w:pPr>
            <w:r>
              <w:rPr>
                <w:rFonts w:ascii="Consolas" w:eastAsia="Consolas" w:hAnsi="Consolas"/>
                <w:color w:val="000000"/>
                <w:sz w:val="21"/>
              </w:rPr>
              <w:t>integer(int64)</w:t>
            </w:r>
          </w:p>
        </w:tc>
      </w:tr>
    </w:tbl>
    <w:p w14:paraId="537C263D" w14:textId="77777777" w:rsidR="00220A8E" w:rsidRDefault="00000000">
      <w:pPr>
        <w:autoSpaceDE w:val="0"/>
        <w:autoSpaceDN w:val="0"/>
        <w:spacing w:before="172" w:after="166" w:line="288" w:lineRule="exact"/>
        <w:ind w:left="116"/>
      </w:pPr>
      <w:r>
        <w:rPr>
          <w:rFonts w:ascii="FangSong" w:eastAsia="FangSong" w:hAnsi="FangSong"/>
          <w:color w:val="000000"/>
          <w:sz w:val="28"/>
        </w:rPr>
        <w:t>响应参数</w:t>
      </w:r>
    </w:p>
    <w:tbl>
      <w:tblPr>
        <w:tblW w:w="0" w:type="auto"/>
        <w:tblInd w:w="10" w:type="dxa"/>
        <w:tblLayout w:type="fixed"/>
        <w:tblLook w:val="04A0" w:firstRow="1" w:lastRow="0" w:firstColumn="1" w:lastColumn="0" w:noHBand="0" w:noVBand="1"/>
      </w:tblPr>
      <w:tblGrid>
        <w:gridCol w:w="1798"/>
        <w:gridCol w:w="2920"/>
        <w:gridCol w:w="1798"/>
        <w:gridCol w:w="3384"/>
      </w:tblGrid>
      <w:tr w:rsidR="00220A8E" w14:paraId="3D560791"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CD3CF38" w14:textId="77777777" w:rsidR="00220A8E" w:rsidRDefault="00000000">
            <w:pPr>
              <w:autoSpaceDE w:val="0"/>
              <w:autoSpaceDN w:val="0"/>
              <w:spacing w:before="124" w:after="0" w:line="214" w:lineRule="exact"/>
              <w:jc w:val="center"/>
            </w:pPr>
            <w:r>
              <w:rPr>
                <w:rFonts w:ascii="FangSong" w:eastAsia="FangSong" w:hAnsi="FangSong"/>
                <w:color w:val="000000"/>
                <w:sz w:val="21"/>
              </w:rPr>
              <w:t>名称</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4C1881C" w14:textId="77777777" w:rsidR="00220A8E" w:rsidRDefault="00000000">
            <w:pPr>
              <w:autoSpaceDE w:val="0"/>
              <w:autoSpaceDN w:val="0"/>
              <w:spacing w:before="124" w:after="0" w:line="214" w:lineRule="exact"/>
              <w:jc w:val="center"/>
            </w:pPr>
            <w:r>
              <w:rPr>
                <w:rFonts w:ascii="FangSong" w:eastAsia="FangSong" w:hAnsi="FangSong"/>
                <w:color w:val="000000"/>
                <w:sz w:val="21"/>
              </w:rPr>
              <w:t>类型</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F8F822C" w14:textId="77777777" w:rsidR="00220A8E" w:rsidRDefault="00000000">
            <w:pPr>
              <w:autoSpaceDE w:val="0"/>
              <w:autoSpaceDN w:val="0"/>
              <w:spacing w:before="124" w:after="0" w:line="214" w:lineRule="exact"/>
              <w:jc w:val="center"/>
            </w:pPr>
            <w:r>
              <w:rPr>
                <w:rFonts w:ascii="FangSong" w:eastAsia="FangSong" w:hAnsi="FangSong"/>
                <w:color w:val="000000"/>
                <w:sz w:val="21"/>
              </w:rPr>
              <w:t>是否必须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F81B052" w14:textId="77777777" w:rsidR="00220A8E" w:rsidRDefault="00000000">
            <w:pPr>
              <w:autoSpaceDE w:val="0"/>
              <w:autoSpaceDN w:val="0"/>
              <w:spacing w:before="124" w:after="0" w:line="214" w:lineRule="exact"/>
              <w:jc w:val="center"/>
            </w:pPr>
            <w:r>
              <w:rPr>
                <w:rFonts w:ascii="FangSong" w:eastAsia="FangSong" w:hAnsi="FangSong"/>
                <w:color w:val="000000"/>
                <w:sz w:val="21"/>
              </w:rPr>
              <w:t>备注</w:t>
            </w:r>
          </w:p>
        </w:tc>
      </w:tr>
      <w:tr w:rsidR="00220A8E" w14:paraId="0C972911"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86D0DFC" w14:textId="77777777" w:rsidR="00220A8E" w:rsidRDefault="00000000">
            <w:pPr>
              <w:autoSpaceDE w:val="0"/>
              <w:autoSpaceDN w:val="0"/>
              <w:spacing w:before="86" w:after="0" w:line="274" w:lineRule="exact"/>
              <w:ind w:left="102"/>
            </w:pPr>
            <w:r>
              <w:rPr>
                <w:rFonts w:ascii="Consolas" w:eastAsia="Consolas" w:hAnsi="Consolas"/>
                <w:color w:val="000000"/>
                <w:sz w:val="21"/>
              </w:rPr>
              <w:t>code</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ABE3AE2"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EE5F519" w14:textId="77777777" w:rsidR="00220A8E" w:rsidRDefault="00000000">
            <w:pPr>
              <w:autoSpaceDE w:val="0"/>
              <w:autoSpaceDN w:val="0"/>
              <w:spacing w:before="124" w:after="0" w:line="212"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6F8A9CF" w14:textId="77777777" w:rsidR="00220A8E" w:rsidRDefault="00000000">
            <w:pPr>
              <w:autoSpaceDE w:val="0"/>
              <w:autoSpaceDN w:val="0"/>
              <w:spacing w:before="124" w:after="0" w:line="212" w:lineRule="exact"/>
              <w:ind w:left="106"/>
            </w:pPr>
            <w:r>
              <w:rPr>
                <w:rFonts w:ascii="FangSong" w:eastAsia="FangSong" w:hAnsi="FangSong"/>
                <w:color w:val="000000"/>
                <w:sz w:val="21"/>
              </w:rPr>
              <w:t>状态码</w:t>
            </w:r>
          </w:p>
        </w:tc>
      </w:tr>
      <w:tr w:rsidR="00220A8E" w14:paraId="145B33F2"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E0F33DD" w14:textId="77777777" w:rsidR="00220A8E" w:rsidRDefault="00000000">
            <w:pPr>
              <w:autoSpaceDE w:val="0"/>
              <w:autoSpaceDN w:val="0"/>
              <w:spacing w:before="86" w:after="0" w:line="274" w:lineRule="exact"/>
              <w:ind w:left="102"/>
            </w:pPr>
            <w:r>
              <w:rPr>
                <w:rFonts w:ascii="Consolas" w:eastAsia="Consolas" w:hAnsi="Consolas"/>
                <w:color w:val="000000"/>
                <w:sz w:val="21"/>
              </w:rPr>
              <w:t>msg</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8457216"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B3696CD"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440405" w14:textId="77777777" w:rsidR="00220A8E" w:rsidRDefault="00000000">
            <w:pPr>
              <w:autoSpaceDE w:val="0"/>
              <w:autoSpaceDN w:val="0"/>
              <w:spacing w:before="122" w:after="0" w:line="214" w:lineRule="exact"/>
              <w:ind w:left="106"/>
            </w:pPr>
            <w:r>
              <w:rPr>
                <w:rFonts w:ascii="FangSong" w:eastAsia="FangSong" w:hAnsi="FangSong"/>
                <w:color w:val="000000"/>
                <w:sz w:val="21"/>
              </w:rPr>
              <w:t>消息内容</w:t>
            </w:r>
          </w:p>
        </w:tc>
      </w:tr>
      <w:tr w:rsidR="00220A8E" w14:paraId="07FE86BB"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09E4959F" w14:textId="77777777" w:rsidR="00220A8E" w:rsidRDefault="00000000">
            <w:pPr>
              <w:autoSpaceDE w:val="0"/>
              <w:autoSpaceDN w:val="0"/>
              <w:spacing w:before="84" w:after="0" w:line="276" w:lineRule="exact"/>
              <w:ind w:left="102"/>
            </w:pPr>
            <w:r>
              <w:rPr>
                <w:rFonts w:ascii="Consolas" w:eastAsia="Consolas" w:hAnsi="Consolas"/>
                <w:color w:val="000000"/>
                <w:sz w:val="21"/>
              </w:rPr>
              <w:t>data</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14CABE9" w14:textId="77777777" w:rsidR="00220A8E" w:rsidRDefault="00000000">
            <w:pPr>
              <w:autoSpaceDE w:val="0"/>
              <w:autoSpaceDN w:val="0"/>
              <w:spacing w:before="84" w:after="0" w:line="276" w:lineRule="exact"/>
              <w:ind w:left="104"/>
            </w:pPr>
            <w:r>
              <w:rPr>
                <w:rFonts w:ascii="Consolas" w:eastAsia="Consolas" w:hAnsi="Consolas"/>
                <w:color w:val="000000"/>
                <w:sz w:val="21"/>
              </w:rPr>
              <w:t>object</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56BD77F"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36F269" w14:textId="77777777" w:rsidR="00220A8E" w:rsidRDefault="00000000">
            <w:pPr>
              <w:autoSpaceDE w:val="0"/>
              <w:autoSpaceDN w:val="0"/>
              <w:spacing w:before="122" w:after="0" w:line="214" w:lineRule="exact"/>
              <w:ind w:left="106"/>
            </w:pPr>
            <w:r>
              <w:rPr>
                <w:rFonts w:ascii="FangSong" w:eastAsia="FangSong" w:hAnsi="FangSong"/>
                <w:color w:val="000000"/>
                <w:sz w:val="21"/>
              </w:rPr>
              <w:t>列表数据（数组类型）</w:t>
            </w:r>
          </w:p>
        </w:tc>
      </w:tr>
      <w:tr w:rsidR="00220A8E" w14:paraId="173106E2"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A836C94"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id</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EE94FE5"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7AACDC5" w14:textId="77777777" w:rsidR="00220A8E" w:rsidRDefault="00000000">
            <w:pPr>
              <w:autoSpaceDE w:val="0"/>
              <w:autoSpaceDN w:val="0"/>
              <w:spacing w:before="124" w:after="0" w:line="212"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EA4E6A3" w14:textId="77777777" w:rsidR="00220A8E" w:rsidRDefault="00000000">
            <w:pPr>
              <w:autoSpaceDE w:val="0"/>
              <w:autoSpaceDN w:val="0"/>
              <w:spacing w:before="86" w:after="0" w:line="274" w:lineRule="exact"/>
              <w:ind w:left="106"/>
            </w:pPr>
            <w:r>
              <w:rPr>
                <w:rFonts w:ascii="Consolas" w:eastAsia="Consolas" w:hAnsi="Consolas"/>
                <w:color w:val="000000"/>
                <w:sz w:val="21"/>
              </w:rPr>
              <w:t>ID</w:t>
            </w:r>
          </w:p>
        </w:tc>
      </w:tr>
      <w:tr w:rsidR="00220A8E" w14:paraId="212F47C0"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EE1D5C1"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title</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8D23C28"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5AABB7" w14:textId="77777777" w:rsidR="00220A8E" w:rsidRDefault="00000000">
            <w:pPr>
              <w:autoSpaceDE w:val="0"/>
              <w:autoSpaceDN w:val="0"/>
              <w:spacing w:before="124"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7A5582" w14:textId="77777777" w:rsidR="00220A8E" w:rsidRDefault="00000000">
            <w:pPr>
              <w:autoSpaceDE w:val="0"/>
              <w:autoSpaceDN w:val="0"/>
              <w:spacing w:before="124" w:after="0" w:line="214" w:lineRule="exact"/>
              <w:ind w:left="106"/>
            </w:pPr>
            <w:r>
              <w:rPr>
                <w:rFonts w:ascii="FangSong" w:eastAsia="FangSong" w:hAnsi="FangSong"/>
                <w:color w:val="000000"/>
                <w:sz w:val="21"/>
              </w:rPr>
              <w:t>标题</w:t>
            </w:r>
          </w:p>
        </w:tc>
      </w:tr>
      <w:tr w:rsidR="00220A8E" w14:paraId="10992CAB"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DE05D54"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content</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3692B6C" w14:textId="77777777" w:rsidR="00220A8E" w:rsidRDefault="00000000">
            <w:pPr>
              <w:autoSpaceDE w:val="0"/>
              <w:autoSpaceDN w:val="0"/>
              <w:spacing w:before="84" w:after="0" w:line="276"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4B381C9"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3586D4A9" w14:textId="77777777" w:rsidR="00220A8E" w:rsidRDefault="00000000">
            <w:pPr>
              <w:autoSpaceDE w:val="0"/>
              <w:autoSpaceDN w:val="0"/>
              <w:spacing w:before="122" w:after="0" w:line="214" w:lineRule="exact"/>
              <w:ind w:left="106"/>
            </w:pPr>
            <w:r>
              <w:rPr>
                <w:rFonts w:ascii="FangSong" w:eastAsia="FangSong" w:hAnsi="FangSong"/>
                <w:color w:val="000000"/>
                <w:sz w:val="21"/>
              </w:rPr>
              <w:t>内容</w:t>
            </w:r>
          </w:p>
        </w:tc>
      </w:tr>
      <w:tr w:rsidR="00220A8E" w14:paraId="2DC0A843"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F53445B" w14:textId="77777777" w:rsidR="00220A8E" w:rsidRDefault="00000000">
            <w:pPr>
              <w:autoSpaceDE w:val="0"/>
              <w:autoSpaceDN w:val="0"/>
              <w:spacing w:before="94" w:after="0" w:line="274" w:lineRule="exact"/>
              <w:ind w:left="322"/>
            </w:pPr>
            <w:r>
              <w:rPr>
                <w:rFonts w:ascii="FangSong" w:eastAsia="FangSong" w:hAnsi="FangSong"/>
                <w:color w:val="000000"/>
                <w:sz w:val="21"/>
              </w:rPr>
              <w:t>├</w:t>
            </w:r>
            <w:r>
              <w:rPr>
                <w:rFonts w:ascii="Consolas" w:eastAsia="Consolas" w:hAnsi="Consolas"/>
                <w:color w:val="000000"/>
                <w:sz w:val="21"/>
              </w:rPr>
              <w:t>cover</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87245A8"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2E6F567" w14:textId="77777777" w:rsidR="00220A8E" w:rsidRDefault="00000000">
            <w:pPr>
              <w:autoSpaceDE w:val="0"/>
              <w:autoSpaceDN w:val="0"/>
              <w:spacing w:before="126" w:after="0" w:line="212"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2161532D" w14:textId="77777777" w:rsidR="00220A8E" w:rsidRDefault="00000000">
            <w:pPr>
              <w:autoSpaceDE w:val="0"/>
              <w:autoSpaceDN w:val="0"/>
              <w:spacing w:before="126" w:after="0" w:line="212" w:lineRule="exact"/>
              <w:ind w:left="106"/>
            </w:pPr>
            <w:r>
              <w:rPr>
                <w:rFonts w:ascii="FangSong" w:eastAsia="FangSong" w:hAnsi="FangSong"/>
                <w:color w:val="000000"/>
                <w:sz w:val="21"/>
              </w:rPr>
              <w:t>图片地址</w:t>
            </w:r>
          </w:p>
        </w:tc>
      </w:tr>
      <w:tr w:rsidR="00220A8E" w14:paraId="5D983B12"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303CDAF"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video</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3F68704"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3A6997E"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95B45FA" w14:textId="77777777" w:rsidR="00220A8E" w:rsidRDefault="00000000">
            <w:pPr>
              <w:autoSpaceDE w:val="0"/>
              <w:autoSpaceDN w:val="0"/>
              <w:spacing w:before="122" w:after="0" w:line="214" w:lineRule="exact"/>
              <w:ind w:left="106"/>
            </w:pPr>
            <w:r>
              <w:rPr>
                <w:rFonts w:ascii="FangSong" w:eastAsia="FangSong" w:hAnsi="FangSong"/>
                <w:color w:val="000000"/>
                <w:sz w:val="21"/>
              </w:rPr>
              <w:t>视频</w:t>
            </w:r>
          </w:p>
        </w:tc>
      </w:tr>
      <w:tr w:rsidR="00220A8E" w14:paraId="0F4BE1A6"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41F04AC" w14:textId="77777777" w:rsidR="00220A8E" w:rsidRDefault="00000000">
            <w:pPr>
              <w:autoSpaceDE w:val="0"/>
              <w:autoSpaceDN w:val="0"/>
              <w:spacing w:before="90" w:after="0" w:line="274" w:lineRule="exact"/>
              <w:ind w:left="322"/>
            </w:pPr>
            <w:r>
              <w:rPr>
                <w:rFonts w:ascii="FangSong" w:eastAsia="FangSong" w:hAnsi="FangSong"/>
                <w:color w:val="000000"/>
                <w:sz w:val="21"/>
              </w:rPr>
              <w:t>├</w:t>
            </w:r>
            <w:r>
              <w:rPr>
                <w:rFonts w:ascii="Consolas" w:eastAsia="Consolas" w:hAnsi="Consolas"/>
                <w:color w:val="000000"/>
                <w:sz w:val="21"/>
              </w:rPr>
              <w:t>level</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2502F9E0" w14:textId="77777777" w:rsidR="00220A8E" w:rsidRDefault="00000000">
            <w:pPr>
              <w:autoSpaceDE w:val="0"/>
              <w:autoSpaceDN w:val="0"/>
              <w:spacing w:before="84" w:after="0" w:line="276"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E38D379"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515C5A3" w14:textId="77777777" w:rsidR="00220A8E" w:rsidRDefault="00000000">
            <w:pPr>
              <w:autoSpaceDE w:val="0"/>
              <w:autoSpaceDN w:val="0"/>
              <w:spacing w:before="122" w:after="0" w:line="214" w:lineRule="exact"/>
              <w:ind w:left="106"/>
            </w:pPr>
            <w:r>
              <w:rPr>
                <w:rFonts w:ascii="FangSong" w:eastAsia="FangSong" w:hAnsi="FangSong"/>
                <w:color w:val="000000"/>
                <w:sz w:val="21"/>
              </w:rPr>
              <w:t>等级</w:t>
            </w:r>
          </w:p>
        </w:tc>
      </w:tr>
      <w:tr w:rsidR="00220A8E" w14:paraId="422BFFC0"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D1C5234" w14:textId="77777777" w:rsidR="00220A8E" w:rsidRDefault="00000000">
            <w:pPr>
              <w:autoSpaceDE w:val="0"/>
              <w:autoSpaceDN w:val="0"/>
              <w:spacing w:before="94" w:after="0" w:line="274" w:lineRule="exact"/>
              <w:jc w:val="center"/>
            </w:pPr>
            <w:r>
              <w:rPr>
                <w:rFonts w:ascii="FangSong" w:eastAsia="FangSong" w:hAnsi="FangSong"/>
                <w:color w:val="000000"/>
                <w:sz w:val="21"/>
              </w:rPr>
              <w:t>├</w:t>
            </w:r>
            <w:r>
              <w:rPr>
                <w:rFonts w:ascii="Consolas" w:eastAsia="Consolas" w:hAnsi="Consolas"/>
                <w:color w:val="000000"/>
                <w:sz w:val="21"/>
              </w:rPr>
              <w:t>duration</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728A77DE" w14:textId="77777777" w:rsidR="00220A8E" w:rsidRDefault="00000000">
            <w:pPr>
              <w:autoSpaceDE w:val="0"/>
              <w:autoSpaceDN w:val="0"/>
              <w:spacing w:before="88"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45257DE7" w14:textId="77777777" w:rsidR="00220A8E" w:rsidRDefault="00000000">
            <w:pPr>
              <w:autoSpaceDE w:val="0"/>
              <w:autoSpaceDN w:val="0"/>
              <w:spacing w:before="126" w:after="0" w:line="212"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4A5BE34E" w14:textId="77777777" w:rsidR="00220A8E" w:rsidRDefault="00000000">
            <w:pPr>
              <w:autoSpaceDE w:val="0"/>
              <w:autoSpaceDN w:val="0"/>
              <w:spacing w:before="126" w:after="0" w:line="212" w:lineRule="exact"/>
              <w:ind w:left="106"/>
            </w:pPr>
            <w:r>
              <w:rPr>
                <w:rFonts w:ascii="FangSong" w:eastAsia="FangSong" w:hAnsi="FangSong"/>
                <w:color w:val="000000"/>
                <w:sz w:val="21"/>
              </w:rPr>
              <w:t>总时长</w:t>
            </w:r>
          </w:p>
        </w:tc>
      </w:tr>
      <w:tr w:rsidR="00220A8E" w14:paraId="4AF52071"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2CFF4F7A" w14:textId="77777777" w:rsidR="00220A8E" w:rsidRDefault="00000000">
            <w:pPr>
              <w:autoSpaceDE w:val="0"/>
              <w:autoSpaceDN w:val="0"/>
              <w:spacing w:before="90" w:after="0" w:line="274" w:lineRule="exact"/>
              <w:jc w:val="center"/>
            </w:pPr>
            <w:r>
              <w:rPr>
                <w:rFonts w:ascii="FangSong" w:eastAsia="FangSong" w:hAnsi="FangSong"/>
                <w:color w:val="000000"/>
                <w:sz w:val="21"/>
              </w:rPr>
              <w:t>├</w:t>
            </w:r>
            <w:r>
              <w:rPr>
                <w:rFonts w:ascii="Consolas" w:eastAsia="Consolas" w:hAnsi="Consolas"/>
                <w:color w:val="000000"/>
                <w:sz w:val="21"/>
              </w:rPr>
              <w:t>progress</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998D648" w14:textId="77777777" w:rsidR="00220A8E" w:rsidRDefault="00000000">
            <w:pPr>
              <w:autoSpaceDE w:val="0"/>
              <w:autoSpaceDN w:val="0"/>
              <w:spacing w:before="86"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76175A0"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50EA636D" w14:textId="77777777" w:rsidR="00220A8E" w:rsidRDefault="00000000">
            <w:pPr>
              <w:autoSpaceDE w:val="0"/>
              <w:autoSpaceDN w:val="0"/>
              <w:spacing w:before="122" w:after="0" w:line="214" w:lineRule="exact"/>
              <w:ind w:left="106"/>
            </w:pPr>
            <w:r>
              <w:rPr>
                <w:rFonts w:ascii="FangSong" w:eastAsia="FangSong" w:hAnsi="FangSong"/>
                <w:color w:val="000000"/>
                <w:sz w:val="21"/>
              </w:rPr>
              <w:t>学习进度</w:t>
            </w:r>
          </w:p>
        </w:tc>
      </w:tr>
      <w:tr w:rsidR="00220A8E" w14:paraId="3AB5E22D" w14:textId="77777777">
        <w:trPr>
          <w:trHeight w:hRule="exact" w:val="466"/>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8EA72B5"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collection</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53F5390" w14:textId="77777777" w:rsidR="00220A8E" w:rsidRDefault="00000000">
            <w:pPr>
              <w:autoSpaceDE w:val="0"/>
              <w:autoSpaceDN w:val="0"/>
              <w:spacing w:before="86" w:after="0" w:line="276"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9756B91" w14:textId="77777777" w:rsidR="00220A8E" w:rsidRDefault="00000000">
            <w:pPr>
              <w:autoSpaceDE w:val="0"/>
              <w:autoSpaceDN w:val="0"/>
              <w:spacing w:before="124"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68AC729D" w14:textId="77777777" w:rsidR="00220A8E" w:rsidRDefault="00000000">
            <w:pPr>
              <w:autoSpaceDE w:val="0"/>
              <w:autoSpaceDN w:val="0"/>
              <w:spacing w:before="92" w:after="0" w:line="274" w:lineRule="exact"/>
              <w:ind w:left="106"/>
            </w:pPr>
            <w:r>
              <w:rPr>
                <w:rFonts w:ascii="FangSong" w:eastAsia="FangSong" w:hAnsi="FangSong"/>
                <w:color w:val="000000"/>
                <w:sz w:val="21"/>
              </w:rPr>
              <w:t>是否收藏，</w:t>
            </w:r>
            <w:r>
              <w:rPr>
                <w:rFonts w:ascii="Consolas" w:eastAsia="Consolas" w:hAnsi="Consolas"/>
                <w:color w:val="000000"/>
                <w:sz w:val="21"/>
              </w:rPr>
              <w:t>1</w:t>
            </w:r>
            <w:r>
              <w:rPr>
                <w:rFonts w:ascii="FangSong" w:eastAsia="FangSong" w:hAnsi="FangSong"/>
                <w:color w:val="000000"/>
                <w:sz w:val="21"/>
              </w:rPr>
              <w:t>为收藏，反之</w:t>
            </w:r>
            <w:r>
              <w:rPr>
                <w:rFonts w:ascii="Consolas" w:eastAsia="Consolas" w:hAnsi="Consolas"/>
                <w:color w:val="000000"/>
                <w:sz w:val="21"/>
              </w:rPr>
              <w:t>0</w:t>
            </w:r>
          </w:p>
        </w:tc>
      </w:tr>
      <w:tr w:rsidR="00220A8E" w14:paraId="71208E48"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6EB2BCD3" w14:textId="77777777" w:rsidR="00220A8E" w:rsidRDefault="00000000">
            <w:pPr>
              <w:autoSpaceDE w:val="0"/>
              <w:autoSpaceDN w:val="0"/>
              <w:spacing w:before="92" w:after="0" w:line="274" w:lineRule="exact"/>
              <w:ind w:left="322"/>
            </w:pPr>
            <w:r>
              <w:rPr>
                <w:rFonts w:ascii="FangSong" w:eastAsia="FangSong" w:hAnsi="FangSong"/>
                <w:color w:val="000000"/>
                <w:sz w:val="21"/>
              </w:rPr>
              <w:t>├</w:t>
            </w:r>
            <w:r>
              <w:rPr>
                <w:rFonts w:ascii="Consolas" w:eastAsia="Consolas" w:hAnsi="Consolas"/>
                <w:color w:val="000000"/>
                <w:sz w:val="21"/>
              </w:rPr>
              <w:t>chapter</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5A02DABE" w14:textId="77777777" w:rsidR="00220A8E" w:rsidRDefault="00000000">
            <w:pPr>
              <w:autoSpaceDE w:val="0"/>
              <w:autoSpaceDN w:val="0"/>
              <w:spacing w:before="92" w:after="0" w:line="274" w:lineRule="exact"/>
              <w:ind w:left="104"/>
            </w:pPr>
            <w:r>
              <w:rPr>
                <w:rFonts w:ascii="Consolas" w:eastAsia="Consolas" w:hAnsi="Consolas"/>
                <w:color w:val="000000"/>
                <w:sz w:val="21"/>
              </w:rPr>
              <w:t>object</w:t>
            </w:r>
            <w:r>
              <w:rPr>
                <w:rFonts w:ascii="FangSong" w:eastAsia="FangSong" w:hAnsi="FangSong"/>
                <w:color w:val="000000"/>
                <w:sz w:val="21"/>
              </w:rPr>
              <w:t>列表数据（数组类型）</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A8EA109" w14:textId="77777777" w:rsidR="00220A8E" w:rsidRDefault="00000000">
            <w:pPr>
              <w:autoSpaceDE w:val="0"/>
              <w:autoSpaceDN w:val="0"/>
              <w:spacing w:before="124" w:after="0" w:line="212"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0CC4B355" w14:textId="77777777" w:rsidR="00220A8E" w:rsidRDefault="00000000">
            <w:pPr>
              <w:autoSpaceDE w:val="0"/>
              <w:autoSpaceDN w:val="0"/>
              <w:spacing w:before="124" w:after="0" w:line="212" w:lineRule="exact"/>
              <w:ind w:left="106"/>
            </w:pPr>
            <w:r>
              <w:rPr>
                <w:rFonts w:ascii="FangSong" w:eastAsia="FangSong" w:hAnsi="FangSong"/>
                <w:color w:val="000000"/>
                <w:sz w:val="21"/>
              </w:rPr>
              <w:t>章节</w:t>
            </w:r>
          </w:p>
        </w:tc>
      </w:tr>
      <w:tr w:rsidR="00220A8E" w14:paraId="352741B3" w14:textId="77777777">
        <w:trPr>
          <w:trHeight w:hRule="exact" w:val="46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08FF4829" w14:textId="77777777" w:rsidR="00220A8E" w:rsidRDefault="00000000">
            <w:pPr>
              <w:autoSpaceDE w:val="0"/>
              <w:autoSpaceDN w:val="0"/>
              <w:spacing w:before="90" w:after="0" w:line="274" w:lineRule="exact"/>
              <w:ind w:right="608"/>
              <w:jc w:val="right"/>
            </w:pPr>
            <w:r>
              <w:rPr>
                <w:rFonts w:ascii="FangSong" w:eastAsia="FangSong" w:hAnsi="FangSong"/>
                <w:color w:val="000000"/>
                <w:sz w:val="21"/>
              </w:rPr>
              <w:t>├</w:t>
            </w:r>
            <w:r>
              <w:rPr>
                <w:rFonts w:ascii="Consolas" w:eastAsia="Consolas" w:hAnsi="Consolas"/>
                <w:color w:val="000000"/>
                <w:sz w:val="21"/>
              </w:rPr>
              <w:t>id</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448004DE" w14:textId="77777777" w:rsidR="00220A8E" w:rsidRDefault="00000000">
            <w:pPr>
              <w:autoSpaceDE w:val="0"/>
              <w:autoSpaceDN w:val="0"/>
              <w:spacing w:before="86" w:after="0" w:line="274" w:lineRule="exact"/>
              <w:ind w:left="104"/>
            </w:pPr>
            <w:r>
              <w:rPr>
                <w:rFonts w:ascii="Consolas" w:eastAsia="Consolas" w:hAnsi="Consolas"/>
                <w:color w:val="000000"/>
                <w:sz w:val="21"/>
              </w:rPr>
              <w:t>integer(int64)</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E47866C"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18FCCBE8" w14:textId="77777777" w:rsidR="00220A8E" w:rsidRDefault="00000000">
            <w:pPr>
              <w:autoSpaceDE w:val="0"/>
              <w:autoSpaceDN w:val="0"/>
              <w:spacing w:before="86" w:after="0" w:line="274" w:lineRule="exact"/>
              <w:ind w:left="106"/>
            </w:pPr>
            <w:r>
              <w:rPr>
                <w:rFonts w:ascii="Consolas" w:eastAsia="Consolas" w:hAnsi="Consolas"/>
                <w:color w:val="000000"/>
                <w:sz w:val="21"/>
              </w:rPr>
              <w:t>ID</w:t>
            </w:r>
          </w:p>
        </w:tc>
      </w:tr>
      <w:tr w:rsidR="00220A8E" w14:paraId="230E46F3" w14:textId="77777777">
        <w:trPr>
          <w:trHeight w:hRule="exact" w:val="462"/>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3E102F44" w14:textId="77777777" w:rsidR="00220A8E" w:rsidRDefault="00000000">
            <w:pPr>
              <w:autoSpaceDE w:val="0"/>
              <w:autoSpaceDN w:val="0"/>
              <w:spacing w:before="90" w:after="0" w:line="274" w:lineRule="exact"/>
              <w:ind w:right="262"/>
              <w:jc w:val="right"/>
            </w:pPr>
            <w:r>
              <w:rPr>
                <w:rFonts w:ascii="FangSong" w:eastAsia="FangSong" w:hAnsi="FangSong"/>
                <w:color w:val="000000"/>
                <w:sz w:val="21"/>
              </w:rPr>
              <w:t>├</w:t>
            </w:r>
            <w:r>
              <w:rPr>
                <w:rFonts w:ascii="Consolas" w:eastAsia="Consolas" w:hAnsi="Consolas"/>
                <w:color w:val="000000"/>
                <w:sz w:val="21"/>
              </w:rPr>
              <w:t>title</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0DF2293C" w14:textId="77777777" w:rsidR="00220A8E" w:rsidRDefault="00000000">
            <w:pPr>
              <w:autoSpaceDE w:val="0"/>
              <w:autoSpaceDN w:val="0"/>
              <w:spacing w:before="84" w:after="0" w:line="276"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1E249AFF" w14:textId="77777777" w:rsidR="00220A8E" w:rsidRDefault="00000000">
            <w:pPr>
              <w:autoSpaceDE w:val="0"/>
              <w:autoSpaceDN w:val="0"/>
              <w:spacing w:before="122" w:after="0" w:line="214"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D5AE4F3" w14:textId="77777777" w:rsidR="00220A8E" w:rsidRDefault="00000000">
            <w:pPr>
              <w:autoSpaceDE w:val="0"/>
              <w:autoSpaceDN w:val="0"/>
              <w:spacing w:before="122" w:after="0" w:line="214" w:lineRule="exact"/>
              <w:ind w:left="106"/>
            </w:pPr>
            <w:r>
              <w:rPr>
                <w:rFonts w:ascii="FangSong" w:eastAsia="FangSong" w:hAnsi="FangSong"/>
                <w:color w:val="000000"/>
                <w:sz w:val="21"/>
              </w:rPr>
              <w:t>章节名称</w:t>
            </w:r>
          </w:p>
        </w:tc>
      </w:tr>
      <w:tr w:rsidR="00220A8E" w14:paraId="6F2BA94D" w14:textId="77777777">
        <w:trPr>
          <w:trHeight w:hRule="exact" w:val="63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5C497BD" w14:textId="77777777" w:rsidR="00220A8E" w:rsidRDefault="00000000">
            <w:pPr>
              <w:autoSpaceDE w:val="0"/>
              <w:autoSpaceDN w:val="0"/>
              <w:spacing w:before="178" w:after="0" w:line="274" w:lineRule="exact"/>
              <w:ind w:right="262"/>
              <w:jc w:val="right"/>
            </w:pPr>
            <w:r>
              <w:rPr>
                <w:rFonts w:ascii="FangSong" w:eastAsia="FangSong" w:hAnsi="FangSong"/>
                <w:color w:val="000000"/>
                <w:sz w:val="21"/>
              </w:rPr>
              <w:t>├</w:t>
            </w:r>
            <w:r>
              <w:rPr>
                <w:rFonts w:ascii="Consolas" w:eastAsia="Consolas" w:hAnsi="Consolas"/>
                <w:color w:val="000000"/>
                <w:sz w:val="21"/>
              </w:rPr>
              <w:t>watch</w:t>
            </w:r>
          </w:p>
        </w:tc>
        <w:tc>
          <w:tcPr>
            <w:tcW w:w="2920" w:type="dxa"/>
            <w:tcBorders>
              <w:top w:val="single" w:sz="3" w:space="0" w:color="000000"/>
              <w:left w:val="single" w:sz="3" w:space="0" w:color="000000"/>
              <w:bottom w:val="single" w:sz="3" w:space="0" w:color="000000"/>
              <w:right w:val="single" w:sz="3" w:space="0" w:color="000000"/>
            </w:tcBorders>
            <w:tcMar>
              <w:left w:w="0" w:type="dxa"/>
              <w:right w:w="0" w:type="dxa"/>
            </w:tcMar>
          </w:tcPr>
          <w:p w14:paraId="11FE2819" w14:textId="77777777" w:rsidR="00220A8E" w:rsidRDefault="00000000">
            <w:pPr>
              <w:autoSpaceDE w:val="0"/>
              <w:autoSpaceDN w:val="0"/>
              <w:spacing w:before="172" w:after="0" w:line="274" w:lineRule="exact"/>
              <w:ind w:left="104"/>
            </w:pPr>
            <w:r>
              <w:rPr>
                <w:rFonts w:ascii="Consolas" w:eastAsia="Consolas" w:hAnsi="Consolas"/>
                <w:color w:val="000000"/>
                <w:sz w:val="21"/>
              </w:rPr>
              <w:t>string</w:t>
            </w:r>
          </w:p>
        </w:tc>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5E54F2EA" w14:textId="77777777" w:rsidR="00220A8E" w:rsidRDefault="00000000">
            <w:pPr>
              <w:autoSpaceDE w:val="0"/>
              <w:autoSpaceDN w:val="0"/>
              <w:spacing w:before="210" w:after="0" w:line="212" w:lineRule="exact"/>
              <w:ind w:left="106"/>
            </w:pPr>
            <w:r>
              <w:rPr>
                <w:rFonts w:ascii="FangSong" w:eastAsia="FangSong" w:hAnsi="FangSong"/>
                <w:color w:val="000000"/>
                <w:sz w:val="21"/>
              </w:rPr>
              <w:t>必须</w:t>
            </w:r>
          </w:p>
        </w:tc>
        <w:tc>
          <w:tcPr>
            <w:tcW w:w="3384" w:type="dxa"/>
            <w:tcBorders>
              <w:top w:val="single" w:sz="3" w:space="0" w:color="000000"/>
              <w:left w:val="single" w:sz="3" w:space="0" w:color="000000"/>
              <w:bottom w:val="single" w:sz="3" w:space="0" w:color="000000"/>
              <w:right w:val="single" w:sz="3" w:space="0" w:color="000000"/>
            </w:tcBorders>
            <w:tcMar>
              <w:left w:w="0" w:type="dxa"/>
              <w:right w:w="0" w:type="dxa"/>
            </w:tcMar>
          </w:tcPr>
          <w:p w14:paraId="7BF7DECF" w14:textId="77777777" w:rsidR="00220A8E" w:rsidRDefault="00000000">
            <w:pPr>
              <w:autoSpaceDE w:val="0"/>
              <w:autoSpaceDN w:val="0"/>
              <w:spacing w:before="14" w:after="0" w:line="282" w:lineRule="exact"/>
              <w:ind w:left="106"/>
            </w:pPr>
            <w:r>
              <w:rPr>
                <w:rFonts w:ascii="FangSong" w:eastAsia="FangSong" w:hAnsi="FangSong"/>
                <w:color w:val="000000"/>
                <w:sz w:val="21"/>
              </w:rPr>
              <w:t>是否观看，</w:t>
            </w:r>
            <w:r>
              <w:rPr>
                <w:rFonts w:ascii="Consolas" w:eastAsia="Consolas" w:hAnsi="Consolas"/>
                <w:color w:val="000000"/>
                <w:sz w:val="21"/>
              </w:rPr>
              <w:t>1</w:t>
            </w:r>
            <w:r>
              <w:rPr>
                <w:rFonts w:ascii="FangSong" w:eastAsia="FangSong" w:hAnsi="FangSong"/>
                <w:color w:val="000000"/>
                <w:sz w:val="21"/>
              </w:rPr>
              <w:t>为已经观看，</w:t>
            </w:r>
            <w:r>
              <w:rPr>
                <w:rFonts w:ascii="Consolas" w:eastAsia="Consolas" w:hAnsi="Consolas"/>
                <w:color w:val="000000"/>
                <w:sz w:val="21"/>
              </w:rPr>
              <w:t>0</w:t>
            </w:r>
            <w:r>
              <w:rPr>
                <w:rFonts w:ascii="FangSong" w:eastAsia="FangSong" w:hAnsi="FangSong"/>
                <w:color w:val="000000"/>
                <w:sz w:val="21"/>
              </w:rPr>
              <w:t>为未观看</w:t>
            </w:r>
          </w:p>
        </w:tc>
      </w:tr>
      <w:tr w:rsidR="00220A8E" w14:paraId="0CEBC361" w14:textId="77777777">
        <w:trPr>
          <w:trHeight w:hRule="exact" w:val="3140"/>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90AE3C8" w14:textId="77777777" w:rsidR="00220A8E" w:rsidRDefault="00000000">
            <w:pPr>
              <w:autoSpaceDE w:val="0"/>
              <w:autoSpaceDN w:val="0"/>
              <w:spacing w:before="1456" w:after="0" w:line="214" w:lineRule="exact"/>
              <w:jc w:val="center"/>
            </w:pPr>
            <w:r>
              <w:rPr>
                <w:rFonts w:ascii="FangSong" w:eastAsia="FangSong" w:hAnsi="FangSong"/>
                <w:color w:val="000000"/>
                <w:sz w:val="21"/>
              </w:rPr>
              <w:t>响应示例</w:t>
            </w:r>
          </w:p>
        </w:tc>
        <w:tc>
          <w:tcPr>
            <w:tcW w:w="8102" w:type="dxa"/>
            <w:gridSpan w:val="3"/>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5" w:type="dxa"/>
              <w:tblLayout w:type="fixed"/>
              <w:tblLook w:val="04A0" w:firstRow="1" w:lastRow="0" w:firstColumn="1" w:lastColumn="0" w:noHBand="0" w:noVBand="1"/>
            </w:tblPr>
            <w:tblGrid>
              <w:gridCol w:w="246"/>
              <w:gridCol w:w="940"/>
              <w:gridCol w:w="6698"/>
            </w:tblGrid>
            <w:tr w:rsidR="00220A8E" w14:paraId="0EAF8772" w14:textId="77777777">
              <w:trPr>
                <w:trHeight w:hRule="exact" w:val="614"/>
              </w:trPr>
              <w:tc>
                <w:tcPr>
                  <w:tcW w:w="246" w:type="dxa"/>
                  <w:vMerge w:val="restart"/>
                  <w:shd w:val="clear" w:color="auto" w:fill="FFFFFD"/>
                  <w:tcMar>
                    <w:left w:w="0" w:type="dxa"/>
                    <w:right w:w="0" w:type="dxa"/>
                  </w:tcMar>
                </w:tcPr>
                <w:p w14:paraId="31D176C1" w14:textId="77777777" w:rsidR="00220A8E" w:rsidRDefault="00000000">
                  <w:pPr>
                    <w:autoSpaceDE w:val="0"/>
                    <w:autoSpaceDN w:val="0"/>
                    <w:spacing w:before="34" w:after="0" w:line="236" w:lineRule="exact"/>
                  </w:pPr>
                  <w:r>
                    <w:rPr>
                      <w:rFonts w:ascii="Consolas" w:eastAsia="Consolas" w:hAnsi="Consolas"/>
                      <w:color w:val="000000"/>
                      <w:sz w:val="18"/>
                    </w:rPr>
                    <w:t>{</w:t>
                  </w:r>
                </w:p>
              </w:tc>
              <w:tc>
                <w:tcPr>
                  <w:tcW w:w="940" w:type="dxa"/>
                  <w:shd w:val="clear" w:color="auto" w:fill="FFFFFD"/>
                  <w:tcMar>
                    <w:left w:w="0" w:type="dxa"/>
                    <w:right w:w="0" w:type="dxa"/>
                  </w:tcMar>
                </w:tcPr>
                <w:p w14:paraId="4BC590C5" w14:textId="77777777" w:rsidR="00220A8E" w:rsidRDefault="00000000">
                  <w:pPr>
                    <w:autoSpaceDE w:val="0"/>
                    <w:autoSpaceDN w:val="0"/>
                    <w:spacing w:before="346" w:after="0" w:line="236" w:lineRule="exact"/>
                    <w:jc w:val="center"/>
                  </w:pPr>
                  <w:r>
                    <w:rPr>
                      <w:rFonts w:ascii="Consolas" w:eastAsia="Consolas" w:hAnsi="Consolas"/>
                      <w:color w:val="A31515"/>
                      <w:sz w:val="18"/>
                    </w:rPr>
                    <w:t>"code"</w:t>
                  </w:r>
                  <w:r>
                    <w:rPr>
                      <w:rFonts w:ascii="Consolas" w:eastAsia="Consolas" w:hAnsi="Consolas"/>
                      <w:color w:val="000000"/>
                      <w:sz w:val="18"/>
                    </w:rPr>
                    <w:t>:</w:t>
                  </w:r>
                </w:p>
              </w:tc>
              <w:tc>
                <w:tcPr>
                  <w:tcW w:w="6698" w:type="dxa"/>
                  <w:shd w:val="clear" w:color="auto" w:fill="FFFFFD"/>
                  <w:tcMar>
                    <w:left w:w="0" w:type="dxa"/>
                    <w:right w:w="0" w:type="dxa"/>
                  </w:tcMar>
                </w:tcPr>
                <w:p w14:paraId="754FBA6B" w14:textId="77777777" w:rsidR="00220A8E" w:rsidRDefault="00000000">
                  <w:pPr>
                    <w:autoSpaceDE w:val="0"/>
                    <w:autoSpaceDN w:val="0"/>
                    <w:spacing w:before="346" w:after="0" w:line="236" w:lineRule="exact"/>
                    <w:ind w:left="100"/>
                  </w:pPr>
                  <w:r>
                    <w:rPr>
                      <w:rFonts w:ascii="Consolas" w:eastAsia="Consolas" w:hAnsi="Consolas"/>
                      <w:color w:val="098658"/>
                      <w:sz w:val="18"/>
                    </w:rPr>
                    <w:t>200</w:t>
                  </w:r>
                  <w:r>
                    <w:rPr>
                      <w:rFonts w:ascii="Consolas" w:eastAsia="Consolas" w:hAnsi="Consolas"/>
                      <w:color w:val="000000"/>
                      <w:sz w:val="18"/>
                    </w:rPr>
                    <w:t>,</w:t>
                  </w:r>
                </w:p>
              </w:tc>
            </w:tr>
            <w:tr w:rsidR="00220A8E" w14:paraId="33A673BD" w14:textId="77777777">
              <w:trPr>
                <w:trHeight w:hRule="exact" w:val="320"/>
              </w:trPr>
              <w:tc>
                <w:tcPr>
                  <w:tcW w:w="2701" w:type="dxa"/>
                  <w:vMerge/>
                </w:tcPr>
                <w:p w14:paraId="7EEBDB87" w14:textId="77777777" w:rsidR="00220A8E" w:rsidRDefault="00220A8E"/>
              </w:tc>
              <w:tc>
                <w:tcPr>
                  <w:tcW w:w="940" w:type="dxa"/>
                  <w:shd w:val="clear" w:color="auto" w:fill="FFFFFD"/>
                  <w:tcMar>
                    <w:left w:w="0" w:type="dxa"/>
                    <w:right w:w="0" w:type="dxa"/>
                  </w:tcMar>
                </w:tcPr>
                <w:p w14:paraId="3951D64F" w14:textId="77777777" w:rsidR="00220A8E" w:rsidRDefault="00000000">
                  <w:pPr>
                    <w:autoSpaceDE w:val="0"/>
                    <w:autoSpaceDN w:val="0"/>
                    <w:spacing w:before="48" w:after="0" w:line="236" w:lineRule="exact"/>
                    <w:jc w:val="center"/>
                  </w:pPr>
                  <w:r>
                    <w:rPr>
                      <w:rFonts w:ascii="Consolas" w:eastAsia="Consolas" w:hAnsi="Consolas"/>
                      <w:color w:val="A31515"/>
                      <w:sz w:val="18"/>
                    </w:rPr>
                    <w:t>"msg"</w:t>
                  </w:r>
                  <w:r>
                    <w:rPr>
                      <w:rFonts w:ascii="Consolas" w:eastAsia="Consolas" w:hAnsi="Consolas"/>
                      <w:color w:val="000000"/>
                      <w:sz w:val="18"/>
                    </w:rPr>
                    <w:t>:</w:t>
                  </w:r>
                </w:p>
              </w:tc>
              <w:tc>
                <w:tcPr>
                  <w:tcW w:w="6698" w:type="dxa"/>
                  <w:shd w:val="clear" w:color="auto" w:fill="FFFFFD"/>
                  <w:tcMar>
                    <w:left w:w="0" w:type="dxa"/>
                    <w:right w:w="0" w:type="dxa"/>
                  </w:tcMar>
                </w:tcPr>
                <w:p w14:paraId="13976FBD" w14:textId="77777777" w:rsidR="00220A8E" w:rsidRDefault="00000000">
                  <w:pPr>
                    <w:autoSpaceDE w:val="0"/>
                    <w:autoSpaceDN w:val="0"/>
                    <w:spacing w:before="48" w:after="0" w:line="236" w:lineRule="exact"/>
                    <w:ind w:left="100"/>
                  </w:pPr>
                  <w:r>
                    <w:rPr>
                      <w:rFonts w:ascii="Consolas" w:eastAsia="Consolas" w:hAnsi="Consolas"/>
                      <w:color w:val="0451A5"/>
                      <w:sz w:val="18"/>
                    </w:rPr>
                    <w:t>"</w:t>
                  </w:r>
                  <w:r>
                    <w:rPr>
                      <w:rFonts w:ascii="FangSong" w:eastAsia="FangSong" w:hAnsi="FangSong"/>
                      <w:color w:val="0451A5"/>
                      <w:sz w:val="18"/>
                    </w:rPr>
                    <w:t>查询成功</w:t>
                  </w:r>
                  <w:r>
                    <w:rPr>
                      <w:rFonts w:ascii="Consolas" w:eastAsia="Consolas" w:hAnsi="Consolas"/>
                      <w:color w:val="0451A5"/>
                      <w:sz w:val="18"/>
                    </w:rPr>
                    <w:t>"</w:t>
                  </w:r>
                  <w:r>
                    <w:rPr>
                      <w:rFonts w:ascii="Consolas" w:eastAsia="Consolas" w:hAnsi="Consolas"/>
                      <w:color w:val="000000"/>
                      <w:sz w:val="18"/>
                    </w:rPr>
                    <w:t>,</w:t>
                  </w:r>
                </w:p>
              </w:tc>
            </w:tr>
            <w:tr w:rsidR="00220A8E" w14:paraId="67EAD143" w14:textId="77777777">
              <w:trPr>
                <w:trHeight w:hRule="exact" w:val="310"/>
              </w:trPr>
              <w:tc>
                <w:tcPr>
                  <w:tcW w:w="2701" w:type="dxa"/>
                  <w:vMerge/>
                </w:tcPr>
                <w:p w14:paraId="13B2D77B" w14:textId="77777777" w:rsidR="00220A8E" w:rsidRDefault="00220A8E"/>
              </w:tc>
              <w:tc>
                <w:tcPr>
                  <w:tcW w:w="940" w:type="dxa"/>
                  <w:shd w:val="clear" w:color="auto" w:fill="FFFFFD"/>
                  <w:tcMar>
                    <w:left w:w="0" w:type="dxa"/>
                    <w:right w:w="0" w:type="dxa"/>
                  </w:tcMar>
                </w:tcPr>
                <w:p w14:paraId="4F01378A" w14:textId="77777777" w:rsidR="00220A8E" w:rsidRDefault="00000000">
                  <w:pPr>
                    <w:autoSpaceDE w:val="0"/>
                    <w:autoSpaceDN w:val="0"/>
                    <w:spacing w:before="36" w:after="0" w:line="236" w:lineRule="exact"/>
                    <w:jc w:val="center"/>
                  </w:pPr>
                  <w:r>
                    <w:rPr>
                      <w:rFonts w:ascii="Consolas" w:eastAsia="Consolas" w:hAnsi="Consolas"/>
                      <w:color w:val="A31515"/>
                      <w:sz w:val="18"/>
                    </w:rPr>
                    <w:t>"data"</w:t>
                  </w:r>
                  <w:r>
                    <w:rPr>
                      <w:rFonts w:ascii="Consolas" w:eastAsia="Consolas" w:hAnsi="Consolas"/>
                      <w:color w:val="000000"/>
                      <w:sz w:val="18"/>
                    </w:rPr>
                    <w:t>:</w:t>
                  </w:r>
                </w:p>
              </w:tc>
              <w:tc>
                <w:tcPr>
                  <w:tcW w:w="6698" w:type="dxa"/>
                  <w:shd w:val="clear" w:color="auto" w:fill="FFFFFD"/>
                  <w:tcMar>
                    <w:left w:w="0" w:type="dxa"/>
                    <w:right w:w="0" w:type="dxa"/>
                  </w:tcMar>
                </w:tcPr>
                <w:p w14:paraId="7CBC8943" w14:textId="77777777" w:rsidR="00220A8E" w:rsidRDefault="00000000">
                  <w:pPr>
                    <w:autoSpaceDE w:val="0"/>
                    <w:autoSpaceDN w:val="0"/>
                    <w:spacing w:before="36" w:after="0" w:line="236" w:lineRule="exact"/>
                    <w:ind w:left="100"/>
                  </w:pPr>
                  <w:r>
                    <w:rPr>
                      <w:rFonts w:ascii="Consolas" w:eastAsia="Consolas" w:hAnsi="Consolas"/>
                      <w:color w:val="000000"/>
                      <w:sz w:val="18"/>
                    </w:rPr>
                    <w:t>{</w:t>
                  </w:r>
                </w:p>
              </w:tc>
            </w:tr>
          </w:tbl>
          <w:p w14:paraId="366AF632" w14:textId="77777777" w:rsidR="00220A8E" w:rsidRDefault="00220A8E">
            <w:pPr>
              <w:autoSpaceDE w:val="0"/>
              <w:autoSpaceDN w:val="0"/>
              <w:spacing w:after="0" w:line="20" w:lineRule="exact"/>
            </w:pPr>
          </w:p>
          <w:tbl>
            <w:tblPr>
              <w:tblW w:w="0" w:type="auto"/>
              <w:tblInd w:w="431" w:type="dxa"/>
              <w:tblLayout w:type="fixed"/>
              <w:tblLook w:val="04A0" w:firstRow="1" w:lastRow="0" w:firstColumn="1" w:lastColumn="0" w:noHBand="0" w:noVBand="1"/>
            </w:tblPr>
            <w:tblGrid>
              <w:gridCol w:w="4460"/>
            </w:tblGrid>
            <w:tr w:rsidR="00220A8E" w14:paraId="2F5415FB" w14:textId="77777777">
              <w:trPr>
                <w:trHeight w:hRule="exact" w:val="314"/>
              </w:trPr>
              <w:tc>
                <w:tcPr>
                  <w:tcW w:w="4460" w:type="dxa"/>
                  <w:shd w:val="clear" w:color="auto" w:fill="FFFFFD"/>
                  <w:tcMar>
                    <w:left w:w="0" w:type="dxa"/>
                    <w:right w:w="0" w:type="dxa"/>
                  </w:tcMar>
                </w:tcPr>
                <w:p w14:paraId="4073A37F" w14:textId="77777777" w:rsidR="00220A8E" w:rsidRDefault="00000000">
                  <w:pPr>
                    <w:autoSpaceDE w:val="0"/>
                    <w:autoSpaceDN w:val="0"/>
                    <w:spacing w:before="38" w:after="0" w:line="236" w:lineRule="exact"/>
                    <w:ind w:left="464"/>
                  </w:pPr>
                  <w:r>
                    <w:rPr>
                      <w:rFonts w:ascii="Consolas" w:eastAsia="Consolas" w:hAnsi="Consolas"/>
                      <w:color w:val="A31515"/>
                      <w:sz w:val="18"/>
                    </w:rPr>
                    <w:t>"id"</w:t>
                  </w:r>
                  <w:r>
                    <w:rPr>
                      <w:rFonts w:ascii="Consolas" w:eastAsia="Consolas" w:hAnsi="Consolas"/>
                      <w:color w:val="000000"/>
                      <w:sz w:val="18"/>
                    </w:rPr>
                    <w:t>:</w:t>
                  </w:r>
                  <w:r>
                    <w:rPr>
                      <w:rFonts w:ascii="Consolas" w:eastAsia="Consolas" w:hAnsi="Consolas"/>
                      <w:color w:val="098658"/>
                      <w:sz w:val="18"/>
                    </w:rPr>
                    <w:t>2</w:t>
                  </w:r>
                  <w:r>
                    <w:rPr>
                      <w:rFonts w:ascii="Consolas" w:eastAsia="Consolas" w:hAnsi="Consolas"/>
                      <w:color w:val="000000"/>
                      <w:sz w:val="18"/>
                    </w:rPr>
                    <w:t>,</w:t>
                  </w:r>
                </w:p>
              </w:tc>
            </w:tr>
          </w:tbl>
          <w:p w14:paraId="47DC05AA" w14:textId="77777777" w:rsidR="00220A8E" w:rsidRDefault="00220A8E">
            <w:pPr>
              <w:autoSpaceDE w:val="0"/>
              <w:autoSpaceDN w:val="0"/>
              <w:spacing w:after="0" w:line="20" w:lineRule="exact"/>
            </w:pPr>
          </w:p>
          <w:tbl>
            <w:tblPr>
              <w:tblW w:w="0" w:type="auto"/>
              <w:tblInd w:w="411" w:type="dxa"/>
              <w:tblLayout w:type="fixed"/>
              <w:tblLook w:val="04A0" w:firstRow="1" w:lastRow="0" w:firstColumn="1" w:lastColumn="0" w:noHBand="0" w:noVBand="1"/>
            </w:tblPr>
            <w:tblGrid>
              <w:gridCol w:w="5460"/>
            </w:tblGrid>
            <w:tr w:rsidR="00220A8E" w14:paraId="4076805F" w14:textId="77777777">
              <w:trPr>
                <w:trHeight w:hRule="exact" w:val="314"/>
              </w:trPr>
              <w:tc>
                <w:tcPr>
                  <w:tcW w:w="5460" w:type="dxa"/>
                  <w:shd w:val="clear" w:color="auto" w:fill="FFFFFD"/>
                  <w:tcMar>
                    <w:left w:w="0" w:type="dxa"/>
                    <w:right w:w="0" w:type="dxa"/>
                  </w:tcMar>
                </w:tcPr>
                <w:p w14:paraId="5ED22F89" w14:textId="77777777" w:rsidR="00220A8E" w:rsidRDefault="00000000">
                  <w:pPr>
                    <w:autoSpaceDE w:val="0"/>
                    <w:autoSpaceDN w:val="0"/>
                    <w:spacing w:before="40" w:after="0" w:line="236" w:lineRule="exact"/>
                    <w:ind w:left="448"/>
                  </w:pPr>
                  <w:r>
                    <w:rPr>
                      <w:rFonts w:ascii="Consolas" w:eastAsia="Consolas" w:hAnsi="Consolas"/>
                      <w:color w:val="A31515"/>
                      <w:sz w:val="18"/>
                    </w:rPr>
                    <w:t>"title"</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社区手工编织入门班</w:t>
                  </w:r>
                  <w:r>
                    <w:rPr>
                      <w:rFonts w:ascii="Consolas" w:eastAsia="Consolas" w:hAnsi="Consolas"/>
                      <w:color w:val="0451A5"/>
                      <w:sz w:val="18"/>
                    </w:rPr>
                    <w:t>"</w:t>
                  </w:r>
                  <w:r>
                    <w:rPr>
                      <w:rFonts w:ascii="Consolas" w:eastAsia="Consolas" w:hAnsi="Consolas"/>
                      <w:color w:val="000000"/>
                      <w:sz w:val="18"/>
                    </w:rPr>
                    <w:t>,</w:t>
                  </w:r>
                </w:p>
              </w:tc>
            </w:tr>
          </w:tbl>
          <w:p w14:paraId="1D27A20B" w14:textId="77777777" w:rsidR="00220A8E" w:rsidRDefault="00220A8E">
            <w:pPr>
              <w:autoSpaceDE w:val="0"/>
              <w:autoSpaceDN w:val="0"/>
              <w:spacing w:after="0" w:line="20" w:lineRule="exact"/>
            </w:pPr>
          </w:p>
          <w:tbl>
            <w:tblPr>
              <w:tblW w:w="0" w:type="auto"/>
              <w:tblInd w:w="411" w:type="dxa"/>
              <w:tblLayout w:type="fixed"/>
              <w:tblLook w:val="04A0" w:firstRow="1" w:lastRow="0" w:firstColumn="1" w:lastColumn="0" w:noHBand="0" w:noVBand="1"/>
            </w:tblPr>
            <w:tblGrid>
              <w:gridCol w:w="7620"/>
            </w:tblGrid>
            <w:tr w:rsidR="00220A8E" w14:paraId="15F8927C" w14:textId="77777777">
              <w:trPr>
                <w:trHeight w:hRule="exact" w:val="312"/>
              </w:trPr>
              <w:tc>
                <w:tcPr>
                  <w:tcW w:w="7620" w:type="dxa"/>
                  <w:shd w:val="clear" w:color="auto" w:fill="FFFFFD"/>
                  <w:tcMar>
                    <w:left w:w="0" w:type="dxa"/>
                    <w:right w:w="0" w:type="dxa"/>
                  </w:tcMar>
                </w:tcPr>
                <w:p w14:paraId="14803832" w14:textId="77777777" w:rsidR="00220A8E" w:rsidRDefault="00000000">
                  <w:pPr>
                    <w:autoSpaceDE w:val="0"/>
                    <w:autoSpaceDN w:val="0"/>
                    <w:spacing w:before="38" w:after="0" w:line="236" w:lineRule="exact"/>
                    <w:ind w:left="448"/>
                  </w:pPr>
                  <w:r>
                    <w:rPr>
                      <w:rFonts w:ascii="Consolas" w:eastAsia="Consolas" w:hAnsi="Consolas"/>
                      <w:color w:val="A31515"/>
                      <w:sz w:val="18"/>
                    </w:rPr>
                    <w:t>"content"</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无需基础，适合所有喜欢手工的社区居民，讲师现场示范基础针法，学习编</w:t>
                  </w:r>
                </w:p>
              </w:tc>
            </w:tr>
          </w:tbl>
          <w:p w14:paraId="7C185AFC"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7120"/>
            </w:tblGrid>
            <w:tr w:rsidR="00220A8E" w14:paraId="16E903CF" w14:textId="77777777">
              <w:trPr>
                <w:trHeight w:hRule="exact" w:val="310"/>
              </w:trPr>
              <w:tc>
                <w:tcPr>
                  <w:tcW w:w="7120" w:type="dxa"/>
                  <w:shd w:val="clear" w:color="auto" w:fill="FFFFFD"/>
                  <w:tcMar>
                    <w:left w:w="0" w:type="dxa"/>
                    <w:right w:w="0" w:type="dxa"/>
                  </w:tcMar>
                </w:tcPr>
                <w:p w14:paraId="4D6781BD" w14:textId="77777777" w:rsidR="00220A8E" w:rsidRDefault="00000000">
                  <w:pPr>
                    <w:autoSpaceDE w:val="0"/>
                    <w:autoSpaceDN w:val="0"/>
                    <w:spacing w:before="38" w:after="0" w:line="236" w:lineRule="exact"/>
                    <w:ind w:left="72"/>
                  </w:pPr>
                  <w:r>
                    <w:rPr>
                      <w:rFonts w:ascii="宋体" w:eastAsia="宋体" w:hAnsi="宋体"/>
                      <w:color w:val="0451A5"/>
                      <w:sz w:val="18"/>
                    </w:rPr>
                    <w:t>织杯垫、围巾等实用小物件，陶冶情操，丰富业余生活，收获动手成就感。</w:t>
                  </w:r>
                  <w:r>
                    <w:rPr>
                      <w:rFonts w:ascii="Consolas" w:eastAsia="Consolas" w:hAnsi="Consolas"/>
                      <w:color w:val="0451A5"/>
                      <w:sz w:val="18"/>
                    </w:rPr>
                    <w:t>"</w:t>
                  </w:r>
                  <w:r>
                    <w:rPr>
                      <w:rFonts w:ascii="Consolas" w:eastAsia="Consolas" w:hAnsi="Consolas"/>
                      <w:color w:val="000000"/>
                      <w:sz w:val="18"/>
                    </w:rPr>
                    <w:t>,</w:t>
                  </w:r>
                </w:p>
              </w:tc>
            </w:tr>
          </w:tbl>
          <w:p w14:paraId="0443CF01" w14:textId="77777777" w:rsidR="00220A8E" w:rsidRDefault="00220A8E">
            <w:pPr>
              <w:autoSpaceDE w:val="0"/>
              <w:autoSpaceDN w:val="0"/>
              <w:spacing w:after="0" w:line="20" w:lineRule="exact"/>
            </w:pPr>
          </w:p>
          <w:tbl>
            <w:tblPr>
              <w:tblW w:w="0" w:type="auto"/>
              <w:tblInd w:w="411" w:type="dxa"/>
              <w:tblLayout w:type="fixed"/>
              <w:tblLook w:val="04A0" w:firstRow="1" w:lastRow="0" w:firstColumn="1" w:lastColumn="0" w:noHBand="0" w:noVBand="1"/>
            </w:tblPr>
            <w:tblGrid>
              <w:gridCol w:w="5880"/>
            </w:tblGrid>
            <w:tr w:rsidR="00220A8E" w14:paraId="31FE9BB1" w14:textId="77777777">
              <w:trPr>
                <w:trHeight w:hRule="exact" w:val="310"/>
              </w:trPr>
              <w:tc>
                <w:tcPr>
                  <w:tcW w:w="5880" w:type="dxa"/>
                  <w:shd w:val="clear" w:color="auto" w:fill="FFFFFD"/>
                  <w:tcMar>
                    <w:left w:w="0" w:type="dxa"/>
                    <w:right w:w="0" w:type="dxa"/>
                  </w:tcMar>
                </w:tcPr>
                <w:p w14:paraId="386912AF" w14:textId="77777777" w:rsidR="00220A8E" w:rsidRDefault="00000000">
                  <w:pPr>
                    <w:autoSpaceDE w:val="0"/>
                    <w:autoSpaceDN w:val="0"/>
                    <w:spacing w:before="36" w:after="0" w:line="236" w:lineRule="exact"/>
                    <w:ind w:left="448"/>
                  </w:pPr>
                  <w:r>
                    <w:rPr>
                      <w:rFonts w:ascii="Consolas" w:eastAsia="Consolas" w:hAnsi="Consolas"/>
                      <w:color w:val="A31515"/>
                      <w:sz w:val="18"/>
                    </w:rPr>
                    <w:t>"cover"</w:t>
                  </w:r>
                  <w:r>
                    <w:rPr>
                      <w:rFonts w:ascii="Consolas" w:eastAsia="Consolas" w:hAnsi="Consolas"/>
                      <w:color w:val="000000"/>
                      <w:sz w:val="18"/>
                    </w:rPr>
                    <w:t>:</w:t>
                  </w:r>
                  <w:r>
                    <w:rPr>
                      <w:rFonts w:ascii="Consolas" w:eastAsia="Consolas" w:hAnsi="Consolas"/>
                      <w:color w:val="0451A5"/>
                      <w:sz w:val="18"/>
                    </w:rPr>
                    <w:t>"/static/image/course2.png"</w:t>
                  </w:r>
                  <w:r>
                    <w:rPr>
                      <w:rFonts w:ascii="Consolas" w:eastAsia="Consolas" w:hAnsi="Consolas"/>
                      <w:color w:val="000000"/>
                      <w:sz w:val="18"/>
                    </w:rPr>
                    <w:t>,</w:t>
                  </w:r>
                </w:p>
              </w:tc>
            </w:tr>
          </w:tbl>
          <w:p w14:paraId="0FA7A028" w14:textId="77777777" w:rsidR="00220A8E" w:rsidRDefault="00220A8E">
            <w:pPr>
              <w:autoSpaceDE w:val="0"/>
              <w:autoSpaceDN w:val="0"/>
              <w:spacing w:after="0" w:line="20" w:lineRule="exact"/>
            </w:pPr>
          </w:p>
          <w:tbl>
            <w:tblPr>
              <w:tblW w:w="0" w:type="auto"/>
              <w:tblInd w:w="411" w:type="dxa"/>
              <w:tblLayout w:type="fixed"/>
              <w:tblLook w:val="04A0" w:firstRow="1" w:lastRow="0" w:firstColumn="1" w:lastColumn="0" w:noHBand="0" w:noVBand="1"/>
            </w:tblPr>
            <w:tblGrid>
              <w:gridCol w:w="6180"/>
            </w:tblGrid>
            <w:tr w:rsidR="00220A8E" w14:paraId="25A3EA02" w14:textId="77777777">
              <w:trPr>
                <w:trHeight w:hRule="exact" w:val="282"/>
              </w:trPr>
              <w:tc>
                <w:tcPr>
                  <w:tcW w:w="6180" w:type="dxa"/>
                  <w:shd w:val="clear" w:color="auto" w:fill="FFFFFD"/>
                  <w:tcMar>
                    <w:left w:w="0" w:type="dxa"/>
                    <w:right w:w="0" w:type="dxa"/>
                  </w:tcMar>
                </w:tcPr>
                <w:p w14:paraId="2CB7E39E" w14:textId="77777777" w:rsidR="00220A8E" w:rsidRDefault="00000000">
                  <w:pPr>
                    <w:autoSpaceDE w:val="0"/>
                    <w:autoSpaceDN w:val="0"/>
                    <w:spacing w:before="38" w:after="0" w:line="236" w:lineRule="exact"/>
                    <w:ind w:left="448"/>
                  </w:pPr>
                  <w:r>
                    <w:rPr>
                      <w:rFonts w:ascii="Consolas" w:eastAsia="Consolas" w:hAnsi="Consolas"/>
                      <w:color w:val="A31515"/>
                      <w:sz w:val="18"/>
                    </w:rPr>
                    <w:t>"video"</w:t>
                  </w:r>
                  <w:r>
                    <w:rPr>
                      <w:rFonts w:ascii="Consolas" w:eastAsia="Consolas" w:hAnsi="Consolas"/>
                      <w:color w:val="000000"/>
                      <w:sz w:val="18"/>
                    </w:rPr>
                    <w:t>:</w:t>
                  </w:r>
                  <w:r>
                    <w:rPr>
                      <w:rFonts w:ascii="Consolas" w:eastAsia="Consolas" w:hAnsi="Consolas"/>
                      <w:color w:val="0451A5"/>
                      <w:sz w:val="18"/>
                    </w:rPr>
                    <w:t>"/static/video/jilixuanchuan.mp4"</w:t>
                  </w:r>
                  <w:r>
                    <w:rPr>
                      <w:rFonts w:ascii="Consolas" w:eastAsia="Consolas" w:hAnsi="Consolas"/>
                      <w:color w:val="000000"/>
                      <w:sz w:val="18"/>
                    </w:rPr>
                    <w:t>,</w:t>
                  </w:r>
                </w:p>
              </w:tc>
            </w:tr>
          </w:tbl>
          <w:p w14:paraId="1C551EC1" w14:textId="77777777" w:rsidR="00220A8E" w:rsidRDefault="00220A8E">
            <w:pPr>
              <w:autoSpaceDE w:val="0"/>
              <w:autoSpaceDN w:val="0"/>
              <w:spacing w:after="0" w:line="14" w:lineRule="exact"/>
            </w:pPr>
          </w:p>
          <w:p w14:paraId="0889854B" w14:textId="77777777" w:rsidR="00220A8E" w:rsidRDefault="00220A8E">
            <w:pPr>
              <w:autoSpaceDE w:val="0"/>
              <w:autoSpaceDN w:val="0"/>
              <w:spacing w:after="0" w:line="14" w:lineRule="exact"/>
            </w:pPr>
          </w:p>
          <w:p w14:paraId="1ECB440C" w14:textId="77777777" w:rsidR="00220A8E" w:rsidRDefault="00220A8E">
            <w:pPr>
              <w:autoSpaceDE w:val="0"/>
              <w:autoSpaceDN w:val="0"/>
              <w:spacing w:after="0" w:line="14" w:lineRule="exact"/>
            </w:pPr>
          </w:p>
          <w:p w14:paraId="76FE43DE" w14:textId="77777777" w:rsidR="00220A8E" w:rsidRDefault="00220A8E">
            <w:pPr>
              <w:autoSpaceDE w:val="0"/>
              <w:autoSpaceDN w:val="0"/>
              <w:spacing w:after="0" w:line="14" w:lineRule="exact"/>
            </w:pPr>
          </w:p>
          <w:p w14:paraId="137E8EBE" w14:textId="77777777" w:rsidR="00220A8E" w:rsidRDefault="00220A8E">
            <w:pPr>
              <w:autoSpaceDE w:val="0"/>
              <w:autoSpaceDN w:val="0"/>
              <w:spacing w:after="0" w:line="14" w:lineRule="exact"/>
            </w:pPr>
          </w:p>
          <w:p w14:paraId="7936C27F" w14:textId="77777777" w:rsidR="00220A8E" w:rsidRDefault="00220A8E">
            <w:pPr>
              <w:autoSpaceDE w:val="0"/>
              <w:autoSpaceDN w:val="0"/>
              <w:spacing w:after="0" w:line="14" w:lineRule="exact"/>
            </w:pPr>
          </w:p>
          <w:p w14:paraId="44D07A2C" w14:textId="77777777" w:rsidR="00220A8E" w:rsidRDefault="00220A8E">
            <w:pPr>
              <w:autoSpaceDE w:val="0"/>
              <w:autoSpaceDN w:val="0"/>
              <w:spacing w:after="0" w:line="14" w:lineRule="exact"/>
            </w:pPr>
          </w:p>
        </w:tc>
      </w:tr>
    </w:tbl>
    <w:p w14:paraId="4BB3081A" w14:textId="77777777" w:rsidR="00220A8E" w:rsidRDefault="00000000">
      <w:pPr>
        <w:autoSpaceDE w:val="0"/>
        <w:autoSpaceDN w:val="0"/>
        <w:spacing w:before="466" w:after="0" w:line="250" w:lineRule="exact"/>
        <w:jc w:val="center"/>
      </w:pPr>
      <w:r>
        <w:rPr>
          <w:rFonts w:ascii="Calibri" w:eastAsia="Calibri" w:hAnsi="Calibri"/>
          <w:b/>
          <w:color w:val="000000"/>
          <w:sz w:val="18"/>
        </w:rPr>
        <w:t>38</w:t>
      </w:r>
      <w:r>
        <w:rPr>
          <w:rFonts w:ascii="Calibri" w:eastAsia="Calibri" w:hAnsi="Calibri"/>
          <w:color w:val="000000"/>
          <w:sz w:val="18"/>
        </w:rPr>
        <w:t xml:space="preserve"> /</w:t>
      </w:r>
      <w:r>
        <w:rPr>
          <w:rFonts w:ascii="Calibri" w:eastAsia="Calibri" w:hAnsi="Calibri"/>
          <w:b/>
          <w:color w:val="000000"/>
          <w:sz w:val="18"/>
        </w:rPr>
        <w:t xml:space="preserve"> 39</w:t>
      </w:r>
    </w:p>
    <w:p w14:paraId="2E4A9933" w14:textId="77777777" w:rsidR="00220A8E" w:rsidRDefault="00220A8E">
      <w:pPr>
        <w:sectPr w:rsidR="00220A8E">
          <w:pgSz w:w="11906" w:h="16838"/>
          <w:pgMar w:top="424" w:right="930" w:bottom="490" w:left="1016" w:header="720" w:footer="720" w:gutter="0"/>
          <w:cols w:space="720"/>
          <w:docGrid w:linePitch="360"/>
        </w:sectPr>
      </w:pPr>
    </w:p>
    <w:p w14:paraId="7EE40580" w14:textId="77777777" w:rsidR="00220A8E" w:rsidRDefault="00220A8E">
      <w:pPr>
        <w:autoSpaceDE w:val="0"/>
        <w:autoSpaceDN w:val="0"/>
        <w:spacing w:after="204" w:line="220" w:lineRule="exact"/>
      </w:pPr>
    </w:p>
    <w:p w14:paraId="0CB406C0" w14:textId="77777777" w:rsidR="00220A8E" w:rsidRDefault="00000000">
      <w:pPr>
        <w:autoSpaceDE w:val="0"/>
        <w:autoSpaceDN w:val="0"/>
        <w:spacing w:after="350" w:line="242" w:lineRule="exact"/>
        <w:jc w:val="center"/>
      </w:pPr>
      <w:r>
        <w:rPr>
          <w:rFonts w:ascii="Calibri" w:eastAsia="Calibri" w:hAnsi="Calibri"/>
          <w:color w:val="000000"/>
          <w:sz w:val="18"/>
        </w:rPr>
        <w:t>ZZ039</w:t>
      </w:r>
      <w:r>
        <w:rPr>
          <w:rFonts w:ascii="宋体" w:eastAsia="宋体" w:hAnsi="宋体"/>
          <w:color w:val="000000"/>
          <w:sz w:val="18"/>
        </w:rPr>
        <w:t>移动应用与开发赛项赛题</w:t>
      </w:r>
      <w:r>
        <w:rPr>
          <w:rFonts w:ascii="Calibri" w:eastAsia="Calibri" w:hAnsi="Calibri"/>
          <w:color w:val="000000"/>
          <w:sz w:val="18"/>
        </w:rPr>
        <w:t>1</w:t>
      </w:r>
    </w:p>
    <w:tbl>
      <w:tblPr>
        <w:tblW w:w="0" w:type="auto"/>
        <w:tblInd w:w="10" w:type="dxa"/>
        <w:tblLayout w:type="fixed"/>
        <w:tblLook w:val="04A0" w:firstRow="1" w:lastRow="0" w:firstColumn="1" w:lastColumn="0" w:noHBand="0" w:noVBand="1"/>
      </w:tblPr>
      <w:tblGrid>
        <w:gridCol w:w="1798"/>
        <w:gridCol w:w="8102"/>
      </w:tblGrid>
      <w:tr w:rsidR="00220A8E" w14:paraId="12216DC4" w14:textId="77777777">
        <w:trPr>
          <w:trHeight w:hRule="exact" w:val="2194"/>
        </w:trPr>
        <w:tc>
          <w:tcPr>
            <w:tcW w:w="1798" w:type="dxa"/>
            <w:tcBorders>
              <w:top w:val="single" w:sz="3" w:space="0" w:color="000000"/>
              <w:left w:val="single" w:sz="3" w:space="0" w:color="000000"/>
              <w:bottom w:val="single" w:sz="3" w:space="0" w:color="000000"/>
              <w:right w:val="single" w:sz="3" w:space="0" w:color="000000"/>
            </w:tcBorders>
            <w:tcMar>
              <w:left w:w="0" w:type="dxa"/>
              <w:right w:w="0" w:type="dxa"/>
            </w:tcMar>
          </w:tcPr>
          <w:p w14:paraId="7173A1FA" w14:textId="77777777" w:rsidR="00220A8E" w:rsidRDefault="00220A8E"/>
        </w:tc>
        <w:tc>
          <w:tcPr>
            <w:tcW w:w="8102" w:type="dxa"/>
            <w:tcBorders>
              <w:top w:val="single" w:sz="3" w:space="0" w:color="000000"/>
              <w:left w:val="single" w:sz="3" w:space="0" w:color="000000"/>
              <w:bottom w:val="single" w:sz="3" w:space="0" w:color="000000"/>
              <w:right w:val="single" w:sz="3" w:space="0" w:color="000000"/>
            </w:tcBorders>
            <w:tcMar>
              <w:left w:w="0" w:type="dxa"/>
              <w:right w:w="0" w:type="dxa"/>
            </w:tcMar>
          </w:tcPr>
          <w:tbl>
            <w:tblPr>
              <w:tblW w:w="0" w:type="auto"/>
              <w:tblInd w:w="105" w:type="dxa"/>
              <w:tblLayout w:type="fixed"/>
              <w:tblLook w:val="04A0" w:firstRow="1" w:lastRow="0" w:firstColumn="1" w:lastColumn="0" w:noHBand="0" w:noVBand="1"/>
            </w:tblPr>
            <w:tblGrid>
              <w:gridCol w:w="7884"/>
            </w:tblGrid>
            <w:tr w:rsidR="00220A8E" w14:paraId="0B1DB712" w14:textId="77777777">
              <w:trPr>
                <w:trHeight w:hRule="exact" w:val="314"/>
              </w:trPr>
              <w:tc>
                <w:tcPr>
                  <w:tcW w:w="7884" w:type="dxa"/>
                  <w:shd w:val="clear" w:color="auto" w:fill="FFFFFD"/>
                  <w:tcMar>
                    <w:left w:w="0" w:type="dxa"/>
                    <w:right w:w="0" w:type="dxa"/>
                  </w:tcMar>
                </w:tcPr>
                <w:p w14:paraId="7C19F6CB" w14:textId="77777777" w:rsidR="00220A8E" w:rsidRDefault="00000000">
                  <w:pPr>
                    <w:autoSpaceDE w:val="0"/>
                    <w:autoSpaceDN w:val="0"/>
                    <w:spacing w:before="40" w:after="0" w:line="236" w:lineRule="exact"/>
                    <w:ind w:left="754"/>
                  </w:pPr>
                  <w:r>
                    <w:rPr>
                      <w:rFonts w:ascii="Consolas" w:eastAsia="Consolas" w:hAnsi="Consolas"/>
                      <w:color w:val="A31515"/>
                      <w:sz w:val="18"/>
                    </w:rPr>
                    <w:t>"level"</w:t>
                  </w:r>
                  <w:r>
                    <w:rPr>
                      <w:rFonts w:ascii="Consolas" w:eastAsia="Consolas" w:hAnsi="Consolas"/>
                      <w:color w:val="000000"/>
                      <w:sz w:val="18"/>
                    </w:rPr>
                    <w:t>:</w:t>
                  </w:r>
                  <w:r>
                    <w:rPr>
                      <w:rFonts w:ascii="Consolas" w:eastAsia="Consolas" w:hAnsi="Consolas"/>
                      <w:color w:val="0451A5"/>
                      <w:sz w:val="18"/>
                    </w:rPr>
                    <w:t>"</w:t>
                  </w:r>
                  <w:r>
                    <w:rPr>
                      <w:rFonts w:ascii="宋体" w:eastAsia="宋体" w:hAnsi="宋体"/>
                      <w:color w:val="0451A5"/>
                      <w:sz w:val="18"/>
                    </w:rPr>
                    <w:t>初级</w:t>
                  </w:r>
                  <w:r>
                    <w:rPr>
                      <w:rFonts w:ascii="Consolas" w:eastAsia="Consolas" w:hAnsi="Consolas"/>
                      <w:color w:val="0451A5"/>
                      <w:sz w:val="18"/>
                    </w:rPr>
                    <w:t>"</w:t>
                  </w:r>
                  <w:r>
                    <w:rPr>
                      <w:rFonts w:ascii="Consolas" w:eastAsia="Consolas" w:hAnsi="Consolas"/>
                      <w:color w:val="000000"/>
                      <w:sz w:val="18"/>
                    </w:rPr>
                    <w:t>,</w:t>
                  </w:r>
                </w:p>
              </w:tc>
            </w:tr>
          </w:tbl>
          <w:p w14:paraId="0E04E19E" w14:textId="77777777" w:rsidR="00220A8E" w:rsidRDefault="00220A8E">
            <w:pPr>
              <w:autoSpaceDE w:val="0"/>
              <w:autoSpaceDN w:val="0"/>
              <w:spacing w:after="0" w:line="20" w:lineRule="exact"/>
            </w:pPr>
          </w:p>
          <w:tbl>
            <w:tblPr>
              <w:tblW w:w="0" w:type="auto"/>
              <w:tblInd w:w="411" w:type="dxa"/>
              <w:tblLayout w:type="fixed"/>
              <w:tblLook w:val="04A0" w:firstRow="1" w:lastRow="0" w:firstColumn="1" w:lastColumn="0" w:noHBand="0" w:noVBand="1"/>
            </w:tblPr>
            <w:tblGrid>
              <w:gridCol w:w="5160"/>
            </w:tblGrid>
            <w:tr w:rsidR="00220A8E" w14:paraId="59F87C23" w14:textId="77777777">
              <w:trPr>
                <w:trHeight w:hRule="exact" w:val="310"/>
              </w:trPr>
              <w:tc>
                <w:tcPr>
                  <w:tcW w:w="5160" w:type="dxa"/>
                  <w:shd w:val="clear" w:color="auto" w:fill="FFFFFD"/>
                  <w:tcMar>
                    <w:left w:w="0" w:type="dxa"/>
                    <w:right w:w="0" w:type="dxa"/>
                  </w:tcMar>
                </w:tcPr>
                <w:p w14:paraId="6C502717" w14:textId="77777777" w:rsidR="00220A8E" w:rsidRDefault="00000000">
                  <w:pPr>
                    <w:autoSpaceDE w:val="0"/>
                    <w:autoSpaceDN w:val="0"/>
                    <w:spacing w:before="38" w:after="0" w:line="236" w:lineRule="exact"/>
                    <w:ind w:left="448"/>
                  </w:pPr>
                  <w:r>
                    <w:rPr>
                      <w:rFonts w:ascii="Consolas" w:eastAsia="Consolas" w:hAnsi="Consolas"/>
                      <w:color w:val="A31515"/>
                      <w:sz w:val="18"/>
                    </w:rPr>
                    <w:t>"duration"</w:t>
                  </w:r>
                  <w:r>
                    <w:rPr>
                      <w:rFonts w:ascii="Consolas" w:eastAsia="Consolas" w:hAnsi="Consolas"/>
                      <w:color w:val="000000"/>
                      <w:sz w:val="18"/>
                    </w:rPr>
                    <w:t>:</w:t>
                  </w:r>
                  <w:r>
                    <w:rPr>
                      <w:rFonts w:ascii="Consolas" w:eastAsia="Consolas" w:hAnsi="Consolas"/>
                      <w:color w:val="0451A5"/>
                      <w:sz w:val="18"/>
                    </w:rPr>
                    <w:t>"120</w:t>
                  </w:r>
                  <w:r>
                    <w:rPr>
                      <w:rFonts w:ascii="宋体" w:eastAsia="宋体" w:hAnsi="宋体"/>
                      <w:color w:val="0451A5"/>
                      <w:sz w:val="18"/>
                    </w:rPr>
                    <w:t xml:space="preserve"> 分钟</w:t>
                  </w:r>
                  <w:r>
                    <w:rPr>
                      <w:rFonts w:ascii="Consolas" w:eastAsia="Consolas" w:hAnsi="Consolas"/>
                      <w:color w:val="0451A5"/>
                      <w:sz w:val="18"/>
                    </w:rPr>
                    <w:t>"</w:t>
                  </w:r>
                  <w:r>
                    <w:rPr>
                      <w:rFonts w:ascii="Consolas" w:eastAsia="Consolas" w:hAnsi="Consolas"/>
                      <w:color w:val="000000"/>
                      <w:sz w:val="18"/>
                    </w:rPr>
                    <w:t>,</w:t>
                  </w:r>
                </w:p>
              </w:tc>
            </w:tr>
          </w:tbl>
          <w:p w14:paraId="2CBF4260" w14:textId="77777777" w:rsidR="00220A8E" w:rsidRDefault="00220A8E">
            <w:pPr>
              <w:autoSpaceDE w:val="0"/>
              <w:autoSpaceDN w:val="0"/>
              <w:spacing w:after="0" w:line="20" w:lineRule="exact"/>
            </w:pPr>
          </w:p>
          <w:tbl>
            <w:tblPr>
              <w:tblW w:w="0" w:type="auto"/>
              <w:tblInd w:w="411" w:type="dxa"/>
              <w:tblLayout w:type="fixed"/>
              <w:tblLook w:val="04A0" w:firstRow="1" w:lastRow="0" w:firstColumn="1" w:lastColumn="0" w:noHBand="0" w:noVBand="1"/>
            </w:tblPr>
            <w:tblGrid>
              <w:gridCol w:w="4940"/>
            </w:tblGrid>
            <w:tr w:rsidR="00220A8E" w14:paraId="134FB6DA" w14:textId="77777777">
              <w:trPr>
                <w:trHeight w:hRule="exact" w:val="308"/>
              </w:trPr>
              <w:tc>
                <w:tcPr>
                  <w:tcW w:w="4940" w:type="dxa"/>
                  <w:shd w:val="clear" w:color="auto" w:fill="FFFFFD"/>
                  <w:tcMar>
                    <w:left w:w="0" w:type="dxa"/>
                    <w:right w:w="0" w:type="dxa"/>
                  </w:tcMar>
                </w:tcPr>
                <w:p w14:paraId="406239C9" w14:textId="77777777" w:rsidR="00220A8E" w:rsidRDefault="00000000">
                  <w:pPr>
                    <w:autoSpaceDE w:val="0"/>
                    <w:autoSpaceDN w:val="0"/>
                    <w:spacing w:before="34" w:after="0" w:line="236" w:lineRule="exact"/>
                    <w:ind w:left="448"/>
                  </w:pPr>
                  <w:r>
                    <w:rPr>
                      <w:rFonts w:ascii="Consolas" w:eastAsia="Consolas" w:hAnsi="Consolas"/>
                      <w:color w:val="A31515"/>
                      <w:sz w:val="18"/>
                    </w:rPr>
                    <w:t>"progress"</w:t>
                  </w:r>
                  <w:r>
                    <w:rPr>
                      <w:rFonts w:ascii="Consolas" w:eastAsia="Consolas" w:hAnsi="Consolas"/>
                      <w:color w:val="000000"/>
                      <w:sz w:val="18"/>
                    </w:rPr>
                    <w:t>:</w:t>
                  </w:r>
                  <w:r>
                    <w:rPr>
                      <w:rFonts w:ascii="Consolas" w:eastAsia="Consolas" w:hAnsi="Consolas"/>
                      <w:color w:val="0451A5"/>
                      <w:sz w:val="18"/>
                    </w:rPr>
                    <w:t>"30%"</w:t>
                  </w:r>
                  <w:r>
                    <w:rPr>
                      <w:rFonts w:ascii="Consolas" w:eastAsia="Consolas" w:hAnsi="Consolas"/>
                      <w:color w:val="000000"/>
                      <w:sz w:val="18"/>
                    </w:rPr>
                    <w:t>,</w:t>
                  </w:r>
                </w:p>
              </w:tc>
            </w:tr>
          </w:tbl>
          <w:p w14:paraId="74269312" w14:textId="77777777" w:rsidR="00220A8E" w:rsidRDefault="00220A8E">
            <w:pPr>
              <w:autoSpaceDE w:val="0"/>
              <w:autoSpaceDN w:val="0"/>
              <w:spacing w:after="0" w:line="20" w:lineRule="exact"/>
            </w:pPr>
          </w:p>
          <w:tbl>
            <w:tblPr>
              <w:tblW w:w="0" w:type="auto"/>
              <w:tblInd w:w="411" w:type="dxa"/>
              <w:tblLayout w:type="fixed"/>
              <w:tblLook w:val="04A0" w:firstRow="1" w:lastRow="0" w:firstColumn="1" w:lastColumn="0" w:noHBand="0" w:noVBand="1"/>
            </w:tblPr>
            <w:tblGrid>
              <w:gridCol w:w="4700"/>
            </w:tblGrid>
            <w:tr w:rsidR="00220A8E" w14:paraId="1EA9194E" w14:textId="77777777">
              <w:trPr>
                <w:trHeight w:hRule="exact" w:val="312"/>
              </w:trPr>
              <w:tc>
                <w:tcPr>
                  <w:tcW w:w="4700" w:type="dxa"/>
                  <w:shd w:val="clear" w:color="auto" w:fill="FFFFFD"/>
                  <w:tcMar>
                    <w:left w:w="0" w:type="dxa"/>
                    <w:right w:w="0" w:type="dxa"/>
                  </w:tcMar>
                </w:tcPr>
                <w:p w14:paraId="06E51D7E" w14:textId="77777777" w:rsidR="00220A8E" w:rsidRDefault="00000000">
                  <w:pPr>
                    <w:autoSpaceDE w:val="0"/>
                    <w:autoSpaceDN w:val="0"/>
                    <w:spacing w:before="38" w:after="0" w:line="236" w:lineRule="exact"/>
                    <w:ind w:left="448"/>
                  </w:pPr>
                  <w:r>
                    <w:rPr>
                      <w:rFonts w:ascii="Consolas" w:eastAsia="Consolas" w:hAnsi="Consolas"/>
                      <w:color w:val="A31515"/>
                      <w:sz w:val="18"/>
                    </w:rPr>
                    <w:t>"chapter"</w:t>
                  </w:r>
                  <w:r>
                    <w:rPr>
                      <w:rFonts w:ascii="Consolas" w:eastAsia="Consolas" w:hAnsi="Consolas"/>
                      <w:color w:val="000000"/>
                      <w:sz w:val="18"/>
                    </w:rPr>
                    <w:t>:[]</w:t>
                  </w:r>
                </w:p>
              </w:tc>
            </w:tr>
          </w:tbl>
          <w:p w14:paraId="583C9775" w14:textId="77777777" w:rsidR="00220A8E" w:rsidRDefault="00220A8E">
            <w:pPr>
              <w:autoSpaceDE w:val="0"/>
              <w:autoSpaceDN w:val="0"/>
              <w:spacing w:after="0" w:line="20" w:lineRule="exact"/>
            </w:pPr>
          </w:p>
          <w:tbl>
            <w:tblPr>
              <w:tblW w:w="0" w:type="auto"/>
              <w:tblInd w:w="231" w:type="dxa"/>
              <w:tblLayout w:type="fixed"/>
              <w:tblLook w:val="04A0" w:firstRow="1" w:lastRow="0" w:firstColumn="1" w:lastColumn="0" w:noHBand="0" w:noVBand="1"/>
            </w:tblPr>
            <w:tblGrid>
              <w:gridCol w:w="4100"/>
            </w:tblGrid>
            <w:tr w:rsidR="00220A8E" w14:paraId="24302578" w14:textId="77777777">
              <w:trPr>
                <w:trHeight w:hRule="exact" w:val="312"/>
              </w:trPr>
              <w:tc>
                <w:tcPr>
                  <w:tcW w:w="4100" w:type="dxa"/>
                  <w:shd w:val="clear" w:color="auto" w:fill="FFFFFD"/>
                  <w:tcMar>
                    <w:left w:w="0" w:type="dxa"/>
                    <w:right w:w="0" w:type="dxa"/>
                  </w:tcMar>
                </w:tcPr>
                <w:p w14:paraId="278B4058" w14:textId="77777777" w:rsidR="00220A8E" w:rsidRDefault="00000000">
                  <w:pPr>
                    <w:autoSpaceDE w:val="0"/>
                    <w:autoSpaceDN w:val="0"/>
                    <w:spacing w:before="38" w:after="0" w:line="236" w:lineRule="exact"/>
                    <w:ind w:left="268"/>
                  </w:pPr>
                  <w:r>
                    <w:rPr>
                      <w:rFonts w:ascii="Consolas" w:eastAsia="Consolas" w:hAnsi="Consolas"/>
                      <w:color w:val="A31515"/>
                      <w:sz w:val="18"/>
                    </w:rPr>
                    <w:t>}</w:t>
                  </w:r>
                </w:p>
              </w:tc>
            </w:tr>
          </w:tbl>
          <w:p w14:paraId="661A3A98" w14:textId="77777777" w:rsidR="00220A8E" w:rsidRDefault="00220A8E">
            <w:pPr>
              <w:autoSpaceDE w:val="0"/>
              <w:autoSpaceDN w:val="0"/>
              <w:spacing w:after="0" w:line="20" w:lineRule="exact"/>
            </w:pPr>
          </w:p>
          <w:tbl>
            <w:tblPr>
              <w:tblW w:w="0" w:type="auto"/>
              <w:tblInd w:w="31" w:type="dxa"/>
              <w:tblLayout w:type="fixed"/>
              <w:tblLook w:val="04A0" w:firstRow="1" w:lastRow="0" w:firstColumn="1" w:lastColumn="0" w:noHBand="0" w:noVBand="1"/>
            </w:tblPr>
            <w:tblGrid>
              <w:gridCol w:w="4100"/>
            </w:tblGrid>
            <w:tr w:rsidR="00220A8E" w14:paraId="0ED1724E" w14:textId="77777777">
              <w:trPr>
                <w:trHeight w:hRule="exact" w:val="314"/>
              </w:trPr>
              <w:tc>
                <w:tcPr>
                  <w:tcW w:w="4100" w:type="dxa"/>
                  <w:shd w:val="clear" w:color="auto" w:fill="FFFFFD"/>
                  <w:tcMar>
                    <w:left w:w="0" w:type="dxa"/>
                    <w:right w:w="0" w:type="dxa"/>
                  </w:tcMar>
                </w:tcPr>
                <w:p w14:paraId="1746B66F" w14:textId="77777777" w:rsidR="00220A8E" w:rsidRDefault="00000000">
                  <w:pPr>
                    <w:autoSpaceDE w:val="0"/>
                    <w:autoSpaceDN w:val="0"/>
                    <w:spacing w:before="38" w:after="0" w:line="236" w:lineRule="exact"/>
                    <w:ind w:left="72"/>
                  </w:pPr>
                  <w:r>
                    <w:rPr>
                      <w:rFonts w:ascii="Consolas" w:eastAsia="Consolas" w:hAnsi="Consolas"/>
                      <w:color w:val="A31515"/>
                      <w:sz w:val="18"/>
                    </w:rPr>
                    <w:t>}</w:t>
                  </w:r>
                </w:p>
              </w:tc>
            </w:tr>
          </w:tbl>
          <w:p w14:paraId="141AD3BC" w14:textId="77777777" w:rsidR="00220A8E" w:rsidRDefault="00220A8E">
            <w:pPr>
              <w:autoSpaceDE w:val="0"/>
              <w:autoSpaceDN w:val="0"/>
              <w:spacing w:after="0" w:line="14" w:lineRule="exact"/>
            </w:pPr>
          </w:p>
          <w:p w14:paraId="64398C04" w14:textId="77777777" w:rsidR="00220A8E" w:rsidRDefault="00220A8E">
            <w:pPr>
              <w:autoSpaceDE w:val="0"/>
              <w:autoSpaceDN w:val="0"/>
              <w:spacing w:after="0" w:line="14" w:lineRule="exact"/>
            </w:pPr>
          </w:p>
          <w:p w14:paraId="0EBD628D" w14:textId="77777777" w:rsidR="00220A8E" w:rsidRDefault="00220A8E">
            <w:pPr>
              <w:autoSpaceDE w:val="0"/>
              <w:autoSpaceDN w:val="0"/>
              <w:spacing w:after="0" w:line="14" w:lineRule="exact"/>
            </w:pPr>
          </w:p>
          <w:p w14:paraId="127A80AF" w14:textId="77777777" w:rsidR="00220A8E" w:rsidRDefault="00220A8E">
            <w:pPr>
              <w:autoSpaceDE w:val="0"/>
              <w:autoSpaceDN w:val="0"/>
              <w:spacing w:after="0" w:line="14" w:lineRule="exact"/>
            </w:pPr>
          </w:p>
          <w:p w14:paraId="00A77BAA" w14:textId="77777777" w:rsidR="00220A8E" w:rsidRDefault="00220A8E">
            <w:pPr>
              <w:autoSpaceDE w:val="0"/>
              <w:autoSpaceDN w:val="0"/>
              <w:spacing w:after="0" w:line="14" w:lineRule="exact"/>
            </w:pPr>
          </w:p>
          <w:p w14:paraId="343FE42D" w14:textId="77777777" w:rsidR="00220A8E" w:rsidRDefault="00220A8E">
            <w:pPr>
              <w:autoSpaceDE w:val="0"/>
              <w:autoSpaceDN w:val="0"/>
              <w:spacing w:after="0" w:line="14" w:lineRule="exact"/>
            </w:pPr>
          </w:p>
        </w:tc>
      </w:tr>
    </w:tbl>
    <w:p w14:paraId="277CA7E6" w14:textId="77777777" w:rsidR="00220A8E" w:rsidRDefault="00000000">
      <w:pPr>
        <w:autoSpaceDE w:val="0"/>
        <w:autoSpaceDN w:val="0"/>
        <w:spacing w:before="11968" w:after="0" w:line="250" w:lineRule="exact"/>
        <w:jc w:val="center"/>
      </w:pPr>
      <w:r>
        <w:rPr>
          <w:rFonts w:ascii="Calibri" w:eastAsia="Calibri" w:hAnsi="Calibri"/>
          <w:b/>
          <w:color w:val="000000"/>
          <w:sz w:val="18"/>
        </w:rPr>
        <w:t>39</w:t>
      </w:r>
      <w:r>
        <w:rPr>
          <w:rFonts w:ascii="Calibri" w:eastAsia="Calibri" w:hAnsi="Calibri"/>
          <w:color w:val="000000"/>
          <w:sz w:val="18"/>
        </w:rPr>
        <w:t xml:space="preserve"> /</w:t>
      </w:r>
      <w:r>
        <w:rPr>
          <w:rFonts w:ascii="Calibri" w:eastAsia="Calibri" w:hAnsi="Calibri"/>
          <w:b/>
          <w:color w:val="000000"/>
          <w:sz w:val="18"/>
        </w:rPr>
        <w:t xml:space="preserve"> 39</w:t>
      </w:r>
    </w:p>
    <w:sectPr w:rsidR="00220A8E" w:rsidSect="00034616">
      <w:pgSz w:w="11906" w:h="16838"/>
      <w:pgMar w:top="424" w:right="950" w:bottom="490" w:left="1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4207497">
    <w:abstractNumId w:val="8"/>
  </w:num>
  <w:num w:numId="2" w16cid:durableId="1356349736">
    <w:abstractNumId w:val="6"/>
  </w:num>
  <w:num w:numId="3" w16cid:durableId="645402812">
    <w:abstractNumId w:val="5"/>
  </w:num>
  <w:num w:numId="4" w16cid:durableId="158472809">
    <w:abstractNumId w:val="4"/>
  </w:num>
  <w:num w:numId="5" w16cid:durableId="1511330675">
    <w:abstractNumId w:val="7"/>
  </w:num>
  <w:num w:numId="6" w16cid:durableId="723529361">
    <w:abstractNumId w:val="3"/>
  </w:num>
  <w:num w:numId="7" w16cid:durableId="70858948">
    <w:abstractNumId w:val="2"/>
  </w:num>
  <w:num w:numId="8" w16cid:durableId="1835870869">
    <w:abstractNumId w:val="1"/>
  </w:num>
  <w:num w:numId="9" w16cid:durableId="1887906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A8E"/>
    <w:rsid w:val="0029639D"/>
    <w:rsid w:val="00326F90"/>
    <w:rsid w:val="003C7A64"/>
    <w:rsid w:val="00AA1D8D"/>
    <w:rsid w:val="00B47730"/>
    <w:rsid w:val="00CB0664"/>
    <w:rsid w:val="00D74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38DAF"/>
  <w14:defaultImageDpi w14:val="300"/>
  <w15:docId w15:val="{2BF08CE0-2085-3940-8345-7F5541B8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3542</Words>
  <Characters>20192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qun qin</cp:lastModifiedBy>
  <cp:revision>2</cp:revision>
  <dcterms:created xsi:type="dcterms:W3CDTF">2013-12-23T23:15:00Z</dcterms:created>
  <dcterms:modified xsi:type="dcterms:W3CDTF">2026-03-05T11:07:00Z</dcterms:modified>
  <cp:category/>
</cp:coreProperties>
</file>